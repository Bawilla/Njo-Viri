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Adjectives Lexicon</w:t>
      </w:r>
    </w:p>
    <w:p>
      <w:r>
        <w:rPr>
          <w:b/>
        </w:rPr>
        <w:t xml:space="preserve">Category: </w:t>
      </w:r>
      <w:r>
        <w:t>datasets\adjectives</w:t>
      </w:r>
    </w:p>
    <w:p>
      <w:r>
        <w:rPr>
          <w:b/>
        </w:rPr>
        <w:t xml:space="preserve">Total Lines: </w:t>
      </w:r>
      <w:r>
        <w:t>112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mayivi</w:t>
      </w:r>
    </w:p>
    <w:p>
      <w:pPr>
        <w:ind w:left="360"/>
      </w:pPr>
      <w:r>
        <w:t>= good</w:t>
      </w:r>
    </w:p>
    <w:p/>
    <w:p>
      <w:r>
        <w:rPr>
          <w:b/>
        </w:rPr>
        <w:t xml:space="preserve">2. </w:t>
      </w:r>
      <w:r>
        <w:rPr>
          <w:i/>
        </w:rPr>
        <w:t>mavö</w:t>
      </w:r>
    </w:p>
    <w:p>
      <w:pPr>
        <w:ind w:left="360"/>
      </w:pPr>
      <w:r>
        <w:t>= bad</w:t>
      </w:r>
    </w:p>
    <w:p/>
    <w:p>
      <w:r>
        <w:rPr>
          <w:b/>
        </w:rPr>
        <w:t xml:space="preserve">3. </w:t>
      </w:r>
      <w:r>
        <w:rPr>
          <w:i/>
        </w:rPr>
        <w:t>maga</w:t>
      </w:r>
    </w:p>
    <w:p>
      <w:pPr>
        <w:ind w:left="360"/>
      </w:pPr>
      <w:r>
        <w:t>= big</w:t>
      </w:r>
    </w:p>
    <w:p/>
    <w:p>
      <w:r>
        <w:rPr>
          <w:b/>
        </w:rPr>
        <w:t xml:space="preserve">4. </w:t>
      </w:r>
      <w:r>
        <w:rPr>
          <w:i/>
        </w:rPr>
        <w:t>manjite</w:t>
      </w:r>
    </w:p>
    <w:p>
      <w:pPr>
        <w:ind w:left="360"/>
      </w:pPr>
      <w:r>
        <w:t>= small</w:t>
      </w:r>
    </w:p>
    <w:p/>
    <w:p>
      <w:r>
        <w:rPr>
          <w:b/>
        </w:rPr>
        <w:t xml:space="preserve">5. </w:t>
      </w:r>
      <w:r>
        <w:rPr>
          <w:i/>
        </w:rPr>
        <w:t>manza</w:t>
      </w:r>
    </w:p>
    <w:p>
      <w:pPr>
        <w:ind w:left="360"/>
      </w:pPr>
      <w:r>
        <w:t>= long</w:t>
      </w:r>
    </w:p>
    <w:p/>
    <w:p>
      <w:r>
        <w:rPr>
          <w:b/>
        </w:rPr>
        <w:t xml:space="preserve">6. </w:t>
      </w:r>
      <w:r>
        <w:rPr>
          <w:i/>
        </w:rPr>
        <w:t>manza</w:t>
      </w:r>
    </w:p>
    <w:p>
      <w:pPr>
        <w:ind w:left="360"/>
      </w:pPr>
      <w:r>
        <w:t>= tall</w:t>
      </w:r>
    </w:p>
    <w:p/>
    <w:p>
      <w:r>
        <w:rPr>
          <w:b/>
        </w:rPr>
        <w:t xml:space="preserve">7. </w:t>
      </w:r>
      <w:r>
        <w:rPr>
          <w:i/>
        </w:rPr>
        <w:t>lotü</w:t>
      </w:r>
    </w:p>
    <w:p>
      <w:pPr>
        <w:ind w:left="360"/>
      </w:pPr>
      <w:r>
        <w:t>= low</w:t>
      </w:r>
    </w:p>
    <w:p/>
    <w:p>
      <w:r>
        <w:rPr>
          <w:b/>
        </w:rPr>
        <w:t xml:space="preserve">8. </w:t>
      </w:r>
      <w:r>
        <w:rPr>
          <w:i/>
        </w:rPr>
        <w:t>mafere</w:t>
      </w:r>
    </w:p>
    <w:p>
      <w:pPr>
        <w:ind w:left="360"/>
      </w:pPr>
      <w:r>
        <w:t>= wide</w:t>
      </w:r>
    </w:p>
    <w:p/>
    <w:p>
      <w:r>
        <w:rPr>
          <w:b/>
        </w:rPr>
        <w:t xml:space="preserve">9. </w:t>
      </w:r>
      <w:r>
        <w:rPr>
          <w:i/>
        </w:rPr>
        <w:t>makpidiri</w:t>
      </w:r>
    </w:p>
    <w:p>
      <w:pPr>
        <w:ind w:left="360"/>
      </w:pPr>
      <w:r>
        <w:t>= narrow</w:t>
      </w:r>
    </w:p>
    <w:p/>
    <w:p>
      <w:r>
        <w:rPr>
          <w:b/>
        </w:rPr>
        <w:t xml:space="preserve">10. </w:t>
      </w:r>
      <w:r>
        <w:rPr>
          <w:i/>
        </w:rPr>
        <w:t>mazanga</w:t>
      </w:r>
    </w:p>
    <w:p>
      <w:pPr>
        <w:ind w:left="360"/>
      </w:pPr>
      <w:r>
        <w:t>= fast</w:t>
      </w:r>
    </w:p>
    <w:p/>
    <w:p>
      <w:r>
        <w:rPr>
          <w:b/>
        </w:rPr>
        <w:t xml:space="preserve">11. </w:t>
      </w:r>
      <w:r>
        <w:rPr>
          <w:i/>
        </w:rPr>
        <w:t>mabito</w:t>
      </w:r>
    </w:p>
    <w:p>
      <w:pPr>
        <w:ind w:left="360"/>
      </w:pPr>
      <w:r>
        <w:t>= slow</w:t>
      </w:r>
    </w:p>
    <w:p/>
    <w:p>
      <w:r>
        <w:rPr>
          <w:b/>
        </w:rPr>
        <w:t xml:space="preserve">12. </w:t>
      </w:r>
      <w:r>
        <w:rPr>
          <w:i/>
        </w:rPr>
        <w:t>ngu</w:t>
      </w:r>
    </w:p>
    <w:p>
      <w:pPr>
        <w:ind w:left="360"/>
      </w:pPr>
      <w:r>
        <w:t>= new</w:t>
      </w:r>
    </w:p>
    <w:p/>
    <w:p>
      <w:r>
        <w:rPr>
          <w:b/>
        </w:rPr>
        <w:t xml:space="preserve">13. </w:t>
      </w:r>
      <w:r>
        <w:rPr>
          <w:i/>
        </w:rPr>
        <w:t>magamara</w:t>
      </w:r>
    </w:p>
    <w:p>
      <w:pPr>
        <w:ind w:left="360"/>
      </w:pPr>
      <w:r>
        <w:t>= old</w:t>
      </w:r>
    </w:p>
    <w:p/>
    <w:p>
      <w:r>
        <w:rPr>
          <w:b/>
        </w:rPr>
        <w:t xml:space="preserve">14. </w:t>
      </w:r>
      <w:r>
        <w:rPr>
          <w:i/>
        </w:rPr>
        <w:t>mazongo</w:t>
      </w:r>
    </w:p>
    <w:p>
      <w:pPr>
        <w:ind w:left="360"/>
      </w:pPr>
      <w:r>
        <w:t>= young</w:t>
      </w:r>
    </w:p>
    <w:p/>
    <w:p>
      <w:r>
        <w:rPr>
          <w:b/>
        </w:rPr>
        <w:t xml:space="preserve">15. </w:t>
      </w:r>
      <w:r>
        <w:rPr>
          <w:i/>
        </w:rPr>
        <w:t>makpokoro</w:t>
      </w:r>
    </w:p>
    <w:p>
      <w:pPr>
        <w:ind w:left="360"/>
      </w:pPr>
      <w:r>
        <w:t>= difficult</w:t>
      </w:r>
    </w:p>
    <w:p/>
    <w:p>
      <w:r>
        <w:rPr>
          <w:b/>
        </w:rPr>
        <w:t xml:space="preserve">16. </w:t>
      </w:r>
      <w:r>
        <w:rPr>
          <w:i/>
        </w:rPr>
        <w:t>mamgbala</w:t>
      </w:r>
    </w:p>
    <w:p>
      <w:pPr>
        <w:ind w:left="360"/>
      </w:pPr>
      <w:r>
        <w:t>= clean</w:t>
      </w:r>
    </w:p>
    <w:p/>
    <w:p>
      <w:r>
        <w:rPr>
          <w:b/>
        </w:rPr>
        <w:t xml:space="preserve">17. </w:t>
      </w:r>
      <w:r>
        <w:rPr>
          <w:i/>
        </w:rPr>
        <w:t>maveti</w:t>
      </w:r>
    </w:p>
    <w:p>
      <w:pPr>
        <w:ind w:left="360"/>
      </w:pPr>
      <w:r>
        <w:t>= dirty</w:t>
      </w:r>
    </w:p>
    <w:p/>
    <w:p>
      <w:r>
        <w:rPr>
          <w:b/>
        </w:rPr>
        <w:t xml:space="preserve">18. </w:t>
      </w:r>
      <w:r>
        <w:rPr>
          <w:i/>
        </w:rPr>
        <w:t>wunga</w:t>
      </w:r>
    </w:p>
    <w:p>
      <w:pPr>
        <w:ind w:left="360"/>
      </w:pPr>
      <w:r>
        <w:t>= alive</w:t>
      </w:r>
    </w:p>
    <w:p/>
    <w:p>
      <w:r>
        <w:rPr>
          <w:b/>
        </w:rPr>
        <w:t xml:space="preserve">19. </w:t>
      </w:r>
      <w:r>
        <w:rPr>
          <w:i/>
        </w:rPr>
        <w:t>madoko</w:t>
      </w:r>
    </w:p>
    <w:p>
      <w:pPr>
        <w:ind w:left="360"/>
      </w:pPr>
      <w:r>
        <w:t>= fresh</w:t>
      </w:r>
    </w:p>
    <w:p/>
    <w:p>
      <w:r>
        <w:rPr>
          <w:b/>
        </w:rPr>
        <w:t xml:space="preserve">20. </w:t>
      </w:r>
      <w:r>
        <w:rPr>
          <w:i/>
        </w:rPr>
        <w:t>majï</w:t>
      </w:r>
    </w:p>
    <w:p>
      <w:pPr>
        <w:ind w:left="360"/>
      </w:pPr>
      <w:r>
        <w:t>= rotten</w:t>
      </w:r>
    </w:p>
    <w:p/>
    <w:p>
      <w:r>
        <w:rPr>
          <w:b/>
        </w:rPr>
        <w:t xml:space="preserve">21. </w:t>
      </w:r>
      <w:r>
        <w:rPr>
          <w:i/>
        </w:rPr>
        <w:t>makiti</w:t>
      </w:r>
    </w:p>
    <w:p>
      <w:pPr>
        <w:ind w:left="360"/>
      </w:pPr>
      <w:r>
        <w:t>= beautiful</w:t>
      </w:r>
    </w:p>
    <w:p/>
    <w:p>
      <w:r>
        <w:rPr>
          <w:b/>
        </w:rPr>
        <w:t xml:space="preserve">22. </w:t>
      </w:r>
      <w:r>
        <w:rPr>
          <w:i/>
        </w:rPr>
        <w:t>mamgbara</w:t>
      </w:r>
    </w:p>
    <w:p>
      <w:pPr>
        <w:ind w:left="360"/>
      </w:pPr>
      <w:r>
        <w:t>= bright</w:t>
      </w:r>
    </w:p>
    <w:p/>
    <w:p>
      <w:r>
        <w:rPr>
          <w:b/>
        </w:rPr>
        <w:t xml:space="preserve">23. </w:t>
      </w:r>
      <w:r>
        <w:rPr>
          <w:i/>
        </w:rPr>
        <w:t>madhiki</w:t>
      </w:r>
    </w:p>
    <w:p>
      <w:pPr>
        <w:ind w:left="360"/>
      </w:pPr>
      <w:r>
        <w:t>= dark</w:t>
      </w:r>
    </w:p>
    <w:p/>
    <w:p>
      <w:r>
        <w:rPr>
          <w:b/>
        </w:rPr>
        <w:t xml:space="preserve">24. </w:t>
      </w:r>
      <w:r>
        <w:rPr>
          <w:i/>
        </w:rPr>
        <w:t>makeŋi</w:t>
      </w:r>
    </w:p>
    <w:p>
      <w:pPr>
        <w:ind w:left="360"/>
      </w:pPr>
      <w:r>
        <w:t>= thin</w:t>
      </w:r>
    </w:p>
    <w:p/>
    <w:p>
      <w:r>
        <w:rPr>
          <w:b/>
        </w:rPr>
        <w:t xml:space="preserve">25. </w:t>
      </w:r>
      <w:r>
        <w:rPr>
          <w:i/>
        </w:rPr>
        <w:t>mamïtïrï</w:t>
      </w:r>
    </w:p>
    <w:p>
      <w:pPr>
        <w:ind w:left="360"/>
      </w:pPr>
      <w:r>
        <w:t>= thick</w:t>
      </w:r>
    </w:p>
    <w:p/>
    <w:p>
      <w:r>
        <w:rPr>
          <w:b/>
        </w:rPr>
        <w:t xml:space="preserve">26. </w:t>
      </w:r>
      <w:r>
        <w:rPr>
          <w:i/>
        </w:rPr>
        <w:t>madingili</w:t>
      </w:r>
    </w:p>
    <w:p>
      <w:pPr>
        <w:ind w:left="360"/>
      </w:pPr>
      <w:r>
        <w:t>= round</w:t>
      </w:r>
    </w:p>
    <w:p/>
    <w:p>
      <w:r>
        <w:rPr>
          <w:b/>
        </w:rPr>
        <w:t xml:space="preserve">27. </w:t>
      </w:r>
      <w:r>
        <w:rPr>
          <w:i/>
        </w:rPr>
        <w:t>magbaka</w:t>
      </w:r>
    </w:p>
    <w:p>
      <w:pPr>
        <w:ind w:left="360"/>
      </w:pPr>
      <w:r>
        <w:t>= flat</w:t>
      </w:r>
    </w:p>
    <w:p/>
    <w:p>
      <w:r>
        <w:rPr>
          <w:b/>
        </w:rPr>
        <w:t xml:space="preserve">28. </w:t>
      </w:r>
      <w:r>
        <w:rPr>
          <w:i/>
        </w:rPr>
        <w:t>matara</w:t>
      </w:r>
    </w:p>
    <w:p>
      <w:pPr>
        <w:ind w:left="360"/>
      </w:pPr>
      <w:r>
        <w:t>= straight</w:t>
      </w:r>
    </w:p>
    <w:p/>
    <w:p>
      <w:r>
        <w:rPr>
          <w:b/>
        </w:rPr>
        <w:t xml:space="preserve">29. </w:t>
      </w:r>
      <w:r>
        <w:rPr>
          <w:i/>
        </w:rPr>
        <w:t>makoti</w:t>
      </w:r>
    </w:p>
    <w:p>
      <w:pPr>
        <w:ind w:left="360"/>
      </w:pPr>
      <w:r>
        <w:t>= many</w:t>
      </w:r>
    </w:p>
    <w:p/>
    <w:p>
      <w:r>
        <w:rPr>
          <w:b/>
        </w:rPr>
        <w:t xml:space="preserve">30. </w:t>
      </w:r>
      <w:r>
        <w:rPr>
          <w:i/>
        </w:rPr>
        <w:t>maroko</w:t>
      </w:r>
    </w:p>
    <w:p>
      <w:pPr>
        <w:ind w:left="360"/>
      </w:pPr>
      <w:r>
        <w:t>= few</w:t>
      </w:r>
    </w:p>
    <w:p/>
    <w:p>
      <w:r>
        <w:rPr>
          <w:b/>
        </w:rPr>
        <w:t xml:space="preserve">31. </w:t>
      </w:r>
      <w:r>
        <w:rPr>
          <w:i/>
        </w:rPr>
        <w:t>kpi</w:t>
      </w:r>
    </w:p>
    <w:p>
      <w:pPr>
        <w:ind w:left="360"/>
      </w:pPr>
      <w:r>
        <w:t>= all</w:t>
      </w:r>
    </w:p>
    <w:p/>
    <w:p>
      <w:r>
        <w:rPr>
          <w:b/>
        </w:rPr>
        <w:t xml:space="preserve">32. </w:t>
      </w:r>
      <w:r>
        <w:rPr>
          <w:i/>
        </w:rPr>
        <w:t>bihi</w:t>
      </w:r>
    </w:p>
    <w:p>
      <w:pPr>
        <w:ind w:left="360"/>
      </w:pPr>
      <w:r>
        <w:t>= some</w:t>
      </w:r>
    </w:p>
    <w:p/>
    <w:p>
      <w:r>
        <w:rPr>
          <w:b/>
        </w:rPr>
        <w:t xml:space="preserve">33. </w:t>
      </w:r>
      <w:r>
        <w:rPr>
          <w:i/>
        </w:rPr>
        <w:t>kala</w:t>
      </w:r>
    </w:p>
    <w:p>
      <w:pPr>
        <w:ind w:left="360"/>
      </w:pPr>
      <w:r>
        <w:t>= same</w:t>
      </w:r>
    </w:p>
    <w:p/>
    <w:p>
      <w:r>
        <w:rPr>
          <w:b/>
        </w:rPr>
        <w:t xml:space="preserve">34. </w:t>
      </w:r>
      <w:r>
        <w:rPr>
          <w:i/>
        </w:rPr>
        <w:t>gama</w:t>
      </w:r>
    </w:p>
    <w:p>
      <w:pPr>
        <w:ind w:left="360"/>
      </w:pPr>
      <w:r>
        <w:t>= main</w:t>
      </w:r>
    </w:p>
    <w:p/>
    <w:p>
      <w:r>
        <w:rPr>
          <w:b/>
        </w:rPr>
        <w:t xml:space="preserve">35. </w:t>
      </w:r>
      <w:r>
        <w:rPr>
          <w:i/>
        </w:rPr>
        <w:t>kelegere</w:t>
      </w:r>
    </w:p>
    <w:p>
      <w:pPr>
        <w:ind w:left="360"/>
      </w:pPr>
      <w:r>
        <w:t>= only</w:t>
      </w:r>
    </w:p>
    <w:p/>
    <w:p>
      <w:r>
        <w:rPr>
          <w:b/>
        </w:rPr>
        <w:t xml:space="preserve">36. </w:t>
      </w:r>
      <w:r>
        <w:rPr>
          <w:i/>
        </w:rPr>
        <w:t>kokono</w:t>
      </w:r>
    </w:p>
    <w:p>
      <w:pPr>
        <w:ind w:left="360"/>
      </w:pPr>
      <w:r>
        <w:t>= first</w:t>
      </w:r>
    </w:p>
    <w:p/>
    <w:p>
      <w:r>
        <w:rPr>
          <w:b/>
        </w:rPr>
        <w:t xml:space="preserve">37. </w:t>
      </w:r>
      <w:r>
        <w:rPr>
          <w:i/>
        </w:rPr>
        <w:t>suku</w:t>
      </w:r>
    </w:p>
    <w:p>
      <w:pPr>
        <w:ind w:left="360"/>
      </w:pPr>
      <w:r>
        <w:t>= last</w:t>
      </w:r>
    </w:p>
    <w:p/>
    <w:p>
      <w:r>
        <w:rPr>
          <w:b/>
        </w:rPr>
        <w:t xml:space="preserve">38. </w:t>
      </w:r>
      <w:r>
        <w:rPr>
          <w:i/>
        </w:rPr>
        <w:t>kpendele</w:t>
      </w:r>
    </w:p>
    <w:p>
      <w:pPr>
        <w:ind w:left="360"/>
      </w:pPr>
      <w:r>
        <w:t>= previous</w:t>
      </w:r>
    </w:p>
    <w:p/>
    <w:p>
      <w:r>
        <w:rPr>
          <w:b/>
        </w:rPr>
        <w:t xml:space="preserve">39. </w:t>
      </w:r>
      <w:r>
        <w:rPr>
          <w:i/>
        </w:rPr>
        <w:t>manayi</w:t>
      </w:r>
    </w:p>
    <w:p>
      <w:pPr>
        <w:ind w:left="360"/>
      </w:pPr>
      <w:r>
        <w:t>= happy</w:t>
      </w:r>
    </w:p>
    <w:p/>
    <w:p>
      <w:r>
        <w:rPr>
          <w:b/>
        </w:rPr>
        <w:t xml:space="preserve">40. </w:t>
      </w:r>
      <w:r>
        <w:rPr>
          <w:i/>
        </w:rPr>
        <w:t>manoko</w:t>
      </w:r>
    </w:p>
    <w:p>
      <w:pPr>
        <w:ind w:left="360"/>
      </w:pPr>
      <w:r>
        <w:t>= ashamed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