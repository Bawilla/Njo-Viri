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Prepositions Place</w:t>
      </w:r>
    </w:p>
    <w:p>
      <w:r>
        <w:rPr>
          <w:b/>
        </w:rPr>
        <w:t xml:space="preserve">Category: </w:t>
      </w:r>
      <w:r>
        <w:t>datasets\prepositions</w:t>
      </w:r>
    </w:p>
    <w:p>
      <w:r>
        <w:rPr>
          <w:b/>
        </w:rPr>
        <w:t xml:space="preserve">Total Lines: </w:t>
      </w:r>
      <w:r>
        <w:t>408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Fökpaa no muru kafa</w:t>
      </w:r>
    </w:p>
    <w:p>
      <w:pPr>
        <w:ind w:left="360"/>
      </w:pPr>
      <w:r>
        <w:t>= The book is on the table.</w:t>
      </w:r>
    </w:p>
    <w:p/>
    <w:p>
      <w:r>
        <w:rPr>
          <w:b/>
        </w:rPr>
        <w:t xml:space="preserve">2. </w:t>
      </w:r>
      <w:r>
        <w:rPr>
          <w:i/>
        </w:rPr>
        <w:t>Munza no muru vavura</w:t>
      </w:r>
    </w:p>
    <w:p>
      <w:pPr>
        <w:ind w:left="360"/>
      </w:pPr>
      <w:r>
        <w:t>= The guitar is on the seat.</w:t>
      </w:r>
    </w:p>
    <w:p/>
    <w:p>
      <w:r>
        <w:rPr>
          <w:b/>
        </w:rPr>
        <w:t xml:space="preserve">3. </w:t>
      </w:r>
      <w:r>
        <w:rPr>
          <w:i/>
        </w:rPr>
        <w:t>Joko no ata vavura</w:t>
      </w:r>
    </w:p>
    <w:p>
      <w:pPr>
        <w:ind w:left="360"/>
      </w:pPr>
      <w:r>
        <w:t>= The bag is under the seat.</w:t>
      </w:r>
    </w:p>
    <w:p/>
    <w:p>
      <w:r>
        <w:rPr>
          <w:b/>
        </w:rPr>
        <w:t xml:space="preserve">4. </w:t>
      </w:r>
      <w:r>
        <w:rPr>
          <w:i/>
        </w:rPr>
        <w:t>Bura no ata kafa</w:t>
      </w:r>
    </w:p>
    <w:p>
      <w:pPr>
        <w:ind w:left="360"/>
      </w:pPr>
      <w:r>
        <w:t>= The cat is under the table.</w:t>
      </w:r>
    </w:p>
    <w:p/>
    <w:p>
      <w:r>
        <w:rPr>
          <w:b/>
        </w:rPr>
        <w:t xml:space="preserve">5. </w:t>
      </w:r>
      <w:r>
        <w:rPr>
          <w:i/>
        </w:rPr>
        <w:t>Ni no gbi tiyi</w:t>
      </w:r>
    </w:p>
    <w:p>
      <w:pPr>
        <w:ind w:left="360"/>
      </w:pPr>
      <w:r>
        <w:t>= He is in the house.</w:t>
      </w:r>
    </w:p>
    <w:p/>
    <w:p>
      <w:r>
        <w:rPr>
          <w:b/>
        </w:rPr>
        <w:t xml:space="preserve">6. </w:t>
      </w:r>
      <w:r>
        <w:rPr>
          <w:i/>
        </w:rPr>
        <w:t>Joko no gbi Turunvili</w:t>
      </w:r>
    </w:p>
    <w:p>
      <w:pPr>
        <w:ind w:left="360"/>
      </w:pPr>
      <w:r>
        <w:t>= The bag is in the car.</w:t>
      </w:r>
    </w:p>
    <w:p/>
    <w:p>
      <w:r>
        <w:rPr>
          <w:b/>
        </w:rPr>
        <w:t xml:space="preserve">7. </w:t>
      </w:r>
      <w:r>
        <w:rPr>
          <w:i/>
        </w:rPr>
        <w:t>Turunvili no takuru vozetde</w:t>
      </w:r>
    </w:p>
    <w:p>
      <w:pPr>
        <w:ind w:left="360"/>
      </w:pPr>
      <w:r>
        <w:t>= The car is in front of the building.</w:t>
      </w:r>
    </w:p>
    <w:p/>
    <w:p>
      <w:r>
        <w:rPr>
          <w:b/>
        </w:rPr>
        <w:t xml:space="preserve">8. </w:t>
      </w:r>
      <w:r>
        <w:rPr>
          <w:i/>
        </w:rPr>
        <w:t>Bura no takuru tiyi</w:t>
      </w:r>
    </w:p>
    <w:p>
      <w:pPr>
        <w:ind w:left="360"/>
      </w:pPr>
      <w:r>
        <w:t>= The cat is in front of the house.</w:t>
      </w:r>
    </w:p>
    <w:p/>
    <w:p>
      <w:r>
        <w:rPr>
          <w:b/>
        </w:rPr>
        <w:t xml:space="preserve">9. </w:t>
      </w:r>
      <w:r>
        <w:rPr>
          <w:i/>
        </w:rPr>
        <w:t>Maraya no kafi goti</w:t>
      </w:r>
    </w:p>
    <w:p>
      <w:pPr>
        <w:ind w:left="360"/>
      </w:pPr>
      <w:r>
        <w:t>= The school is behind the mountain.</w:t>
      </w:r>
    </w:p>
    <w:p/>
    <w:p>
      <w:r>
        <w:rPr>
          <w:b/>
        </w:rPr>
        <w:t xml:space="preserve">10. </w:t>
      </w:r>
      <w:r>
        <w:rPr>
          <w:i/>
        </w:rPr>
        <w:t>Wiki no kafi nguu</w:t>
      </w:r>
    </w:p>
    <w:p>
      <w:pPr>
        <w:ind w:left="360"/>
      </w:pPr>
      <w:r>
        <w:t>= The child is behind the tree.</w:t>
      </w:r>
    </w:p>
    <w:p/>
    <w:p>
      <w:r>
        <w:rPr>
          <w:b/>
        </w:rPr>
        <w:t xml:space="preserve">11. </w:t>
      </w:r>
      <w:r>
        <w:rPr>
          <w:i/>
        </w:rPr>
        <w:t>Munza no yee kafa</w:t>
      </w:r>
    </w:p>
    <w:p>
      <w:pPr>
        <w:ind w:left="360"/>
      </w:pPr>
      <w:r>
        <w:t>= The guitar is above the table.</w:t>
      </w:r>
    </w:p>
    <w:p/>
    <w:p>
      <w:r>
        <w:rPr>
          <w:b/>
        </w:rPr>
        <w:t xml:space="preserve">12. </w:t>
      </w:r>
      <w:r>
        <w:rPr>
          <w:i/>
        </w:rPr>
        <w:t>Nguu no yee tiyi</w:t>
      </w:r>
    </w:p>
    <w:p>
      <w:pPr>
        <w:ind w:left="360"/>
      </w:pPr>
      <w:r>
        <w:t>= The tree is above the house.</w:t>
      </w:r>
    </w:p>
    <w:p/>
    <w:p>
      <w:r>
        <w:rPr>
          <w:b/>
        </w:rPr>
        <w:t xml:space="preserve">13. </w:t>
      </w:r>
      <w:r>
        <w:rPr>
          <w:i/>
        </w:rPr>
        <w:t>Fökpaa no yeemuru famvara</w:t>
      </w:r>
    </w:p>
    <w:p>
      <w:pPr>
        <w:ind w:left="360"/>
      </w:pPr>
      <w:r>
        <w:t>= The book is on top of the bed.</w:t>
      </w:r>
    </w:p>
    <w:p/>
    <w:p>
      <w:r>
        <w:rPr>
          <w:b/>
        </w:rPr>
        <w:t xml:space="preserve">14. </w:t>
      </w:r>
      <w:r>
        <w:rPr>
          <w:i/>
        </w:rPr>
        <w:t>Joko no yeemuru vavura</w:t>
      </w:r>
    </w:p>
    <w:p>
      <w:pPr>
        <w:ind w:left="360"/>
      </w:pPr>
      <w:r>
        <w:t>= The bag is on top of the seat.</w:t>
      </w:r>
    </w:p>
    <w:p/>
    <w:p>
      <w:r>
        <w:rPr>
          <w:b/>
        </w:rPr>
        <w:t xml:space="preserve">15. </w:t>
      </w:r>
      <w:r>
        <w:rPr>
          <w:i/>
        </w:rPr>
        <w:t>Turunvili no takuru ndi</w:t>
      </w:r>
    </w:p>
    <w:p>
      <w:pPr>
        <w:ind w:left="360"/>
      </w:pPr>
      <w:r>
        <w:t>= The car is in front of them.</w:t>
      </w:r>
    </w:p>
    <w:p/>
    <w:p>
      <w:r>
        <w:rPr>
          <w:b/>
        </w:rPr>
        <w:t xml:space="preserve">16. </w:t>
      </w:r>
      <w:r>
        <w:rPr>
          <w:i/>
        </w:rPr>
        <w:t>Wiki no takuru bura</w:t>
      </w:r>
    </w:p>
    <w:p>
      <w:pPr>
        <w:ind w:left="360"/>
      </w:pPr>
      <w:r>
        <w:t>= The child is in front of the cat.</w:t>
      </w:r>
    </w:p>
    <w:p/>
    <w:p>
      <w:r>
        <w:rPr>
          <w:b/>
        </w:rPr>
        <w:t xml:space="preserve">17. </w:t>
      </w:r>
      <w:r>
        <w:rPr>
          <w:i/>
        </w:rPr>
        <w:t>Ndi no taleti maraya</w:t>
      </w:r>
    </w:p>
    <w:p>
      <w:pPr>
        <w:ind w:left="360"/>
      </w:pPr>
      <w:r>
        <w:t>= They are around the school.</w:t>
      </w:r>
    </w:p>
    <w:p/>
    <w:p>
      <w:r>
        <w:rPr>
          <w:b/>
        </w:rPr>
        <w:t xml:space="preserve">18. </w:t>
      </w:r>
      <w:r>
        <w:rPr>
          <w:i/>
        </w:rPr>
        <w:t>Niki no taleti kesi</w:t>
      </w:r>
    </w:p>
    <w:p>
      <w:pPr>
        <w:ind w:left="360"/>
      </w:pPr>
      <w:r>
        <w:t>= The woman is around the stove.</w:t>
      </w:r>
    </w:p>
    <w:p/>
    <w:p>
      <w:r>
        <w:rPr>
          <w:b/>
        </w:rPr>
        <w:t xml:space="preserve">19. </w:t>
      </w:r>
      <w:r>
        <w:rPr>
          <w:i/>
        </w:rPr>
        <w:t>Turunvili no nvokoti katiyi soo</w:t>
      </w:r>
    </w:p>
    <w:p>
      <w:pPr>
        <w:ind w:left="360"/>
      </w:pPr>
      <w:r>
        <w:t>= The car is between the two houses.</w:t>
      </w:r>
    </w:p>
    <w:p/>
    <w:p>
      <w:r>
        <w:rPr>
          <w:b/>
        </w:rPr>
        <w:t xml:space="preserve">20. </w:t>
      </w:r>
      <w:r>
        <w:rPr>
          <w:i/>
        </w:rPr>
        <w:t>Wiki no nvokoti kanvejo ni</w:t>
      </w:r>
    </w:p>
    <w:p>
      <w:pPr>
        <w:ind w:left="360"/>
      </w:pPr>
      <w:r>
        <w:t>= The child is between his parents.</w:t>
      </w:r>
    </w:p>
    <w:p/>
    <w:p>
      <w:r>
        <w:rPr>
          <w:b/>
        </w:rPr>
        <w:t xml:space="preserve">21. </w:t>
      </w:r>
      <w:r>
        <w:rPr>
          <w:i/>
        </w:rPr>
        <w:t>Joko no lesere kafa</w:t>
      </w:r>
    </w:p>
    <w:p>
      <w:pPr>
        <w:ind w:left="360"/>
      </w:pPr>
      <w:r>
        <w:t>= The bag is on the side of the table.</w:t>
      </w:r>
    </w:p>
    <w:p/>
    <w:p>
      <w:r>
        <w:rPr>
          <w:b/>
        </w:rPr>
        <w:t xml:space="preserve">22. </w:t>
      </w:r>
      <w:r>
        <w:rPr>
          <w:i/>
        </w:rPr>
        <w:t>Munza no lesere kporo</w:t>
      </w:r>
    </w:p>
    <w:p>
      <w:pPr>
        <w:ind w:left="360"/>
      </w:pPr>
      <w:r>
        <w:t>= The guitar is to the side of the drum.</w:t>
      </w:r>
    </w:p>
    <w:p/>
    <w:p>
      <w:r>
        <w:rPr>
          <w:b/>
        </w:rPr>
        <w:t xml:space="preserve">23. </w:t>
      </w:r>
      <w:r>
        <w:rPr>
          <w:i/>
        </w:rPr>
        <w:t>Wilii no kosere naa ni</w:t>
      </w:r>
    </w:p>
    <w:p>
      <w:pPr>
        <w:ind w:left="360"/>
      </w:pPr>
      <w:r>
        <w:t>= The girl is beside her mother.</w:t>
      </w:r>
    </w:p>
    <w:p/>
    <w:p>
      <w:r>
        <w:rPr>
          <w:b/>
        </w:rPr>
        <w:t xml:space="preserve">24. </w:t>
      </w:r>
      <w:r>
        <w:rPr>
          <w:i/>
        </w:rPr>
        <w:t>Bura no kosere tiyi</w:t>
      </w:r>
    </w:p>
    <w:p>
      <w:pPr>
        <w:ind w:left="360"/>
      </w:pPr>
      <w:r>
        <w:t>= The cat is beside the house.</w:t>
      </w:r>
    </w:p>
    <w:p/>
    <w:p>
      <w:r>
        <w:rPr>
          <w:b/>
        </w:rPr>
        <w:t xml:space="preserve">25. </w:t>
      </w:r>
      <w:r>
        <w:rPr>
          <w:i/>
        </w:rPr>
        <w:t>Ne kadhii tagiribi vakure'e</w:t>
      </w:r>
    </w:p>
    <w:p>
      <w:pPr>
        <w:ind w:left="360"/>
      </w:pPr>
      <w:r>
        <w:t>= I came from my friend.</w:t>
      </w:r>
    </w:p>
    <w:p/>
    <w:p>
      <w:r>
        <w:rPr>
          <w:b/>
        </w:rPr>
        <w:t xml:space="preserve">26. </w:t>
      </w:r>
      <w:r>
        <w:rPr>
          <w:i/>
        </w:rPr>
        <w:t>Joko kadhii no dhogbi Turünvili</w:t>
      </w:r>
    </w:p>
    <w:p>
      <w:pPr>
        <w:ind w:left="360"/>
      </w:pPr>
      <w:r>
        <w:t>= The bag came out of the car.</w:t>
      </w:r>
    </w:p>
    <w:p/>
    <w:p>
      <w:r>
        <w:rPr>
          <w:b/>
        </w:rPr>
        <w:t xml:space="preserve">27. </w:t>
      </w:r>
      <w:r>
        <w:rPr>
          <w:i/>
        </w:rPr>
        <w:t>Ni kadhii tagiribi wana-ni</w:t>
      </w:r>
    </w:p>
    <w:p>
      <w:pPr>
        <w:ind w:left="360"/>
      </w:pPr>
      <w:r>
        <w:t>= He came from his brother.</w:t>
      </w:r>
    </w:p>
    <w:p/>
    <w:p>
      <w:r>
        <w:rPr>
          <w:b/>
        </w:rPr>
        <w:t xml:space="preserve">28. </w:t>
      </w:r>
      <w:r>
        <w:rPr>
          <w:i/>
        </w:rPr>
        <w:t>Ngo kadhii no dhogbi gotii</w:t>
      </w:r>
    </w:p>
    <w:p>
      <w:pPr>
        <w:ind w:left="360"/>
      </w:pPr>
      <w:r>
        <w:t>= The water came out of the mountain.</w:t>
      </w:r>
    </w:p>
    <w:p/>
    <w:p>
      <w:r>
        <w:rPr>
          <w:b/>
        </w:rPr>
        <w:t xml:space="preserve">29. </w:t>
      </w:r>
      <w:r>
        <w:rPr>
          <w:i/>
        </w:rPr>
        <w:t>Ne no tagiri Wau</w:t>
      </w:r>
    </w:p>
    <w:p>
      <w:pPr>
        <w:ind w:left="360"/>
      </w:pPr>
      <w:r>
        <w:t>= I am from Wau.</w:t>
      </w:r>
    </w:p>
    <w:p/>
    <w:p>
      <w:r>
        <w:rPr>
          <w:b/>
        </w:rPr>
        <w:t xml:space="preserve">30. </w:t>
      </w:r>
      <w:r>
        <w:rPr>
          <w:i/>
        </w:rPr>
        <w:t>Ni no tagiri maraya</w:t>
      </w:r>
    </w:p>
    <w:p>
      <w:pPr>
        <w:ind w:left="360"/>
      </w:pPr>
      <w:r>
        <w:t>= He is from the school.</w:t>
      </w:r>
    </w:p>
    <w:p/>
    <w:p>
      <w:r>
        <w:rPr>
          <w:b/>
        </w:rPr>
        <w:t xml:space="preserve">31. </w:t>
      </w:r>
      <w:r>
        <w:rPr>
          <w:i/>
        </w:rPr>
        <w:t>Ne taadhii tagbindi ndi</w:t>
      </w:r>
    </w:p>
    <w:p>
      <w:pPr>
        <w:ind w:left="360"/>
      </w:pPr>
      <w:r>
        <w:t>= I came after them.</w:t>
      </w:r>
    </w:p>
    <w:p/>
    <w:p>
      <w:r>
        <w:rPr>
          <w:b/>
        </w:rPr>
        <w:t xml:space="preserve">32. </w:t>
      </w:r>
      <w:r>
        <w:rPr>
          <w:i/>
        </w:rPr>
        <w:t>Wiki no tiyai tagbindi naa ni</w:t>
      </w:r>
    </w:p>
    <w:p>
      <w:pPr>
        <w:ind w:left="360"/>
      </w:pPr>
      <w:r>
        <w:t>= The child is going after his mother.</w:t>
      </w:r>
    </w:p>
    <w:p/>
    <w:p>
      <w:r>
        <w:rPr>
          <w:b/>
        </w:rPr>
        <w:t xml:space="preserve">33. </w:t>
      </w:r>
      <w:r>
        <w:rPr>
          <w:i/>
        </w:rPr>
        <w:t>Widhako no kpendii taadhii</w:t>
      </w:r>
    </w:p>
    <w:p>
      <w:pPr>
        <w:ind w:left="360"/>
      </w:pPr>
      <w:r>
        <w:t>= The child following came.</w:t>
      </w:r>
    </w:p>
    <w:p/>
    <w:p>
      <w:r>
        <w:rPr>
          <w:b/>
        </w:rPr>
        <w:t xml:space="preserve">34. </w:t>
      </w:r>
      <w:r>
        <w:rPr>
          <w:i/>
        </w:rPr>
        <w:t>Turunvili kpendii no tiyai</w:t>
      </w:r>
    </w:p>
    <w:p>
      <w:pPr>
        <w:ind w:left="360"/>
      </w:pPr>
      <w:r>
        <w:t>= The car behind followed.</w:t>
      </w:r>
    </w:p>
    <w:p/>
    <w:p>
      <w:r>
        <w:rPr>
          <w:b/>
        </w:rPr>
        <w:t xml:space="preserve">35. </w:t>
      </w:r>
      <w:r>
        <w:rPr>
          <w:i/>
        </w:rPr>
        <w:t>Maraya no süüta serre</w:t>
      </w:r>
    </w:p>
    <w:p>
      <w:pPr>
        <w:ind w:left="360"/>
      </w:pPr>
      <w:r>
        <w:t>= The school is near the river.</w:t>
      </w:r>
    </w:p>
    <w:p/>
    <w:p>
      <w:r>
        <w:rPr>
          <w:b/>
        </w:rPr>
        <w:t xml:space="preserve">36. </w:t>
      </w:r>
      <w:r>
        <w:rPr>
          <w:i/>
        </w:rPr>
        <w:t>Wilii no süüta tiyi</w:t>
      </w:r>
    </w:p>
    <w:p>
      <w:pPr>
        <w:ind w:left="360"/>
      </w:pPr>
      <w:r>
        <w:t>= The girl is near the house.</w:t>
      </w:r>
    </w:p>
    <w:p/>
    <w:p>
      <w:r>
        <w:rPr>
          <w:b/>
        </w:rPr>
        <w:t xml:space="preserve">37. </w:t>
      </w:r>
      <w:r>
        <w:rPr>
          <w:i/>
        </w:rPr>
        <w:t>Maraya no kpabii giri</w:t>
      </w:r>
    </w:p>
    <w:p>
      <w:pPr>
        <w:ind w:left="360"/>
      </w:pPr>
      <w:r>
        <w:t>= The school is across from the road.</w:t>
      </w:r>
    </w:p>
    <w:p/>
    <w:p>
      <w:r>
        <w:rPr>
          <w:b/>
        </w:rPr>
        <w:t xml:space="preserve">38. </w:t>
      </w:r>
      <w:r>
        <w:rPr>
          <w:i/>
        </w:rPr>
        <w:t>Tiyi no kpabii vozetde</w:t>
      </w:r>
    </w:p>
    <w:p>
      <w:pPr>
        <w:ind w:left="360"/>
      </w:pPr>
      <w:r>
        <w:t>= The house is opposite the building.</w:t>
      </w:r>
    </w:p>
    <w:p/>
    <w:p>
      <w:r>
        <w:rPr>
          <w:b/>
        </w:rPr>
        <w:t xml:space="preserve">39. </w:t>
      </w:r>
      <w:r>
        <w:rPr>
          <w:i/>
        </w:rPr>
        <w:t>Maraya no kpabii gagiri</w:t>
      </w:r>
    </w:p>
    <w:p>
      <w:pPr>
        <w:ind w:left="360"/>
      </w:pPr>
      <w:r>
        <w:t>= The school is across from the main road.</w:t>
      </w:r>
    </w:p>
    <w:p/>
    <w:p>
      <w:r>
        <w:rPr>
          <w:b/>
        </w:rPr>
        <w:t xml:space="preserve">40. </w:t>
      </w:r>
      <w:r>
        <w:rPr>
          <w:i/>
        </w:rPr>
        <w:t>Voro no kpabii sutiyi</w:t>
      </w:r>
    </w:p>
    <w:p>
      <w:pPr>
        <w:ind w:left="360"/>
      </w:pPr>
      <w:r>
        <w:t>= The dog is opposite the wall.</w:t>
      </w:r>
    </w:p>
    <w:p/>
    <w:p>
      <w:r>
        <w:rPr>
          <w:b/>
        </w:rPr>
        <w:t xml:space="preserve">41. </w:t>
      </w:r>
      <w:r>
        <w:rPr>
          <w:i/>
        </w:rPr>
        <w:t>Ne no tiyai tagbi negu</w:t>
      </w:r>
    </w:p>
    <w:p>
      <w:pPr>
        <w:ind w:left="360"/>
      </w:pPr>
      <w:r>
        <w:t>= I am going through the market.</w:t>
      </w:r>
    </w:p>
    <w:p/>
    <w:p>
      <w:r>
        <w:rPr>
          <w:b/>
        </w:rPr>
        <w:t xml:space="preserve">42. </w:t>
      </w:r>
      <w:r>
        <w:rPr>
          <w:i/>
        </w:rPr>
        <w:t>Bura no tiyai tagbi famvara</w:t>
      </w:r>
    </w:p>
    <w:p>
      <w:pPr>
        <w:ind w:left="360"/>
      </w:pPr>
      <w:r>
        <w:t>= The cat went through the bed.</w:t>
      </w:r>
    </w:p>
    <w:p/>
    <w:p>
      <w:r>
        <w:rPr>
          <w:b/>
        </w:rPr>
        <w:t xml:space="preserve">43. </w:t>
      </w:r>
      <w:r>
        <w:rPr>
          <w:i/>
        </w:rPr>
        <w:t>Vavura no vita kafa</w:t>
      </w:r>
    </w:p>
    <w:p>
      <w:pPr>
        <w:ind w:left="360"/>
      </w:pPr>
      <w:r>
        <w:t>= The seat is below the table.</w:t>
      </w:r>
    </w:p>
    <w:p/>
    <w:p>
      <w:r>
        <w:rPr>
          <w:b/>
        </w:rPr>
        <w:t xml:space="preserve">44. </w:t>
      </w:r>
      <w:r>
        <w:rPr>
          <w:i/>
        </w:rPr>
        <w:t>Ba no vita nguu</w:t>
      </w:r>
    </w:p>
    <w:p>
      <w:pPr>
        <w:ind w:left="360"/>
      </w:pPr>
      <w:r>
        <w:t>= The house is below the tree.</w:t>
      </w:r>
    </w:p>
    <w:p/>
    <w:p>
      <w:r>
        <w:rPr>
          <w:b/>
        </w:rPr>
        <w:t xml:space="preserve">45. </w:t>
      </w:r>
      <w:r>
        <w:rPr>
          <w:i/>
        </w:rPr>
        <w:t>Ndi no gbi tiyi</w:t>
      </w:r>
    </w:p>
    <w:p>
      <w:pPr>
        <w:ind w:left="360"/>
      </w:pPr>
      <w:r>
        <w:t>= They are within the house.</w:t>
      </w:r>
    </w:p>
    <w:p/>
    <w:p>
      <w:r>
        <w:rPr>
          <w:b/>
        </w:rPr>
        <w:t xml:space="preserve">46. </w:t>
      </w:r>
      <w:r>
        <w:rPr>
          <w:i/>
        </w:rPr>
        <w:t>Wiki no gbi ba</w:t>
      </w:r>
    </w:p>
    <w:p>
      <w:pPr>
        <w:ind w:left="360"/>
      </w:pPr>
      <w:r>
        <w:t>= The child is within the home.</w:t>
      </w:r>
    </w:p>
    <w:p/>
    <w:p>
      <w:r>
        <w:rPr>
          <w:b/>
        </w:rPr>
        <w:t xml:space="preserve">47. </w:t>
      </w:r>
      <w:r>
        <w:rPr>
          <w:i/>
        </w:rPr>
        <w:t>Wilii no vindo tiyi</w:t>
      </w:r>
    </w:p>
    <w:p>
      <w:pPr>
        <w:ind w:left="360"/>
      </w:pPr>
      <w:r>
        <w:t>= The girl is outside the house.</w:t>
      </w:r>
    </w:p>
    <w:p/>
    <w:p>
      <w:r>
        <w:rPr>
          <w:b/>
        </w:rPr>
        <w:t xml:space="preserve">48. </w:t>
      </w:r>
      <w:r>
        <w:rPr>
          <w:i/>
        </w:rPr>
        <w:t>Tama no vindo Turunvili</w:t>
      </w:r>
    </w:p>
    <w:p>
      <w:pPr>
        <w:ind w:left="360"/>
      </w:pPr>
      <w:r>
        <w:t>= The shoe is outside the car.</w:t>
      </w:r>
    </w:p>
    <w:p/>
    <w:p>
      <w:r>
        <w:rPr>
          <w:b/>
        </w:rPr>
        <w:t xml:space="preserve">49. </w:t>
      </w:r>
      <w:r>
        <w:rPr>
          <w:i/>
        </w:rPr>
        <w:t>Dimgbo no ngara tiyi</w:t>
      </w:r>
    </w:p>
    <w:p>
      <w:pPr>
        <w:ind w:left="360"/>
      </w:pPr>
      <w:r>
        <w:t>= The lizard is at the corner of the house.</w:t>
      </w:r>
    </w:p>
    <w:p/>
    <w:p>
      <w:r>
        <w:rPr>
          <w:b/>
        </w:rPr>
        <w:t xml:space="preserve">50. </w:t>
      </w:r>
      <w:r>
        <w:rPr>
          <w:i/>
        </w:rPr>
        <w:t>Wilii no ngara sutiyi</w:t>
      </w:r>
    </w:p>
    <w:p>
      <w:pPr>
        <w:ind w:left="360"/>
      </w:pPr>
      <w:r>
        <w:t>= The girl is at the corner of the wall.</w:t>
      </w:r>
    </w:p>
    <w:p/>
    <w:p>
      <w:r>
        <w:rPr>
          <w:b/>
        </w:rPr>
        <w:t xml:space="preserve">51. </w:t>
      </w:r>
      <w:r>
        <w:rPr>
          <w:i/>
        </w:rPr>
        <w:t>Wilii no gbi wuhu ndi</w:t>
      </w:r>
    </w:p>
    <w:p>
      <w:pPr>
        <w:ind w:left="360"/>
      </w:pPr>
      <w:r>
        <w:t>= The girl is in the middle of them.</w:t>
      </w:r>
    </w:p>
    <w:p/>
    <w:p>
      <w:r>
        <w:rPr>
          <w:b/>
        </w:rPr>
        <w:t xml:space="preserve">52. </w:t>
      </w:r>
      <w:r>
        <w:rPr>
          <w:i/>
        </w:rPr>
        <w:t>Nguu no gbi wuhu goti</w:t>
      </w:r>
    </w:p>
    <w:p>
      <w:pPr>
        <w:ind w:left="360"/>
      </w:pPr>
      <w:r>
        <w:t>= The tree is in the middle of the mountain.</w:t>
      </w:r>
    </w:p>
    <w:p/>
    <w:p>
      <w:r>
        <w:rPr>
          <w:b/>
        </w:rPr>
        <w:t xml:space="preserve">53. </w:t>
      </w:r>
      <w:r>
        <w:rPr>
          <w:i/>
        </w:rPr>
        <w:t>Fökpaa ma muru kafa gba</w:t>
      </w:r>
    </w:p>
    <w:p>
      <w:pPr>
        <w:ind w:left="360"/>
      </w:pPr>
      <w:r>
        <w:t>= The book is not on the table.</w:t>
      </w:r>
    </w:p>
    <w:p/>
    <w:p>
      <w:r>
        <w:rPr>
          <w:b/>
        </w:rPr>
        <w:t xml:space="preserve">54. </w:t>
      </w:r>
      <w:r>
        <w:rPr>
          <w:i/>
        </w:rPr>
        <w:t>Fökpaa no muru kafa we?</w:t>
      </w:r>
    </w:p>
    <w:p>
      <w:pPr>
        <w:ind w:left="360"/>
      </w:pPr>
      <w:r>
        <w:t>= Is the book on the table?</w:t>
      </w:r>
    </w:p>
    <w:p/>
    <w:p>
      <w:r>
        <w:rPr>
          <w:b/>
        </w:rPr>
        <w:t xml:space="preserve">55. </w:t>
      </w:r>
      <w:r>
        <w:rPr>
          <w:i/>
        </w:rPr>
        <w:t>Fökpaa ma muru kafa gba we?</w:t>
      </w:r>
    </w:p>
    <w:p>
      <w:pPr>
        <w:ind w:left="360"/>
      </w:pPr>
      <w:r>
        <w:t>= Isn't the book on the table?</w:t>
      </w:r>
    </w:p>
    <w:p/>
    <w:p>
      <w:r>
        <w:rPr>
          <w:b/>
        </w:rPr>
        <w:t xml:space="preserve">56. </w:t>
      </w:r>
      <w:r>
        <w:rPr>
          <w:i/>
        </w:rPr>
        <w:t>Munza ma muru vavura gba</w:t>
      </w:r>
    </w:p>
    <w:p>
      <w:pPr>
        <w:ind w:left="360"/>
      </w:pPr>
      <w:r>
        <w:t>= The guitar is not on the seat.</w:t>
      </w:r>
    </w:p>
    <w:p/>
    <w:p>
      <w:r>
        <w:rPr>
          <w:b/>
        </w:rPr>
        <w:t xml:space="preserve">57. </w:t>
      </w:r>
      <w:r>
        <w:rPr>
          <w:i/>
        </w:rPr>
        <w:t>Munza no muru vavura we?</w:t>
      </w:r>
    </w:p>
    <w:p>
      <w:pPr>
        <w:ind w:left="360"/>
      </w:pPr>
      <w:r>
        <w:t>= Is the guitar on the seat?</w:t>
      </w:r>
    </w:p>
    <w:p/>
    <w:p>
      <w:r>
        <w:rPr>
          <w:b/>
        </w:rPr>
        <w:t xml:space="preserve">58. </w:t>
      </w:r>
      <w:r>
        <w:rPr>
          <w:i/>
        </w:rPr>
        <w:t>Munza ma muru vavura gba we?</w:t>
      </w:r>
    </w:p>
    <w:p>
      <w:pPr>
        <w:ind w:left="360"/>
      </w:pPr>
      <w:r>
        <w:t>= Isn't the guitar on the seat?</w:t>
      </w:r>
    </w:p>
    <w:p/>
    <w:p>
      <w:r>
        <w:rPr>
          <w:b/>
        </w:rPr>
        <w:t xml:space="preserve">59. </w:t>
      </w:r>
      <w:r>
        <w:rPr>
          <w:i/>
        </w:rPr>
        <w:t>Joko ma ata vavura gba</w:t>
      </w:r>
    </w:p>
    <w:p>
      <w:pPr>
        <w:ind w:left="360"/>
      </w:pPr>
      <w:r>
        <w:t>= The bag is not under the seat.</w:t>
      </w:r>
    </w:p>
    <w:p/>
    <w:p>
      <w:r>
        <w:rPr>
          <w:b/>
        </w:rPr>
        <w:t xml:space="preserve">60. </w:t>
      </w:r>
      <w:r>
        <w:rPr>
          <w:i/>
        </w:rPr>
        <w:t>Joko no ata vavura we?</w:t>
      </w:r>
    </w:p>
    <w:p>
      <w:pPr>
        <w:ind w:left="360"/>
      </w:pPr>
      <w:r>
        <w:t>= Is the bag under the seat?</w:t>
      </w:r>
    </w:p>
    <w:p/>
    <w:p>
      <w:r>
        <w:rPr>
          <w:b/>
        </w:rPr>
        <w:t xml:space="preserve">61. </w:t>
      </w:r>
      <w:r>
        <w:rPr>
          <w:i/>
        </w:rPr>
        <w:t>Joko ma ata vavura gba we?</w:t>
      </w:r>
    </w:p>
    <w:p>
      <w:pPr>
        <w:ind w:left="360"/>
      </w:pPr>
      <w:r>
        <w:t>= Isn't the bag under the seat?</w:t>
      </w:r>
    </w:p>
    <w:p/>
    <w:p>
      <w:r>
        <w:rPr>
          <w:b/>
        </w:rPr>
        <w:t xml:space="preserve">62. </w:t>
      </w:r>
      <w:r>
        <w:rPr>
          <w:i/>
        </w:rPr>
        <w:t>Bura ma ata kafa gba</w:t>
      </w:r>
    </w:p>
    <w:p>
      <w:pPr>
        <w:ind w:left="360"/>
      </w:pPr>
      <w:r>
        <w:t>= The cat is not under the table.</w:t>
      </w:r>
    </w:p>
    <w:p/>
    <w:p>
      <w:r>
        <w:rPr>
          <w:b/>
        </w:rPr>
        <w:t xml:space="preserve">63. </w:t>
      </w:r>
      <w:r>
        <w:rPr>
          <w:i/>
        </w:rPr>
        <w:t>Bura no ata kafa we?</w:t>
      </w:r>
    </w:p>
    <w:p>
      <w:pPr>
        <w:ind w:left="360"/>
      </w:pPr>
      <w:r>
        <w:t>= Is the cat under the table?</w:t>
      </w:r>
    </w:p>
    <w:p/>
    <w:p>
      <w:r>
        <w:rPr>
          <w:b/>
        </w:rPr>
        <w:t xml:space="preserve">64. </w:t>
      </w:r>
      <w:r>
        <w:rPr>
          <w:i/>
        </w:rPr>
        <w:t>Bura ma ata kafa gba we?</w:t>
      </w:r>
    </w:p>
    <w:p>
      <w:pPr>
        <w:ind w:left="360"/>
      </w:pPr>
      <w:r>
        <w:t>= Isn't the cat under the table?</w:t>
      </w:r>
    </w:p>
    <w:p/>
    <w:p>
      <w:r>
        <w:rPr>
          <w:b/>
        </w:rPr>
        <w:t xml:space="preserve">65. </w:t>
      </w:r>
      <w:r>
        <w:rPr>
          <w:i/>
        </w:rPr>
        <w:t>Ni ma gbi tiyi gba</w:t>
      </w:r>
    </w:p>
    <w:p>
      <w:pPr>
        <w:ind w:left="360"/>
      </w:pPr>
      <w:r>
        <w:t>= He is not in the house.</w:t>
      </w:r>
    </w:p>
    <w:p/>
    <w:p>
      <w:r>
        <w:rPr>
          <w:b/>
        </w:rPr>
        <w:t xml:space="preserve">66. </w:t>
      </w:r>
      <w:r>
        <w:rPr>
          <w:i/>
        </w:rPr>
        <w:t>Ni no gbi tiyi we?</w:t>
      </w:r>
    </w:p>
    <w:p>
      <w:pPr>
        <w:ind w:left="360"/>
      </w:pPr>
      <w:r>
        <w:t>= Is he in the house?</w:t>
      </w:r>
    </w:p>
    <w:p/>
    <w:p>
      <w:r>
        <w:rPr>
          <w:b/>
        </w:rPr>
        <w:t xml:space="preserve">67. </w:t>
      </w:r>
      <w:r>
        <w:rPr>
          <w:i/>
        </w:rPr>
        <w:t>Ni ma gbi tiyi gba we?</w:t>
      </w:r>
    </w:p>
    <w:p>
      <w:pPr>
        <w:ind w:left="360"/>
      </w:pPr>
      <w:r>
        <w:t>= Isn't he in the house?</w:t>
      </w:r>
    </w:p>
    <w:p/>
    <w:p>
      <w:r>
        <w:rPr>
          <w:b/>
        </w:rPr>
        <w:t xml:space="preserve">68. </w:t>
      </w:r>
      <w:r>
        <w:rPr>
          <w:i/>
        </w:rPr>
        <w:t>Joko ma gbi Turunvili gba</w:t>
      </w:r>
    </w:p>
    <w:p>
      <w:pPr>
        <w:ind w:left="360"/>
      </w:pPr>
      <w:r>
        <w:t>= The bag is not in the car.</w:t>
      </w:r>
    </w:p>
    <w:p/>
    <w:p>
      <w:r>
        <w:rPr>
          <w:b/>
        </w:rPr>
        <w:t xml:space="preserve">69. </w:t>
      </w:r>
      <w:r>
        <w:rPr>
          <w:i/>
        </w:rPr>
        <w:t>Joko no gbi Turunvili we?</w:t>
      </w:r>
    </w:p>
    <w:p>
      <w:pPr>
        <w:ind w:left="360"/>
      </w:pPr>
      <w:r>
        <w:t>= Is the bag in the car?</w:t>
      </w:r>
    </w:p>
    <w:p/>
    <w:p>
      <w:r>
        <w:rPr>
          <w:b/>
        </w:rPr>
        <w:t xml:space="preserve">70. </w:t>
      </w:r>
      <w:r>
        <w:rPr>
          <w:i/>
        </w:rPr>
        <w:t>Joko ma gbi Turunvili gba we?</w:t>
      </w:r>
    </w:p>
    <w:p>
      <w:pPr>
        <w:ind w:left="360"/>
      </w:pPr>
      <w:r>
        <w:t>= Isn't the bag in the car?</w:t>
      </w:r>
    </w:p>
    <w:p/>
    <w:p>
      <w:r>
        <w:rPr>
          <w:b/>
        </w:rPr>
        <w:t xml:space="preserve">71. </w:t>
      </w:r>
      <w:r>
        <w:rPr>
          <w:i/>
        </w:rPr>
        <w:t>Turunvili ma takuru vozetde gba</w:t>
      </w:r>
    </w:p>
    <w:p>
      <w:pPr>
        <w:ind w:left="360"/>
      </w:pPr>
      <w:r>
        <w:t>= The car is not in front of the building.</w:t>
      </w:r>
    </w:p>
    <w:p/>
    <w:p>
      <w:r>
        <w:rPr>
          <w:b/>
        </w:rPr>
        <w:t xml:space="preserve">72. </w:t>
      </w:r>
      <w:r>
        <w:rPr>
          <w:i/>
        </w:rPr>
        <w:t>Turunvili no takuru vozetde we?</w:t>
      </w:r>
    </w:p>
    <w:p>
      <w:pPr>
        <w:ind w:left="360"/>
      </w:pPr>
      <w:r>
        <w:t>= Is the car in front of the building?</w:t>
      </w:r>
    </w:p>
    <w:p/>
    <w:p>
      <w:r>
        <w:rPr>
          <w:b/>
        </w:rPr>
        <w:t xml:space="preserve">73. </w:t>
      </w:r>
      <w:r>
        <w:rPr>
          <w:i/>
        </w:rPr>
        <w:t>Turunvili ma takuru vozetde gba we?</w:t>
      </w:r>
    </w:p>
    <w:p>
      <w:pPr>
        <w:ind w:left="360"/>
      </w:pPr>
      <w:r>
        <w:t>= Isn't the car in front of the building?</w:t>
      </w:r>
    </w:p>
    <w:p/>
    <w:p>
      <w:r>
        <w:rPr>
          <w:b/>
        </w:rPr>
        <w:t xml:space="preserve">74. </w:t>
      </w:r>
      <w:r>
        <w:rPr>
          <w:i/>
        </w:rPr>
        <w:t>Bura ma takuru tiyi gba</w:t>
      </w:r>
    </w:p>
    <w:p>
      <w:pPr>
        <w:ind w:left="360"/>
      </w:pPr>
      <w:r>
        <w:t>= The cat is not in front of the house.</w:t>
      </w:r>
    </w:p>
    <w:p/>
    <w:p>
      <w:r>
        <w:rPr>
          <w:b/>
        </w:rPr>
        <w:t xml:space="preserve">75. </w:t>
      </w:r>
      <w:r>
        <w:rPr>
          <w:i/>
        </w:rPr>
        <w:t>Bura no takuru tiyi we?</w:t>
      </w:r>
    </w:p>
    <w:p>
      <w:pPr>
        <w:ind w:left="360"/>
      </w:pPr>
      <w:r>
        <w:t>= Is the cat in front of the house?</w:t>
      </w:r>
    </w:p>
    <w:p/>
    <w:p>
      <w:r>
        <w:rPr>
          <w:b/>
        </w:rPr>
        <w:t xml:space="preserve">76. </w:t>
      </w:r>
      <w:r>
        <w:rPr>
          <w:i/>
        </w:rPr>
        <w:t>Bura ma takuru tiyi gba we?</w:t>
      </w:r>
    </w:p>
    <w:p>
      <w:pPr>
        <w:ind w:left="360"/>
      </w:pPr>
      <w:r>
        <w:t>= Isn't the cat in front of the house?</w:t>
      </w:r>
    </w:p>
    <w:p/>
    <w:p>
      <w:r>
        <w:rPr>
          <w:b/>
        </w:rPr>
        <w:t xml:space="preserve">77. </w:t>
      </w:r>
      <w:r>
        <w:rPr>
          <w:i/>
        </w:rPr>
        <w:t>Maraya ma kafi goti gba</w:t>
      </w:r>
    </w:p>
    <w:p>
      <w:pPr>
        <w:ind w:left="360"/>
      </w:pPr>
      <w:r>
        <w:t>= The school is not behind the mountain.</w:t>
      </w:r>
    </w:p>
    <w:p/>
    <w:p>
      <w:r>
        <w:rPr>
          <w:b/>
        </w:rPr>
        <w:t xml:space="preserve">78. </w:t>
      </w:r>
      <w:r>
        <w:rPr>
          <w:i/>
        </w:rPr>
        <w:t>Maraya no kafi goti we?</w:t>
      </w:r>
    </w:p>
    <w:p>
      <w:pPr>
        <w:ind w:left="360"/>
      </w:pPr>
      <w:r>
        <w:t>= Is the school behind the mountain?</w:t>
      </w:r>
    </w:p>
    <w:p/>
    <w:p>
      <w:r>
        <w:rPr>
          <w:b/>
        </w:rPr>
        <w:t xml:space="preserve">79. </w:t>
      </w:r>
      <w:r>
        <w:rPr>
          <w:i/>
        </w:rPr>
        <w:t>Maraya ma kafi goti gba we?</w:t>
      </w:r>
    </w:p>
    <w:p>
      <w:pPr>
        <w:ind w:left="360"/>
      </w:pPr>
      <w:r>
        <w:t>= Isn't the school behind the mountain?</w:t>
      </w:r>
    </w:p>
    <w:p/>
    <w:p>
      <w:r>
        <w:rPr>
          <w:b/>
        </w:rPr>
        <w:t xml:space="preserve">80. </w:t>
      </w:r>
      <w:r>
        <w:rPr>
          <w:i/>
        </w:rPr>
        <w:t>Wiki ma kafi nguu gba</w:t>
      </w:r>
    </w:p>
    <w:p>
      <w:pPr>
        <w:ind w:left="360"/>
      </w:pPr>
      <w:r>
        <w:t>= The child is not behind the tree.</w:t>
      </w:r>
    </w:p>
    <w:p/>
    <w:p>
      <w:r>
        <w:rPr>
          <w:b/>
        </w:rPr>
        <w:t xml:space="preserve">81. </w:t>
      </w:r>
      <w:r>
        <w:rPr>
          <w:i/>
        </w:rPr>
        <w:t>Wiki no kafi nguu we?</w:t>
      </w:r>
    </w:p>
    <w:p>
      <w:pPr>
        <w:ind w:left="360"/>
      </w:pPr>
      <w:r>
        <w:t>= Is the child behind the tree?</w:t>
      </w:r>
    </w:p>
    <w:p/>
    <w:p>
      <w:r>
        <w:rPr>
          <w:b/>
        </w:rPr>
        <w:t xml:space="preserve">82. </w:t>
      </w:r>
      <w:r>
        <w:rPr>
          <w:i/>
        </w:rPr>
        <w:t>Wiki ma kafi nguu gba we?</w:t>
      </w:r>
    </w:p>
    <w:p>
      <w:pPr>
        <w:ind w:left="360"/>
      </w:pPr>
      <w:r>
        <w:t>= Isn't the child behind the tree?</w:t>
      </w:r>
    </w:p>
    <w:p/>
    <w:p>
      <w:r>
        <w:rPr>
          <w:b/>
        </w:rPr>
        <w:t xml:space="preserve">83. </w:t>
      </w:r>
      <w:r>
        <w:rPr>
          <w:i/>
        </w:rPr>
        <w:t>Munza ma yee kafa gba</w:t>
      </w:r>
    </w:p>
    <w:p>
      <w:pPr>
        <w:ind w:left="360"/>
      </w:pPr>
      <w:r>
        <w:t>= The guitar is not above the table.</w:t>
      </w:r>
    </w:p>
    <w:p/>
    <w:p>
      <w:r>
        <w:rPr>
          <w:b/>
        </w:rPr>
        <w:t xml:space="preserve">84. </w:t>
      </w:r>
      <w:r>
        <w:rPr>
          <w:i/>
        </w:rPr>
        <w:t>Munza no yee kafa we?</w:t>
      </w:r>
    </w:p>
    <w:p>
      <w:pPr>
        <w:ind w:left="360"/>
      </w:pPr>
      <w:r>
        <w:t>= Is the guitar above the table?</w:t>
      </w:r>
    </w:p>
    <w:p/>
    <w:p>
      <w:r>
        <w:rPr>
          <w:b/>
        </w:rPr>
        <w:t xml:space="preserve">85. </w:t>
      </w:r>
      <w:r>
        <w:rPr>
          <w:i/>
        </w:rPr>
        <w:t>Munza ma yee kafa gba we?</w:t>
      </w:r>
    </w:p>
    <w:p>
      <w:pPr>
        <w:ind w:left="360"/>
      </w:pPr>
      <w:r>
        <w:t>= Isn't the guitar above the table?</w:t>
      </w:r>
    </w:p>
    <w:p/>
    <w:p>
      <w:r>
        <w:rPr>
          <w:b/>
        </w:rPr>
        <w:t xml:space="preserve">86. </w:t>
      </w:r>
      <w:r>
        <w:rPr>
          <w:i/>
        </w:rPr>
        <w:t>Nguu ma yee tiyi gba</w:t>
      </w:r>
    </w:p>
    <w:p>
      <w:pPr>
        <w:ind w:left="360"/>
      </w:pPr>
      <w:r>
        <w:t>= The tree is not above the house.</w:t>
      </w:r>
    </w:p>
    <w:p/>
    <w:p>
      <w:r>
        <w:rPr>
          <w:b/>
        </w:rPr>
        <w:t xml:space="preserve">87. </w:t>
      </w:r>
      <w:r>
        <w:rPr>
          <w:i/>
        </w:rPr>
        <w:t>Nguu no yee tiyi we?</w:t>
      </w:r>
    </w:p>
    <w:p>
      <w:pPr>
        <w:ind w:left="360"/>
      </w:pPr>
      <w:r>
        <w:t>= Is the tree above the house?</w:t>
      </w:r>
    </w:p>
    <w:p/>
    <w:p>
      <w:r>
        <w:rPr>
          <w:b/>
        </w:rPr>
        <w:t xml:space="preserve">88. </w:t>
      </w:r>
      <w:r>
        <w:rPr>
          <w:i/>
        </w:rPr>
        <w:t>Nguu ma yee tiyi gba we?</w:t>
      </w:r>
    </w:p>
    <w:p>
      <w:pPr>
        <w:ind w:left="360"/>
      </w:pPr>
      <w:r>
        <w:t>= Isn't the tree above the house?</w:t>
      </w:r>
    </w:p>
    <w:p/>
    <w:p>
      <w:r>
        <w:rPr>
          <w:b/>
        </w:rPr>
        <w:t xml:space="preserve">89. </w:t>
      </w:r>
      <w:r>
        <w:rPr>
          <w:i/>
        </w:rPr>
        <w:t>Fökpaa ma yeemuru famvara gba</w:t>
      </w:r>
    </w:p>
    <w:p>
      <w:pPr>
        <w:ind w:left="360"/>
      </w:pPr>
      <w:r>
        <w:t>= The book is not on top of the bed.</w:t>
      </w:r>
    </w:p>
    <w:p/>
    <w:p>
      <w:r>
        <w:rPr>
          <w:b/>
        </w:rPr>
        <w:t xml:space="preserve">90. </w:t>
      </w:r>
      <w:r>
        <w:rPr>
          <w:i/>
        </w:rPr>
        <w:t>Fökpaa no yeemuru famvara we?</w:t>
      </w:r>
    </w:p>
    <w:p>
      <w:pPr>
        <w:ind w:left="360"/>
      </w:pPr>
      <w:r>
        <w:t>= Is the book on top of the bed?</w:t>
      </w:r>
    </w:p>
    <w:p/>
    <w:p>
      <w:r>
        <w:rPr>
          <w:b/>
        </w:rPr>
        <w:t xml:space="preserve">91. </w:t>
      </w:r>
      <w:r>
        <w:rPr>
          <w:i/>
        </w:rPr>
        <w:t>Fökpaa ma yeemuru famvara gba we?</w:t>
      </w:r>
    </w:p>
    <w:p>
      <w:pPr>
        <w:ind w:left="360"/>
      </w:pPr>
      <w:r>
        <w:t>= Isn't the book on top of the bed?</w:t>
      </w:r>
    </w:p>
    <w:p/>
    <w:p>
      <w:r>
        <w:rPr>
          <w:b/>
        </w:rPr>
        <w:t xml:space="preserve">92. </w:t>
      </w:r>
      <w:r>
        <w:rPr>
          <w:i/>
        </w:rPr>
        <w:t>Joko ma yeemuru vavura gba</w:t>
      </w:r>
    </w:p>
    <w:p>
      <w:pPr>
        <w:ind w:left="360"/>
      </w:pPr>
      <w:r>
        <w:t>= The bag is not on top of the seat.</w:t>
      </w:r>
    </w:p>
    <w:p/>
    <w:p>
      <w:r>
        <w:rPr>
          <w:b/>
        </w:rPr>
        <w:t xml:space="preserve">93. </w:t>
      </w:r>
      <w:r>
        <w:rPr>
          <w:i/>
        </w:rPr>
        <w:t>Joko no yeemuru vavura we?</w:t>
      </w:r>
    </w:p>
    <w:p>
      <w:pPr>
        <w:ind w:left="360"/>
      </w:pPr>
      <w:r>
        <w:t>= Is the bag on top of the seat?</w:t>
      </w:r>
    </w:p>
    <w:p/>
    <w:p>
      <w:r>
        <w:rPr>
          <w:b/>
        </w:rPr>
        <w:t xml:space="preserve">94. </w:t>
      </w:r>
      <w:r>
        <w:rPr>
          <w:i/>
        </w:rPr>
        <w:t>Joko ma yeemuru vavura gba we?</w:t>
      </w:r>
    </w:p>
    <w:p>
      <w:pPr>
        <w:ind w:left="360"/>
      </w:pPr>
      <w:r>
        <w:t>= Isn't the bag on top of the seat?</w:t>
      </w:r>
    </w:p>
    <w:p/>
    <w:p>
      <w:r>
        <w:rPr>
          <w:b/>
        </w:rPr>
        <w:t xml:space="preserve">95. </w:t>
      </w:r>
      <w:r>
        <w:rPr>
          <w:i/>
        </w:rPr>
        <w:t>Maraya ma süüta park gba</w:t>
      </w:r>
    </w:p>
    <w:p>
      <w:pPr>
        <w:ind w:left="360"/>
      </w:pPr>
      <w:r>
        <w:t>= The school is not near the park.</w:t>
      </w:r>
    </w:p>
    <w:p/>
    <w:p>
      <w:r>
        <w:rPr>
          <w:b/>
        </w:rPr>
        <w:t xml:space="preserve">96. </w:t>
      </w:r>
      <w:r>
        <w:rPr>
          <w:i/>
        </w:rPr>
        <w:t>Maraya no süüta park we?</w:t>
      </w:r>
    </w:p>
    <w:p>
      <w:pPr>
        <w:ind w:left="360"/>
      </w:pPr>
      <w:r>
        <w:t>= Is the school near the park?</w:t>
      </w:r>
    </w:p>
    <w:p/>
    <w:p>
      <w:r>
        <w:rPr>
          <w:b/>
        </w:rPr>
        <w:t xml:space="preserve">97. </w:t>
      </w:r>
      <w:r>
        <w:rPr>
          <w:i/>
        </w:rPr>
        <w:t>Maraya ma süüta park gba we?</w:t>
      </w:r>
    </w:p>
    <w:p>
      <w:pPr>
        <w:ind w:left="360"/>
      </w:pPr>
      <w:r>
        <w:t>= Isn't the school near the park?</w:t>
      </w:r>
    </w:p>
    <w:p/>
    <w:p>
      <w:r>
        <w:rPr>
          <w:b/>
        </w:rPr>
        <w:t xml:space="preserve">98. </w:t>
      </w:r>
      <w:r>
        <w:rPr>
          <w:i/>
        </w:rPr>
        <w:t>Wilii ma süüta tiyi gba</w:t>
      </w:r>
    </w:p>
    <w:p>
      <w:pPr>
        <w:ind w:left="360"/>
      </w:pPr>
      <w:r>
        <w:t>= The girl is not near the house.</w:t>
      </w:r>
    </w:p>
    <w:p/>
    <w:p>
      <w:r>
        <w:rPr>
          <w:b/>
        </w:rPr>
        <w:t xml:space="preserve">99. </w:t>
      </w:r>
      <w:r>
        <w:rPr>
          <w:i/>
        </w:rPr>
        <w:t>Wilii no süüta tiyi we?</w:t>
      </w:r>
    </w:p>
    <w:p>
      <w:pPr>
        <w:ind w:left="360"/>
      </w:pPr>
      <w:r>
        <w:t>= Is the girl near the house?</w:t>
      </w:r>
    </w:p>
    <w:p/>
    <w:p>
      <w:r>
        <w:rPr>
          <w:b/>
        </w:rPr>
        <w:t xml:space="preserve">100. </w:t>
      </w:r>
      <w:r>
        <w:rPr>
          <w:i/>
        </w:rPr>
        <w:t>Wilii ma süüta tiyi gba we?</w:t>
      </w:r>
    </w:p>
    <w:p>
      <w:pPr>
        <w:ind w:left="360"/>
      </w:pPr>
      <w:r>
        <w:t>= Isn't the girl near the house?</w:t>
      </w:r>
    </w:p>
    <w:p/>
    <w:p>
      <w:r>
        <w:rPr>
          <w:b/>
        </w:rPr>
        <w:t xml:space="preserve">101. </w:t>
      </w:r>
      <w:r>
        <w:rPr>
          <w:i/>
        </w:rPr>
        <w:t>Wilii ma vindo tiyi gba</w:t>
      </w:r>
    </w:p>
    <w:p>
      <w:pPr>
        <w:ind w:left="360"/>
      </w:pPr>
      <w:r>
        <w:t>= The girl is not outside the house.</w:t>
      </w:r>
    </w:p>
    <w:p/>
    <w:p>
      <w:r>
        <w:rPr>
          <w:b/>
        </w:rPr>
        <w:t xml:space="preserve">102. </w:t>
      </w:r>
      <w:r>
        <w:rPr>
          <w:i/>
        </w:rPr>
        <w:t>Wilii no vindo tiyi we?</w:t>
      </w:r>
    </w:p>
    <w:p>
      <w:pPr>
        <w:ind w:left="360"/>
      </w:pPr>
      <w:r>
        <w:t>= Is the girl outside the house?</w:t>
      </w:r>
    </w:p>
    <w:p/>
    <w:p>
      <w:r>
        <w:rPr>
          <w:b/>
        </w:rPr>
        <w:t xml:space="preserve">103. </w:t>
      </w:r>
      <w:r>
        <w:rPr>
          <w:i/>
        </w:rPr>
        <w:t>Wilii ma vindo tiyi gba we?</w:t>
      </w:r>
    </w:p>
    <w:p>
      <w:pPr>
        <w:ind w:left="360"/>
      </w:pPr>
      <w:r>
        <w:t>= Isn't the girl outside the house?</w:t>
      </w:r>
    </w:p>
    <w:p/>
    <w:p>
      <w:r>
        <w:rPr>
          <w:b/>
        </w:rPr>
        <w:t xml:space="preserve">104. </w:t>
      </w:r>
      <w:r>
        <w:rPr>
          <w:i/>
        </w:rPr>
        <w:t>Wilii ma gbi wuhu ndi gba</w:t>
      </w:r>
    </w:p>
    <w:p>
      <w:pPr>
        <w:ind w:left="360"/>
      </w:pPr>
      <w:r>
        <w:t>= The girl is not in the middle of them.</w:t>
      </w:r>
    </w:p>
    <w:p/>
    <w:p>
      <w:r>
        <w:rPr>
          <w:b/>
        </w:rPr>
        <w:t xml:space="preserve">105. </w:t>
      </w:r>
      <w:r>
        <w:rPr>
          <w:i/>
        </w:rPr>
        <w:t>Wilii no gbi wuhu ndi we?</w:t>
      </w:r>
    </w:p>
    <w:p>
      <w:pPr>
        <w:ind w:left="360"/>
      </w:pPr>
      <w:r>
        <w:t>= Is the girl in the middle of them?</w:t>
      </w:r>
    </w:p>
    <w:p/>
    <w:p>
      <w:r>
        <w:rPr>
          <w:b/>
        </w:rPr>
        <w:t xml:space="preserve">106. </w:t>
      </w:r>
      <w:r>
        <w:rPr>
          <w:i/>
        </w:rPr>
        <w:t>Wilii ma gbi wuhu ndi gba we?</w:t>
      </w:r>
    </w:p>
    <w:p>
      <w:pPr>
        <w:ind w:left="360"/>
      </w:pPr>
      <w:r>
        <w:t>= Isn't the girl in the middle of them?</w:t>
      </w:r>
    </w:p>
    <w:p/>
    <w:p>
      <w:r>
        <w:rPr>
          <w:b/>
        </w:rPr>
        <w:t xml:space="preserve">107. </w:t>
      </w:r>
      <w:r>
        <w:rPr>
          <w:i/>
        </w:rPr>
        <w:t>Ne no tiyai tagbi negu</w:t>
      </w:r>
    </w:p>
    <w:p>
      <w:pPr>
        <w:ind w:left="360"/>
      </w:pPr>
      <w:r>
        <w:t>= I am going through the market.</w:t>
      </w:r>
    </w:p>
    <w:p/>
    <w:p>
      <w:r>
        <w:rPr>
          <w:b/>
        </w:rPr>
        <w:t xml:space="preserve">108. </w:t>
      </w:r>
      <w:r>
        <w:rPr>
          <w:i/>
        </w:rPr>
        <w:t>Ne willa tiyai tagbi negu</w:t>
      </w:r>
    </w:p>
    <w:p>
      <w:pPr>
        <w:ind w:left="360"/>
      </w:pPr>
      <w:r>
        <w:t>= I am not going through the market.</w:t>
      </w:r>
    </w:p>
    <w:p/>
    <w:p>
      <w:r>
        <w:rPr>
          <w:b/>
        </w:rPr>
        <w:t xml:space="preserve">109. </w:t>
      </w:r>
      <w:r>
        <w:rPr>
          <w:i/>
        </w:rPr>
        <w:t>Ne no tiyai tagbi negu we?</w:t>
      </w:r>
    </w:p>
    <w:p>
      <w:pPr>
        <w:ind w:left="360"/>
      </w:pPr>
      <w:r>
        <w:t>= Am I going through the market?</w:t>
      </w:r>
    </w:p>
    <w:p/>
    <w:p>
      <w:r>
        <w:rPr>
          <w:b/>
        </w:rPr>
        <w:t xml:space="preserve">110. </w:t>
      </w:r>
      <w:r>
        <w:rPr>
          <w:i/>
        </w:rPr>
        <w:t>Ne willa tiyai tagbi negu we?</w:t>
      </w:r>
    </w:p>
    <w:p>
      <w:pPr>
        <w:ind w:left="360"/>
      </w:pPr>
      <w:r>
        <w:t>= Am I not going through the market?</w:t>
      </w:r>
    </w:p>
    <w:p/>
    <w:p>
      <w:r>
        <w:rPr>
          <w:b/>
        </w:rPr>
        <w:t xml:space="preserve">111. </w:t>
      </w:r>
      <w:r>
        <w:rPr>
          <w:i/>
        </w:rPr>
        <w:t>Bura no tiyai tagbi tiyi</w:t>
      </w:r>
    </w:p>
    <w:p>
      <w:pPr>
        <w:ind w:left="360"/>
      </w:pPr>
      <w:r>
        <w:t>= The cat is going through the house.</w:t>
      </w:r>
    </w:p>
    <w:p/>
    <w:p>
      <w:r>
        <w:rPr>
          <w:b/>
        </w:rPr>
        <w:t xml:space="preserve">112. </w:t>
      </w:r>
      <w:r>
        <w:rPr>
          <w:i/>
        </w:rPr>
        <w:t>Bura willa tiyai tagbi tiyi</w:t>
      </w:r>
    </w:p>
    <w:p>
      <w:pPr>
        <w:ind w:left="360"/>
      </w:pPr>
      <w:r>
        <w:t>= The cat is not going through the house.</w:t>
      </w:r>
    </w:p>
    <w:p/>
    <w:p>
      <w:r>
        <w:rPr>
          <w:b/>
        </w:rPr>
        <w:t xml:space="preserve">113. </w:t>
      </w:r>
      <w:r>
        <w:rPr>
          <w:i/>
        </w:rPr>
        <w:t>Bura no tiyai tagbi tiyi we?</w:t>
      </w:r>
    </w:p>
    <w:p>
      <w:pPr>
        <w:ind w:left="360"/>
      </w:pPr>
      <w:r>
        <w:t>= Is the cat going through the house?</w:t>
      </w:r>
    </w:p>
    <w:p/>
    <w:p>
      <w:r>
        <w:rPr>
          <w:b/>
        </w:rPr>
        <w:t xml:space="preserve">114. </w:t>
      </w:r>
      <w:r>
        <w:rPr>
          <w:i/>
        </w:rPr>
        <w:t>Bura willa tiyai tagbi tiyi we?</w:t>
      </w:r>
    </w:p>
    <w:p>
      <w:pPr>
        <w:ind w:left="360"/>
      </w:pPr>
      <w:r>
        <w:t>= Is the cat not going through the house?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