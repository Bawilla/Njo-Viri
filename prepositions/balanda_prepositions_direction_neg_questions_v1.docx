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Prepositions Direction Neg Questions</w:t>
      </w:r>
    </w:p>
    <w:p>
      <w:r>
        <w:rPr>
          <w:b/>
        </w:rPr>
        <w:t xml:space="preserve">Category: </w:t>
      </w:r>
      <w:r>
        <w:t>datasets\prepositions</w:t>
      </w:r>
    </w:p>
    <w:p>
      <w:r>
        <w:rPr>
          <w:b/>
        </w:rPr>
        <w:t xml:space="preserve">Total Lines: </w:t>
      </w:r>
      <w:r>
        <w:t>157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 tiyai va teli gba</w:t>
      </w:r>
    </w:p>
    <w:p>
      <w:pPr>
        <w:ind w:left="360"/>
      </w:pPr>
      <w:r>
        <w:t>= I am not going to sleep.</w:t>
      </w:r>
    </w:p>
    <w:p/>
    <w:p>
      <w:r>
        <w:rPr>
          <w:b/>
        </w:rPr>
        <w:t xml:space="preserve">2. </w:t>
      </w:r>
      <w:r>
        <w:rPr>
          <w:i/>
        </w:rPr>
        <w:t>Ni kayai va moliki gba</w:t>
      </w:r>
    </w:p>
    <w:p>
      <w:pPr>
        <w:ind w:left="360"/>
      </w:pPr>
      <w:r>
        <w:t>= He did not go to play.</w:t>
      </w:r>
    </w:p>
    <w:p/>
    <w:p>
      <w:r>
        <w:rPr>
          <w:b/>
        </w:rPr>
        <w:t xml:space="preserve">3. </w:t>
      </w:r>
      <w:r>
        <w:rPr>
          <w:i/>
        </w:rPr>
        <w:t>Wiki willa tiyai va zanza</w:t>
      </w:r>
    </w:p>
    <w:p>
      <w:pPr>
        <w:ind w:left="360"/>
      </w:pPr>
      <w:r>
        <w:t>= The child is not going to eat.</w:t>
      </w:r>
    </w:p>
    <w:p/>
    <w:p>
      <w:r>
        <w:rPr>
          <w:b/>
        </w:rPr>
        <w:t xml:space="preserve">4. </w:t>
      </w:r>
      <w:r>
        <w:rPr>
          <w:i/>
        </w:rPr>
        <w:t>Ne no tiyai va teli we?</w:t>
      </w:r>
    </w:p>
    <w:p>
      <w:pPr>
        <w:ind w:left="360"/>
      </w:pPr>
      <w:r>
        <w:t>= Am I going to sleep?</w:t>
      </w:r>
    </w:p>
    <w:p/>
    <w:p>
      <w:r>
        <w:rPr>
          <w:b/>
        </w:rPr>
        <w:t xml:space="preserve">5. </w:t>
      </w:r>
      <w:r>
        <w:rPr>
          <w:i/>
        </w:rPr>
        <w:t>Ndi kayai va zanza we?</w:t>
      </w:r>
    </w:p>
    <w:p>
      <w:pPr>
        <w:ind w:left="360"/>
      </w:pPr>
      <w:r>
        <w:t>= Did they go to eat?</w:t>
      </w:r>
    </w:p>
    <w:p/>
    <w:p>
      <w:r>
        <w:rPr>
          <w:b/>
        </w:rPr>
        <w:t xml:space="preserve">6. </w:t>
      </w:r>
      <w:r>
        <w:rPr>
          <w:i/>
        </w:rPr>
        <w:t>Uku kandiri va maha rofi deki we?</w:t>
      </w:r>
    </w:p>
    <w:p>
      <w:pPr>
        <w:ind w:left="360"/>
      </w:pPr>
      <w:r>
        <w:t>= Has Uku gone to make a wedding?</w:t>
      </w:r>
    </w:p>
    <w:p/>
    <w:p>
      <w:r>
        <w:rPr>
          <w:b/>
        </w:rPr>
        <w:t xml:space="preserve">7. </w:t>
      </w:r>
      <w:r>
        <w:rPr>
          <w:i/>
        </w:rPr>
        <w:t>Ni willa tiyai a Wau</w:t>
      </w:r>
    </w:p>
    <w:p>
      <w:pPr>
        <w:ind w:left="360"/>
      </w:pPr>
      <w:r>
        <w:t>= He is not going to Wau.</w:t>
      </w:r>
    </w:p>
    <w:p/>
    <w:p>
      <w:r>
        <w:rPr>
          <w:b/>
        </w:rPr>
        <w:t xml:space="preserve">8. </w:t>
      </w:r>
      <w:r>
        <w:rPr>
          <w:i/>
        </w:rPr>
        <w:t>Ne leyai a Kenya lüve gba</w:t>
      </w:r>
    </w:p>
    <w:p>
      <w:pPr>
        <w:ind w:left="360"/>
      </w:pPr>
      <w:r>
        <w:t>= I will not go to Kenya tomorrow.</w:t>
      </w:r>
    </w:p>
    <w:p/>
    <w:p>
      <w:r>
        <w:rPr>
          <w:b/>
        </w:rPr>
        <w:t xml:space="preserve">9. </w:t>
      </w:r>
      <w:r>
        <w:rPr>
          <w:i/>
        </w:rPr>
        <w:t>Kawinjo willa tiyai a Juba</w:t>
      </w:r>
    </w:p>
    <w:p>
      <w:pPr>
        <w:ind w:left="360"/>
      </w:pPr>
      <w:r>
        <w:t>= The orphans are not going to Juba.</w:t>
      </w:r>
    </w:p>
    <w:p/>
    <w:p>
      <w:r>
        <w:rPr>
          <w:b/>
        </w:rPr>
        <w:t xml:space="preserve">10. </w:t>
      </w:r>
      <w:r>
        <w:rPr>
          <w:i/>
        </w:rPr>
        <w:t>Ni no tiyai a Wau we?</w:t>
      </w:r>
    </w:p>
    <w:p>
      <w:pPr>
        <w:ind w:left="360"/>
      </w:pPr>
      <w:r>
        <w:t>= Is he going to Wau?</w:t>
      </w:r>
    </w:p>
    <w:p/>
    <w:p>
      <w:r>
        <w:rPr>
          <w:b/>
        </w:rPr>
        <w:t xml:space="preserve">11. </w:t>
      </w:r>
      <w:r>
        <w:rPr>
          <w:i/>
        </w:rPr>
        <w:t>Ne leyai a Kenya lüve we?</w:t>
      </w:r>
    </w:p>
    <w:p>
      <w:pPr>
        <w:ind w:left="360"/>
      </w:pPr>
      <w:r>
        <w:t>= Will I go to Kenya tomorrow?</w:t>
      </w:r>
    </w:p>
    <w:p/>
    <w:p>
      <w:r>
        <w:rPr>
          <w:b/>
        </w:rPr>
        <w:t xml:space="preserve">12. </w:t>
      </w:r>
      <w:r>
        <w:rPr>
          <w:i/>
        </w:rPr>
        <w:t>Ndi no tiyai agbi maraya we?</w:t>
      </w:r>
    </w:p>
    <w:p>
      <w:pPr>
        <w:ind w:left="360"/>
      </w:pPr>
      <w:r>
        <w:t>= Are they going to the school?</w:t>
      </w:r>
    </w:p>
    <w:p/>
    <w:p>
      <w:r>
        <w:rPr>
          <w:b/>
        </w:rPr>
        <w:t xml:space="preserve">13. </w:t>
      </w:r>
      <w:r>
        <w:rPr>
          <w:i/>
        </w:rPr>
        <w:t>Ne wunzo ti ay gba</w:t>
      </w:r>
    </w:p>
    <w:p>
      <w:pPr>
        <w:ind w:left="360"/>
      </w:pPr>
      <w:r>
        <w:t>= I do not agree to it.</w:t>
      </w:r>
    </w:p>
    <w:p/>
    <w:p>
      <w:r>
        <w:rPr>
          <w:b/>
        </w:rPr>
        <w:t xml:space="preserve">14. </w:t>
      </w:r>
      <w:r>
        <w:rPr>
          <w:i/>
        </w:rPr>
        <w:t>Ni toko ti vili gba</w:t>
      </w:r>
    </w:p>
    <w:p>
      <w:pPr>
        <w:ind w:left="360"/>
      </w:pPr>
      <w:r>
        <w:t>= He does not add to the money.</w:t>
      </w:r>
    </w:p>
    <w:p/>
    <w:p>
      <w:r>
        <w:rPr>
          <w:b/>
        </w:rPr>
        <w:t xml:space="preserve">15. </w:t>
      </w:r>
      <w:r>
        <w:rPr>
          <w:i/>
        </w:rPr>
        <w:t>Ndi toko ti nde gba</w:t>
      </w:r>
    </w:p>
    <w:p>
      <w:pPr>
        <w:ind w:left="360"/>
      </w:pPr>
      <w:r>
        <w:t>= They do not add to the work.</w:t>
      </w:r>
    </w:p>
    <w:p/>
    <w:p>
      <w:r>
        <w:rPr>
          <w:b/>
        </w:rPr>
        <w:t xml:space="preserve">16. </w:t>
      </w:r>
      <w:r>
        <w:rPr>
          <w:i/>
        </w:rPr>
        <w:t>Ne wunzo ti ndi we?</w:t>
      </w:r>
    </w:p>
    <w:p>
      <w:pPr>
        <w:ind w:left="360"/>
      </w:pPr>
      <w:r>
        <w:t>= Do I agree with them?</w:t>
      </w:r>
    </w:p>
    <w:p/>
    <w:p>
      <w:r>
        <w:rPr>
          <w:b/>
        </w:rPr>
        <w:t xml:space="preserve">17. </w:t>
      </w:r>
      <w:r>
        <w:rPr>
          <w:i/>
        </w:rPr>
        <w:t>Ni toko ti vili we?</w:t>
      </w:r>
    </w:p>
    <w:p>
      <w:pPr>
        <w:ind w:left="360"/>
      </w:pPr>
      <w:r>
        <w:t>= Does he add to the money?</w:t>
      </w:r>
    </w:p>
    <w:p/>
    <w:p>
      <w:r>
        <w:rPr>
          <w:b/>
        </w:rPr>
        <w:t xml:space="preserve">18. </w:t>
      </w:r>
      <w:r>
        <w:rPr>
          <w:i/>
        </w:rPr>
        <w:t>Ndi toko ti nde we?</w:t>
      </w:r>
    </w:p>
    <w:p>
      <w:pPr>
        <w:ind w:left="360"/>
      </w:pPr>
      <w:r>
        <w:t>= Do they add to the work?</w:t>
      </w:r>
    </w:p>
    <w:p/>
    <w:p>
      <w:r>
        <w:rPr>
          <w:b/>
        </w:rPr>
        <w:t xml:space="preserve">19. </w:t>
      </w:r>
      <w:r>
        <w:rPr>
          <w:i/>
        </w:rPr>
        <w:t>Ne willa tiyai bi diktor</w:t>
      </w:r>
    </w:p>
    <w:p>
      <w:pPr>
        <w:ind w:left="360"/>
      </w:pPr>
      <w:r>
        <w:t>= I am not going to the doctor.</w:t>
      </w:r>
    </w:p>
    <w:p/>
    <w:p>
      <w:r>
        <w:rPr>
          <w:b/>
        </w:rPr>
        <w:t xml:space="preserve">20. </w:t>
      </w:r>
      <w:r>
        <w:rPr>
          <w:i/>
        </w:rPr>
        <w:t>Wiki kayai bi kanvejo-ni gba</w:t>
      </w:r>
    </w:p>
    <w:p>
      <w:pPr>
        <w:ind w:left="360"/>
      </w:pPr>
      <w:r>
        <w:t>= The child did not go to his parents.</w:t>
      </w:r>
    </w:p>
    <w:p/>
    <w:p>
      <w:r>
        <w:rPr>
          <w:b/>
        </w:rPr>
        <w:t xml:space="preserve">21. </w:t>
      </w:r>
      <w:r>
        <w:rPr>
          <w:i/>
        </w:rPr>
        <w:t>Gamara niki willa tiyai bi kakorro wo’o</w:t>
      </w:r>
    </w:p>
    <w:p>
      <w:pPr>
        <w:ind w:left="360"/>
      </w:pPr>
      <w:r>
        <w:t>= The old woman is not going to her grandchildren.</w:t>
      </w:r>
    </w:p>
    <w:p/>
    <w:p>
      <w:r>
        <w:rPr>
          <w:b/>
        </w:rPr>
        <w:t xml:space="preserve">22. </w:t>
      </w:r>
      <w:r>
        <w:rPr>
          <w:i/>
        </w:rPr>
        <w:t>Ne no tiyai bi diktor we?</w:t>
      </w:r>
    </w:p>
    <w:p>
      <w:pPr>
        <w:ind w:left="360"/>
      </w:pPr>
      <w:r>
        <w:t>= Am I going to the doctor?</w:t>
      </w:r>
    </w:p>
    <w:p/>
    <w:p>
      <w:r>
        <w:rPr>
          <w:b/>
        </w:rPr>
        <w:t xml:space="preserve">23. </w:t>
      </w:r>
      <w:r>
        <w:rPr>
          <w:i/>
        </w:rPr>
        <w:t>Sinda yai bi Ugali we?</w:t>
      </w:r>
    </w:p>
    <w:p>
      <w:pPr>
        <w:ind w:left="360"/>
      </w:pPr>
      <w:r>
        <w:t>= Let's go to Ugali?</w:t>
      </w:r>
    </w:p>
    <w:p/>
    <w:p>
      <w:r>
        <w:rPr>
          <w:b/>
        </w:rPr>
        <w:t xml:space="preserve">24. </w:t>
      </w:r>
      <w:r>
        <w:rPr>
          <w:i/>
        </w:rPr>
        <w:t>Wiki kayai bi kanvejo-ni we?</w:t>
      </w:r>
    </w:p>
    <w:p>
      <w:pPr>
        <w:ind w:left="360"/>
      </w:pPr>
      <w:r>
        <w:t>= Did the child go to his parents?</w:t>
      </w:r>
    </w:p>
    <w:p/>
    <w:p>
      <w:r>
        <w:rPr>
          <w:b/>
        </w:rPr>
        <w:t xml:space="preserve">25. </w:t>
      </w:r>
      <w:r>
        <w:rPr>
          <w:i/>
        </w:rPr>
        <w:t>Ne willa tiyai agbi negu</w:t>
      </w:r>
    </w:p>
    <w:p>
      <w:pPr>
        <w:ind w:left="360"/>
      </w:pPr>
      <w:r>
        <w:t>= I am not going into the market.</w:t>
      </w:r>
    </w:p>
    <w:p/>
    <w:p>
      <w:r>
        <w:rPr>
          <w:b/>
        </w:rPr>
        <w:t xml:space="preserve">26. </w:t>
      </w:r>
      <w:r>
        <w:rPr>
          <w:i/>
        </w:rPr>
        <w:t>Ndi ma tiyai agbi guru gba</w:t>
      </w:r>
    </w:p>
    <w:p>
      <w:pPr>
        <w:ind w:left="360"/>
      </w:pPr>
      <w:r>
        <w:t>= They are not going into the hole.</w:t>
      </w:r>
    </w:p>
    <w:p/>
    <w:p>
      <w:r>
        <w:rPr>
          <w:b/>
        </w:rPr>
        <w:t xml:space="preserve">27. </w:t>
      </w:r>
      <w:r>
        <w:rPr>
          <w:i/>
        </w:rPr>
        <w:t>Wiriba 'na ma tindiri agbi wutata gba</w:t>
      </w:r>
    </w:p>
    <w:p>
      <w:pPr>
        <w:ind w:left="360"/>
      </w:pPr>
      <w:r>
        <w:t>= That man is not entering the trap.</w:t>
      </w:r>
    </w:p>
    <w:p/>
    <w:p>
      <w:r>
        <w:rPr>
          <w:b/>
        </w:rPr>
        <w:t xml:space="preserve">28. </w:t>
      </w:r>
      <w:r>
        <w:rPr>
          <w:i/>
        </w:rPr>
        <w:t>Ne no tiyai agbi negu we?</w:t>
      </w:r>
    </w:p>
    <w:p>
      <w:pPr>
        <w:ind w:left="360"/>
      </w:pPr>
      <w:r>
        <w:t>= Am I going into the market?</w:t>
      </w:r>
    </w:p>
    <w:p/>
    <w:p>
      <w:r>
        <w:rPr>
          <w:b/>
        </w:rPr>
        <w:t xml:space="preserve">29. </w:t>
      </w:r>
      <w:r>
        <w:rPr>
          <w:i/>
        </w:rPr>
        <w:t>Ndi no tiyai agbi guru we?</w:t>
      </w:r>
    </w:p>
    <w:p>
      <w:pPr>
        <w:ind w:left="360"/>
      </w:pPr>
      <w:r>
        <w:t>= Are they going into the hole?</w:t>
      </w:r>
    </w:p>
    <w:p/>
    <w:p>
      <w:r>
        <w:rPr>
          <w:b/>
        </w:rPr>
        <w:t xml:space="preserve">30. </w:t>
      </w:r>
      <w:r>
        <w:rPr>
          <w:i/>
        </w:rPr>
        <w:t>Wiki no tiyai agbi tiyi we?</w:t>
      </w:r>
    </w:p>
    <w:p>
      <w:pPr>
        <w:ind w:left="360"/>
      </w:pPr>
      <w:r>
        <w:t>= Is the child going into the house?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