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Future Simple Affirmatives</w:t>
      </w:r>
    </w:p>
    <w:p>
      <w:r>
        <w:rPr>
          <w:b/>
        </w:rPr>
        <w:t xml:space="preserve">Category: </w:t>
      </w:r>
      <w:r>
        <w:t>datasets\future_simple</w:t>
      </w:r>
    </w:p>
    <w:p>
      <w:r>
        <w:rPr>
          <w:b/>
        </w:rPr>
        <w:t xml:space="preserve">Total Lines: </w:t>
      </w:r>
      <w:r>
        <w:t>111</w:t>
      </w:r>
    </w:p>
    <w:p/>
    <w:p>
      <w:pPr>
        <w:pStyle w:val="Heading1"/>
      </w:pPr>
      <w:r>
        <w:t>Examples</w:t>
      </w:r>
    </w:p>
    <w:p>
      <w:r>
        <w:rPr>
          <w:b/>
        </w:rPr>
        <w:t xml:space="preserve">1. </w:t>
      </w:r>
      <w:r>
        <w:rPr>
          <w:i/>
        </w:rPr>
        <w:t>Ni leteta</w:t>
      </w:r>
    </w:p>
    <w:p>
      <w:pPr>
        <w:ind w:left="360"/>
      </w:pPr>
      <w:r>
        <w:t>= He will fall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