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Simple Negations</w:t>
      </w:r>
    </w:p>
    <w:p>
      <w:r>
        <w:rPr>
          <w:b/>
        </w:rPr>
        <w:t xml:space="preserve">Category: </w:t>
      </w:r>
      <w:r>
        <w:t>datasets\future_simple</w:t>
      </w:r>
    </w:p>
    <w:p>
      <w:r>
        <w:rPr>
          <w:b/>
        </w:rPr>
        <w:t xml:space="preserve">Total Lines: </w:t>
      </w:r>
      <w:r>
        <w:t>111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gba</w:t>
      </w:r>
    </w:p>
    <w:p>
      <w:pPr>
        <w:ind w:left="360"/>
      </w:pPr>
      <w:r>
        <w:t>= He will not fall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