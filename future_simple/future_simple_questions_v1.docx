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Simple Questions</w:t>
      </w:r>
    </w:p>
    <w:p>
      <w:r>
        <w:rPr>
          <w:b/>
        </w:rPr>
        <w:t xml:space="preserve">Category: </w:t>
      </w:r>
      <w:r>
        <w:t>datasets\future_simple</w:t>
      </w:r>
    </w:p>
    <w:p>
      <w:r>
        <w:rPr>
          <w:b/>
        </w:rPr>
        <w:t xml:space="preserve">Total Lines: </w:t>
      </w:r>
      <w:r>
        <w:t>118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we?</w:t>
      </w:r>
    </w:p>
    <w:p>
      <w:pPr>
        <w:ind w:left="360"/>
      </w:pPr>
      <w:r>
        <w:t>= Will he fall?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