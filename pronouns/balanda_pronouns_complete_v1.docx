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Pronouns Complete</w:t>
      </w:r>
    </w:p>
    <w:p>
      <w:r>
        <w:rPr>
          <w:b/>
        </w:rPr>
        <w:t xml:space="preserve">Category: </w:t>
      </w:r>
      <w:r>
        <w:t>datasets\pronouns</w:t>
      </w:r>
    </w:p>
    <w:p>
      <w:r>
        <w:rPr>
          <w:b/>
        </w:rPr>
        <w:t xml:space="preserve">Total Lines: </w:t>
      </w:r>
      <w:r>
        <w:t>198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