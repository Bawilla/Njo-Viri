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Greetings Introductions Complete</w:t>
      </w:r>
    </w:p>
    <w:p>
      <w:r>
        <w:rPr>
          <w:b/>
        </w:rPr>
        <w:t xml:space="preserve">Category: </w:t>
      </w:r>
      <w:r>
        <w:t>datasets\greetings</w:t>
      </w:r>
    </w:p>
    <w:p>
      <w:r>
        <w:rPr>
          <w:b/>
        </w:rPr>
        <w:t xml:space="preserve">Total Lines: </w:t>
      </w:r>
      <w:r>
        <w:t>137</w:t>
      </w:r>
    </w:p>
    <w:p/>
    <w:p>
      <w:r>
        <w:t>No examples found in this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