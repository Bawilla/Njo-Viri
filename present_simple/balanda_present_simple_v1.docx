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Present Simple</w:t>
      </w:r>
    </w:p>
    <w:p>
      <w:r>
        <w:rPr>
          <w:b/>
        </w:rPr>
        <w:t xml:space="preserve">Category: </w:t>
      </w:r>
      <w:r>
        <w:t>datasets\present_simple</w:t>
      </w:r>
    </w:p>
    <w:p>
      <w:r>
        <w:rPr>
          <w:b/>
        </w:rPr>
        <w:t xml:space="preserve">Total Lines: </w:t>
      </w:r>
      <w:r>
        <w:t>77</w:t>
      </w:r>
    </w:p>
    <w:p/>
    <w:p>
      <w:r>
        <w:t>No examples found in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