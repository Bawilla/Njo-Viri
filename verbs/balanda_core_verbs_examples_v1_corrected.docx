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Core Verbs Examples V1 Corrected</w:t>
      </w:r>
    </w:p>
    <w:p>
      <w:r>
        <w:rPr>
          <w:b/>
        </w:rPr>
        <w:t xml:space="preserve">Category: </w:t>
      </w:r>
      <w:r>
        <w:t>datasets\verbs</w:t>
      </w:r>
    </w:p>
    <w:p>
      <w:r>
        <w:rPr>
          <w:b/>
        </w:rPr>
        <w:t xml:space="preserve">Total Lines: </w:t>
      </w:r>
      <w:r>
        <w:t>251</w:t>
      </w:r>
    </w:p>
    <w:p/>
    <w:p>
      <w:r>
        <w:t>No examples found in this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