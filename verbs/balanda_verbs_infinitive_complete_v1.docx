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Verbs Infinitive Complete</w:t>
      </w:r>
    </w:p>
    <w:p>
      <w:r>
        <w:rPr>
          <w:b/>
        </w:rPr>
        <w:t xml:space="preserve">Category: </w:t>
      </w:r>
      <w:r>
        <w:t>datasets\verbs</w:t>
      </w:r>
    </w:p>
    <w:p>
      <w:r>
        <w:rPr>
          <w:b/>
        </w:rPr>
        <w:t xml:space="preserve">Total Lines: </w:t>
      </w:r>
      <w:r>
        <w:t>243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"example": "Adulu</w:t>
      </w:r>
    </w:p>
    <w:p>
      <w:pPr>
        <w:ind w:left="360"/>
      </w:pPr>
      <w:r>
        <w:t>= to dance"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