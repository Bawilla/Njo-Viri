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Continuous Negations</w:t>
      </w:r>
    </w:p>
    <w:p>
      <w:r>
        <w:rPr>
          <w:b/>
        </w:rPr>
        <w:t xml:space="preserve">Category: </w:t>
      </w:r>
      <w:r>
        <w:t>datasets\future_continuous</w:t>
      </w:r>
    </w:p>
    <w:p>
      <w:r>
        <w:rPr>
          <w:b/>
        </w:rPr>
        <w:t xml:space="preserve">Total Lines: </w:t>
      </w:r>
      <w:r>
        <w:t>119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ledho titeta gba</w:t>
      </w:r>
    </w:p>
    <w:p>
      <w:pPr>
        <w:ind w:left="360"/>
      </w:pPr>
      <w:r>
        <w:t>= He will not be falling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