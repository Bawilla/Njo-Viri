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Continuous Negative Questions</w:t>
      </w:r>
    </w:p>
    <w:p>
      <w:r>
        <w:rPr>
          <w:b/>
        </w:rPr>
        <w:t xml:space="preserve">Category: </w:t>
      </w:r>
      <w:r>
        <w:t>datasets\future_continuous</w:t>
      </w:r>
    </w:p>
    <w:p>
      <w:r>
        <w:rPr>
          <w:b/>
        </w:rPr>
        <w:t xml:space="preserve">Total Lines: </w:t>
      </w:r>
      <w:r>
        <w:t>110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ledho titeta gba we?</w:t>
      </w:r>
    </w:p>
    <w:p>
      <w:pPr>
        <w:ind w:left="360"/>
      </w:pPr>
      <w:r>
        <w:t>= Will he not be falling?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