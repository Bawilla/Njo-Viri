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Continuous Questions</w:t>
      </w:r>
    </w:p>
    <w:p>
      <w:r>
        <w:rPr>
          <w:b/>
        </w:rPr>
        <w:t xml:space="preserve">Category: </w:t>
      </w:r>
      <w:r>
        <w:t>datasets\future_continuous</w:t>
      </w:r>
    </w:p>
    <w:p>
      <w:r>
        <w:rPr>
          <w:b/>
        </w:rPr>
        <w:t xml:space="preserve">Total Lines: </w:t>
      </w:r>
      <w:r>
        <w:t>126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ledho titeta we?</w:t>
      </w:r>
    </w:p>
    <w:p>
      <w:pPr>
        <w:ind w:left="360"/>
      </w:pPr>
      <w:r>
        <w:t>= Will he be falling?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