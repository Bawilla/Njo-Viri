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Continuous Affirmatives</w:t>
      </w:r>
    </w:p>
    <w:p>
      <w:r>
        <w:rPr>
          <w:b/>
        </w:rPr>
        <w:t xml:space="preserve">Category: </w:t>
      </w:r>
      <w:r>
        <w:t>datasets\future_continuous</w:t>
      </w:r>
    </w:p>
    <w:p>
      <w:r>
        <w:rPr>
          <w:b/>
        </w:rPr>
        <w:t xml:space="preserve">Total Lines: </w:t>
      </w:r>
      <w:r>
        <w:t>114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ledho titeta</w:t>
      </w:r>
    </w:p>
    <w:p>
      <w:pPr>
        <w:ind w:left="360"/>
      </w:pPr>
      <w:r>
        <w:t>= He will be falling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