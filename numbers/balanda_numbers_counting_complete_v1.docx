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Numbers Counting Complete</w:t>
      </w:r>
    </w:p>
    <w:p>
      <w:r>
        <w:rPr>
          <w:b/>
        </w:rPr>
        <w:t xml:space="preserve">Category: </w:t>
      </w:r>
      <w:r>
        <w:t>datasets\numbers</w:t>
      </w:r>
    </w:p>
    <w:p>
      <w:r>
        <w:rPr>
          <w:b/>
        </w:rPr>
        <w:t xml:space="preserve">Total Lines: </w:t>
      </w:r>
      <w:r>
        <w:t>91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"example": "Bikur nzee</w:t>
      </w:r>
    </w:p>
    <w:p>
      <w:pPr>
        <w:ind w:left="360"/>
      </w:pPr>
      <w:r>
        <w:t>= eleven"</w:t>
      </w:r>
    </w:p>
    <w:p/>
    <w:p>
      <w:r>
        <w:rPr>
          <w:b/>
        </w:rPr>
        <w:t xml:space="preserve">2. </w:t>
      </w:r>
      <w:r>
        <w:rPr>
          <w:i/>
        </w:rPr>
        <w:t>"example": "Vetdi tau</w:t>
      </w:r>
    </w:p>
    <w:p>
      <w:pPr>
        <w:ind w:left="360"/>
      </w:pPr>
      <w:r>
        <w:t>= twenty-three"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