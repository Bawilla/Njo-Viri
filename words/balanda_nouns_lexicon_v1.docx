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Nouns Lexicon</w:t>
      </w:r>
    </w:p>
    <w:p>
      <w:r>
        <w:rPr>
          <w:b/>
        </w:rPr>
        <w:t xml:space="preserve">Category: </w:t>
      </w:r>
      <w:r>
        <w:t>datasets\words</w:t>
      </w:r>
    </w:p>
    <w:p>
      <w:r>
        <w:rPr>
          <w:b/>
        </w:rPr>
        <w:t xml:space="preserve">Total Lines: </w:t>
      </w:r>
      <w:r>
        <w:t>283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"gender_marking": "lexical (e.g. dhako</w:t>
      </w:r>
    </w:p>
    <w:p>
      <w:pPr>
        <w:ind w:left="360"/>
      </w:pPr>
      <w:r>
        <w:t>= man, niki = woman)",</w:t>
      </w:r>
    </w:p>
    <w:p/>
    <w:p>
      <w:r>
        <w:rPr>
          <w:b/>
        </w:rPr>
        <w:t xml:space="preserve">2. </w:t>
      </w:r>
      <w:r>
        <w:rPr>
          <w:i/>
        </w:rPr>
        <w:t>wutdu</w:t>
      </w:r>
    </w:p>
    <w:p>
      <w:pPr>
        <w:ind w:left="360"/>
      </w:pPr>
      <w:r>
        <w:t>= person</w:t>
      </w:r>
    </w:p>
    <w:p/>
    <w:p>
      <w:r>
        <w:rPr>
          <w:b/>
        </w:rPr>
        <w:t xml:space="preserve">3. </w:t>
      </w:r>
      <w:r>
        <w:rPr>
          <w:i/>
        </w:rPr>
        <w:t>dako</w:t>
      </w:r>
    </w:p>
    <w:p>
      <w:pPr>
        <w:ind w:left="360"/>
      </w:pPr>
      <w:r>
        <w:t>= man</w:t>
      </w:r>
    </w:p>
    <w:p/>
    <w:p>
      <w:r>
        <w:rPr>
          <w:b/>
        </w:rPr>
        <w:t xml:space="preserve">4. </w:t>
      </w:r>
      <w:r>
        <w:rPr>
          <w:i/>
        </w:rPr>
        <w:t>niki</w:t>
      </w:r>
    </w:p>
    <w:p>
      <w:pPr>
        <w:ind w:left="360"/>
      </w:pPr>
      <w:r>
        <w:t>= woman</w:t>
      </w:r>
    </w:p>
    <w:p/>
    <w:p>
      <w:r>
        <w:rPr>
          <w:b/>
        </w:rPr>
        <w:t xml:space="preserve">5. </w:t>
      </w:r>
      <w:r>
        <w:rPr>
          <w:i/>
        </w:rPr>
        <w:t>wiki</w:t>
      </w:r>
    </w:p>
    <w:p>
      <w:pPr>
        <w:ind w:left="360"/>
      </w:pPr>
      <w:r>
        <w:t>= child</w:t>
      </w:r>
    </w:p>
    <w:p/>
    <w:p>
      <w:r>
        <w:rPr>
          <w:b/>
        </w:rPr>
        <w:t xml:space="preserve">6. </w:t>
      </w:r>
      <w:r>
        <w:rPr>
          <w:i/>
        </w:rPr>
        <w:t>nvejo</w:t>
      </w:r>
    </w:p>
    <w:p>
      <w:pPr>
        <w:ind w:left="360"/>
      </w:pPr>
      <w:r>
        <w:t>= parent</w:t>
      </w:r>
    </w:p>
    <w:p/>
    <w:p>
      <w:r>
        <w:rPr>
          <w:b/>
        </w:rPr>
        <w:t xml:space="preserve">7. </w:t>
      </w:r>
      <w:r>
        <w:rPr>
          <w:i/>
        </w:rPr>
        <w:t>naa</w:t>
      </w:r>
    </w:p>
    <w:p>
      <w:pPr>
        <w:ind w:left="360"/>
      </w:pPr>
      <w:r>
        <w:t>= mother</w:t>
      </w:r>
    </w:p>
    <w:p/>
    <w:p>
      <w:r>
        <w:rPr>
          <w:b/>
        </w:rPr>
        <w:t xml:space="preserve">8. </w:t>
      </w:r>
      <w:r>
        <w:rPr>
          <w:i/>
        </w:rPr>
        <w:t>vuu</w:t>
      </w:r>
    </w:p>
    <w:p>
      <w:pPr>
        <w:ind w:left="360"/>
      </w:pPr>
      <w:r>
        <w:t>= father</w:t>
      </w:r>
    </w:p>
    <w:p/>
    <w:p>
      <w:r>
        <w:rPr>
          <w:b/>
        </w:rPr>
        <w:t xml:space="preserve">9. </w:t>
      </w:r>
      <w:r>
        <w:rPr>
          <w:i/>
        </w:rPr>
        <w:t>wanaa</w:t>
      </w:r>
    </w:p>
    <w:p>
      <w:pPr>
        <w:ind w:left="360"/>
      </w:pPr>
      <w:r>
        <w:t>= brother</w:t>
      </w:r>
    </w:p>
    <w:p/>
    <w:p>
      <w:r>
        <w:rPr>
          <w:b/>
        </w:rPr>
        <w:t xml:space="preserve">10. </w:t>
      </w:r>
      <w:r>
        <w:rPr>
          <w:i/>
        </w:rPr>
        <w:t>janaa</w:t>
      </w:r>
    </w:p>
    <w:p>
      <w:pPr>
        <w:ind w:left="360"/>
      </w:pPr>
      <w:r>
        <w:t>= sister</w:t>
      </w:r>
    </w:p>
    <w:p/>
    <w:p>
      <w:r>
        <w:rPr>
          <w:b/>
        </w:rPr>
        <w:t xml:space="preserve">11. </w:t>
      </w:r>
      <w:r>
        <w:rPr>
          <w:i/>
        </w:rPr>
        <w:t>vakuru</w:t>
      </w:r>
    </w:p>
    <w:p>
      <w:pPr>
        <w:ind w:left="360"/>
      </w:pPr>
      <w:r>
        <w:t>= friend</w:t>
      </w:r>
    </w:p>
    <w:p/>
    <w:p>
      <w:r>
        <w:rPr>
          <w:b/>
        </w:rPr>
        <w:t xml:space="preserve">12. </w:t>
      </w:r>
      <w:r>
        <w:rPr>
          <w:i/>
        </w:rPr>
        <w:t>kpotdu</w:t>
      </w:r>
    </w:p>
    <w:p>
      <w:pPr>
        <w:ind w:left="360"/>
      </w:pPr>
      <w:r>
        <w:t>= elder</w:t>
      </w:r>
    </w:p>
    <w:p/>
    <w:p>
      <w:r>
        <w:rPr>
          <w:b/>
        </w:rPr>
        <w:t xml:space="preserve">13. </w:t>
      </w:r>
      <w:r>
        <w:rPr>
          <w:i/>
        </w:rPr>
        <w:t>faranga</w:t>
      </w:r>
    </w:p>
    <w:p>
      <w:pPr>
        <w:ind w:left="360"/>
      </w:pPr>
      <w:r>
        <w:t>= youth</w:t>
      </w:r>
    </w:p>
    <w:p/>
    <w:p>
      <w:r>
        <w:rPr>
          <w:b/>
        </w:rPr>
        <w:t xml:space="preserve">14. </w:t>
      </w:r>
      <w:r>
        <w:rPr>
          <w:i/>
        </w:rPr>
        <w:t>ülürü</w:t>
      </w:r>
    </w:p>
    <w:p>
      <w:pPr>
        <w:ind w:left="360"/>
      </w:pPr>
      <w:r>
        <w:t>= leader</w:t>
      </w:r>
    </w:p>
    <w:p/>
    <w:p>
      <w:r>
        <w:rPr>
          <w:b/>
        </w:rPr>
        <w:t xml:space="preserve">15. </w:t>
      </w:r>
      <w:r>
        <w:rPr>
          <w:i/>
        </w:rPr>
        <w:t>gbiya</w:t>
      </w:r>
    </w:p>
    <w:p>
      <w:pPr>
        <w:ind w:left="360"/>
      </w:pPr>
      <w:r>
        <w:t>= chief</w:t>
      </w:r>
    </w:p>
    <w:p/>
    <w:p>
      <w:r>
        <w:rPr>
          <w:b/>
        </w:rPr>
        <w:t xml:space="preserve">16. </w:t>
      </w:r>
      <w:r>
        <w:rPr>
          <w:i/>
        </w:rPr>
        <w:t>nvemande</w:t>
      </w:r>
    </w:p>
    <w:p>
      <w:pPr>
        <w:ind w:left="360"/>
      </w:pPr>
      <w:r>
        <w:t>= worker</w:t>
      </w:r>
    </w:p>
    <w:p/>
    <w:p>
      <w:r>
        <w:rPr>
          <w:b/>
        </w:rPr>
        <w:t xml:space="preserve">17. </w:t>
      </w:r>
      <w:r>
        <w:rPr>
          <w:i/>
        </w:rPr>
        <w:t>nvejünjü</w:t>
      </w:r>
    </w:p>
    <w:p>
      <w:pPr>
        <w:ind w:left="360"/>
      </w:pPr>
      <w:r>
        <w:t>= farmer</w:t>
      </w:r>
    </w:p>
    <w:p/>
    <w:p>
      <w:r>
        <w:rPr>
          <w:b/>
        </w:rPr>
        <w:t xml:space="preserve">18. </w:t>
      </w:r>
      <w:r>
        <w:rPr>
          <w:i/>
        </w:rPr>
        <w:t>umvamva</w:t>
      </w:r>
    </w:p>
    <w:p>
      <w:pPr>
        <w:ind w:left="360"/>
      </w:pPr>
      <w:r>
        <w:t>= hunter</w:t>
      </w:r>
    </w:p>
    <w:p/>
    <w:p>
      <w:r>
        <w:rPr>
          <w:b/>
        </w:rPr>
        <w:t xml:space="preserve">19. </w:t>
      </w:r>
      <w:r>
        <w:rPr>
          <w:i/>
        </w:rPr>
        <w:t>ugose</w:t>
      </w:r>
    </w:p>
    <w:p>
      <w:pPr>
        <w:ind w:left="360"/>
      </w:pPr>
      <w:r>
        <w:t>= fisherman</w:t>
      </w:r>
    </w:p>
    <w:p/>
    <w:p>
      <w:r>
        <w:rPr>
          <w:b/>
        </w:rPr>
        <w:t xml:space="preserve">20. </w:t>
      </w:r>
      <w:r>
        <w:rPr>
          <w:i/>
        </w:rPr>
        <w:t>diktor</w:t>
      </w:r>
    </w:p>
    <w:p>
      <w:pPr>
        <w:ind w:left="360"/>
      </w:pPr>
      <w:r>
        <w:t>= doctor</w:t>
      </w:r>
    </w:p>
    <w:p/>
    <w:p>
      <w:r>
        <w:rPr>
          <w:b/>
        </w:rPr>
        <w:t xml:space="preserve">21. </w:t>
      </w:r>
      <w:r>
        <w:rPr>
          <w:i/>
        </w:rPr>
        <w:t>nveku</w:t>
      </w:r>
    </w:p>
    <w:p>
      <w:pPr>
        <w:ind w:left="360"/>
      </w:pPr>
      <w:r>
        <w:t>= patient</w:t>
      </w:r>
    </w:p>
    <w:p/>
    <w:p>
      <w:r>
        <w:rPr>
          <w:b/>
        </w:rPr>
        <w:t xml:space="preserve">22. </w:t>
      </w:r>
      <w:r>
        <w:rPr>
          <w:i/>
        </w:rPr>
        <w:t>nvejïga</w:t>
      </w:r>
    </w:p>
    <w:p>
      <w:pPr>
        <w:ind w:left="360"/>
      </w:pPr>
      <w:r>
        <w:t>= healer</w:t>
      </w:r>
    </w:p>
    <w:p/>
    <w:p>
      <w:r>
        <w:rPr>
          <w:b/>
        </w:rPr>
        <w:t xml:space="preserve">23. </w:t>
      </w:r>
      <w:r>
        <w:rPr>
          <w:i/>
        </w:rPr>
        <w:t>uvanda</w:t>
      </w:r>
    </w:p>
    <w:p>
      <w:pPr>
        <w:ind w:left="360"/>
      </w:pPr>
      <w:r>
        <w:t>= guard</w:t>
      </w:r>
    </w:p>
    <w:p/>
    <w:p>
      <w:r>
        <w:rPr>
          <w:b/>
        </w:rPr>
        <w:t xml:space="preserve">24. </w:t>
      </w:r>
      <w:r>
        <w:rPr>
          <w:i/>
        </w:rPr>
        <w:t>bolis</w:t>
      </w:r>
    </w:p>
    <w:p>
      <w:pPr>
        <w:ind w:left="360"/>
      </w:pPr>
      <w:r>
        <w:t>= police</w:t>
      </w:r>
    </w:p>
    <w:p/>
    <w:p>
      <w:r>
        <w:rPr>
          <w:b/>
        </w:rPr>
        <w:t xml:space="preserve">25. </w:t>
      </w:r>
      <w:r>
        <w:rPr>
          <w:i/>
        </w:rPr>
        <w:t>umgbanga</w:t>
      </w:r>
    </w:p>
    <w:p>
      <w:pPr>
        <w:ind w:left="360"/>
      </w:pPr>
      <w:r>
        <w:t>= judge</w:t>
      </w:r>
    </w:p>
    <w:p/>
    <w:p>
      <w:r>
        <w:rPr>
          <w:b/>
        </w:rPr>
        <w:t xml:space="preserve">26. </w:t>
      </w:r>
      <w:r>
        <w:rPr>
          <w:i/>
        </w:rPr>
        <w:t>nvetu</w:t>
      </w:r>
    </w:p>
    <w:p>
      <w:pPr>
        <w:ind w:left="360"/>
      </w:pPr>
      <w:r>
        <w:t>= messenger</w:t>
      </w:r>
    </w:p>
    <w:p/>
    <w:p>
      <w:r>
        <w:rPr>
          <w:b/>
        </w:rPr>
        <w:t xml:space="preserve">27. </w:t>
      </w:r>
      <w:r>
        <w:rPr>
          <w:i/>
        </w:rPr>
        <w:t>nvenomolo</w:t>
      </w:r>
    </w:p>
    <w:p>
      <w:pPr>
        <w:ind w:left="360"/>
      </w:pPr>
      <w:r>
        <w:t>= traveler</w:t>
      </w:r>
    </w:p>
    <w:p/>
    <w:p>
      <w:r>
        <w:rPr>
          <w:b/>
        </w:rPr>
        <w:t xml:space="preserve">28. </w:t>
      </w:r>
      <w:r>
        <w:rPr>
          <w:i/>
        </w:rPr>
        <w:t>nvewili</w:t>
      </w:r>
    </w:p>
    <w:p>
      <w:pPr>
        <w:ind w:left="360"/>
      </w:pPr>
      <w:r>
        <w:t>= guest</w:t>
      </w:r>
    </w:p>
    <w:p/>
    <w:p>
      <w:r>
        <w:rPr>
          <w:b/>
        </w:rPr>
        <w:t xml:space="preserve">29. </w:t>
      </w:r>
      <w:r>
        <w:rPr>
          <w:i/>
        </w:rPr>
        <w:t>nvemawili</w:t>
      </w:r>
    </w:p>
    <w:p>
      <w:pPr>
        <w:ind w:left="360"/>
      </w:pPr>
      <w:r>
        <w:t>= host</w:t>
      </w:r>
    </w:p>
    <w:p/>
    <w:p>
      <w:r>
        <w:rPr>
          <w:b/>
        </w:rPr>
        <w:t xml:space="preserve">30. </w:t>
      </w:r>
      <w:r>
        <w:rPr>
          <w:i/>
        </w:rPr>
        <w:t>ŋayinze</w:t>
      </w:r>
    </w:p>
    <w:p>
      <w:pPr>
        <w:ind w:left="360"/>
      </w:pPr>
      <w:r>
        <w:t>= stranger</w:t>
      </w:r>
    </w:p>
    <w:p/>
    <w:p>
      <w:r>
        <w:rPr>
          <w:b/>
        </w:rPr>
        <w:t xml:space="preserve">31. </w:t>
      </w:r>
      <w:r>
        <w:rPr>
          <w:i/>
        </w:rPr>
        <w:t>vuru</w:t>
      </w:r>
    </w:p>
    <w:p>
      <w:pPr>
        <w:ind w:left="360"/>
      </w:pPr>
      <w:r>
        <w:t>= citizen</w:t>
      </w:r>
    </w:p>
    <w:p/>
    <w:p>
      <w:r>
        <w:rPr>
          <w:b/>
        </w:rPr>
        <w:t xml:space="preserve">32. </w:t>
      </w:r>
      <w:r>
        <w:rPr>
          <w:i/>
        </w:rPr>
        <w:t>ugbuku</w:t>
      </w:r>
    </w:p>
    <w:p>
      <w:pPr>
        <w:ind w:left="360"/>
      </w:pPr>
      <w:r>
        <w:t>= villager</w:t>
      </w:r>
    </w:p>
    <w:p/>
    <w:p>
      <w:r>
        <w:rPr>
          <w:b/>
        </w:rPr>
        <w:t xml:space="preserve">33. </w:t>
      </w:r>
      <w:r>
        <w:rPr>
          <w:i/>
        </w:rPr>
        <w:t>nako</w:t>
      </w:r>
    </w:p>
    <w:p>
      <w:pPr>
        <w:ind w:left="360"/>
      </w:pPr>
      <w:r>
        <w:t>= people</w:t>
      </w:r>
    </w:p>
    <w:p/>
    <w:p>
      <w:r>
        <w:rPr>
          <w:b/>
        </w:rPr>
        <w:t xml:space="preserve">34. </w:t>
      </w:r>
      <w:r>
        <w:rPr>
          <w:i/>
        </w:rPr>
        <w:t>nvendere</w:t>
      </w:r>
    </w:p>
    <w:p>
      <w:pPr>
        <w:ind w:left="360"/>
      </w:pPr>
      <w:r>
        <w:t>= enemy</w:t>
      </w:r>
    </w:p>
    <w:p/>
    <w:p>
      <w:r>
        <w:rPr>
          <w:b/>
        </w:rPr>
        <w:t xml:space="preserve">35. </w:t>
      </w:r>
      <w:r>
        <w:rPr>
          <w:i/>
        </w:rPr>
        <w:t>nvehe</w:t>
      </w:r>
    </w:p>
    <w:p>
      <w:pPr>
        <w:ind w:left="360"/>
      </w:pPr>
      <w:r>
        <w:t>= relative</w:t>
      </w:r>
    </w:p>
    <w:p/>
    <w:p>
      <w:r>
        <w:rPr>
          <w:b/>
        </w:rPr>
        <w:t xml:space="preserve">36. </w:t>
      </w:r>
      <w:r>
        <w:rPr>
          <w:i/>
        </w:rPr>
        <w:t>güü</w:t>
      </w:r>
    </w:p>
    <w:p>
      <w:pPr>
        <w:ind w:left="360"/>
      </w:pPr>
      <w:r>
        <w:t>= ancestor</w:t>
      </w:r>
    </w:p>
    <w:p/>
    <w:p>
      <w:r>
        <w:rPr>
          <w:b/>
        </w:rPr>
        <w:t xml:space="preserve">37. </w:t>
      </w:r>
      <w:r>
        <w:rPr>
          <w:i/>
        </w:rPr>
        <w:t>körö</w:t>
      </w:r>
    </w:p>
    <w:p>
      <w:pPr>
        <w:ind w:left="360"/>
      </w:pPr>
      <w:r>
        <w:t>= descendant</w:t>
      </w:r>
    </w:p>
    <w:p/>
    <w:p>
      <w:r>
        <w:rPr>
          <w:b/>
        </w:rPr>
        <w:t xml:space="preserve">38. </w:t>
      </w:r>
      <w:r>
        <w:rPr>
          <w:i/>
        </w:rPr>
        <w:t>nawku</w:t>
      </w:r>
    </w:p>
    <w:p>
      <w:pPr>
        <w:ind w:left="360"/>
      </w:pPr>
      <w:r>
        <w:t>= widow</w:t>
      </w:r>
    </w:p>
    <w:p/>
    <w:p>
      <w:r>
        <w:rPr>
          <w:b/>
        </w:rPr>
        <w:t xml:space="preserve">39. </w:t>
      </w:r>
      <w:r>
        <w:rPr>
          <w:i/>
        </w:rPr>
        <w:t>njö</w:t>
      </w:r>
    </w:p>
    <w:p>
      <w:pPr>
        <w:ind w:left="360"/>
      </w:pPr>
      <w:r>
        <w:t>= orphan</w:t>
      </w:r>
    </w:p>
    <w:p/>
    <w:p>
      <w:r>
        <w:rPr>
          <w:b/>
        </w:rPr>
        <w:t xml:space="preserve">40. </w:t>
      </w:r>
      <w:r>
        <w:rPr>
          <w:i/>
        </w:rPr>
        <w:t>akoti</w:t>
      </w:r>
    </w:p>
    <w:p>
      <w:pPr>
        <w:ind w:left="360"/>
      </w:pPr>
      <w:r>
        <w:t>= marriage</w:t>
      </w:r>
    </w:p>
    <w:p/>
    <w:p>
      <w:r>
        <w:rPr>
          <w:b/>
        </w:rPr>
        <w:t xml:space="preserve">41. </w:t>
      </w:r>
      <w:r>
        <w:rPr>
          <w:i/>
        </w:rPr>
        <w:t>roffi wa akoti</w:t>
      </w:r>
    </w:p>
    <w:p>
      <w:pPr>
        <w:ind w:left="360"/>
      </w:pPr>
      <w:r>
        <w:t>= wedding</w:t>
      </w:r>
    </w:p>
    <w:p/>
    <w:p>
      <w:r>
        <w:rPr>
          <w:b/>
        </w:rPr>
        <w:t xml:space="preserve">42. </w:t>
      </w:r>
      <w:r>
        <w:rPr>
          <w:i/>
        </w:rPr>
        <w:t>roffi</w:t>
      </w:r>
    </w:p>
    <w:p>
      <w:pPr>
        <w:ind w:left="360"/>
      </w:pPr>
      <w:r>
        <w:t>= ceremony</w:t>
      </w:r>
    </w:p>
    <w:p/>
    <w:p>
      <w:r>
        <w:rPr>
          <w:b/>
        </w:rPr>
        <w:t xml:space="preserve">43. </w:t>
      </w:r>
      <w:r>
        <w:rPr>
          <w:i/>
        </w:rPr>
        <w:t>tidina</w:t>
      </w:r>
    </w:p>
    <w:p>
      <w:pPr>
        <w:ind w:left="360"/>
      </w:pPr>
      <w:r>
        <w:t>= law</w:t>
      </w:r>
    </w:p>
    <w:p/>
    <w:p>
      <w:r>
        <w:rPr>
          <w:b/>
        </w:rPr>
        <w:t xml:space="preserve">44. </w:t>
      </w:r>
      <w:r>
        <w:rPr>
          <w:i/>
        </w:rPr>
        <w:t>gele</w:t>
      </w:r>
    </w:p>
    <w:p>
      <w:pPr>
        <w:ind w:left="360"/>
      </w:pPr>
      <w:r>
        <w:t>= tradition</w:t>
      </w:r>
    </w:p>
    <w:p/>
    <w:p>
      <w:r>
        <w:rPr>
          <w:b/>
        </w:rPr>
        <w:t xml:space="preserve">45. </w:t>
      </w:r>
      <w:r>
        <w:rPr>
          <w:i/>
        </w:rPr>
        <w:t>tagüü</w:t>
      </w:r>
    </w:p>
    <w:p>
      <w:pPr>
        <w:ind w:left="360"/>
      </w:pPr>
      <w:r>
        <w:t>= culture</w:t>
      </w:r>
    </w:p>
    <w:p/>
    <w:p>
      <w:r>
        <w:rPr>
          <w:b/>
        </w:rPr>
        <w:t xml:space="preserve">46. </w:t>
      </w:r>
      <w:r>
        <w:rPr>
          <w:i/>
        </w:rPr>
        <w:t>njo</w:t>
      </w:r>
    </w:p>
    <w:p>
      <w:pPr>
        <w:ind w:left="360"/>
      </w:pPr>
      <w:r>
        <w:t>= language</w:t>
      </w:r>
    </w:p>
    <w:p/>
    <w:p>
      <w:r>
        <w:rPr>
          <w:b/>
        </w:rPr>
        <w:t xml:space="preserve">47. </w:t>
      </w:r>
      <w:r>
        <w:rPr>
          <w:i/>
        </w:rPr>
        <w:t>njoso</w:t>
      </w:r>
    </w:p>
    <w:p>
      <w:pPr>
        <w:ind w:left="360"/>
      </w:pPr>
      <w:r>
        <w:t>= language</w:t>
      </w:r>
    </w:p>
    <w:p/>
    <w:p>
      <w:r>
        <w:rPr>
          <w:b/>
        </w:rPr>
        <w:t xml:space="preserve">48. </w:t>
      </w:r>
      <w:r>
        <w:rPr>
          <w:i/>
        </w:rPr>
        <w:t>voso</w:t>
      </w:r>
    </w:p>
    <w:p>
      <w:pPr>
        <w:ind w:left="360"/>
      </w:pPr>
      <w:r>
        <w:t>= word</w:t>
      </w:r>
    </w:p>
    <w:p/>
    <w:p>
      <w:r>
        <w:rPr>
          <w:b/>
        </w:rPr>
        <w:t xml:space="preserve">49. </w:t>
      </w:r>
      <w:r>
        <w:rPr>
          <w:i/>
        </w:rPr>
        <w:t>le</w:t>
      </w:r>
    </w:p>
    <w:p>
      <w:pPr>
        <w:ind w:left="360"/>
      </w:pPr>
      <w:r>
        <w:t>= name</w:t>
      </w:r>
    </w:p>
    <w:p/>
    <w:p>
      <w:r>
        <w:rPr>
          <w:b/>
        </w:rPr>
        <w:t xml:space="preserve">50. </w:t>
      </w:r>
      <w:r>
        <w:rPr>
          <w:i/>
        </w:rPr>
        <w:t>takoni</w:t>
      </w:r>
    </w:p>
    <w:p>
      <w:pPr>
        <w:ind w:left="360"/>
      </w:pPr>
      <w:r>
        <w:t>= story</w:t>
      </w:r>
    </w:p>
    <w:p/>
    <w:p>
      <w:r>
        <w:rPr>
          <w:b/>
        </w:rPr>
        <w:t xml:space="preserve">51. </w:t>
      </w:r>
      <w:r>
        <w:rPr>
          <w:i/>
        </w:rPr>
        <w:t>se</w:t>
      </w:r>
    </w:p>
    <w:p>
      <w:pPr>
        <w:ind w:left="360"/>
      </w:pPr>
      <w:r>
        <w:t>= song</w:t>
      </w:r>
    </w:p>
    <w:p/>
    <w:p>
      <w:r>
        <w:rPr>
          <w:b/>
        </w:rPr>
        <w:t xml:space="preserve">52. </w:t>
      </w:r>
      <w:r>
        <w:rPr>
          <w:i/>
        </w:rPr>
        <w:t>lü</w:t>
      </w:r>
    </w:p>
    <w:p>
      <w:pPr>
        <w:ind w:left="360"/>
      </w:pPr>
      <w:r>
        <w:t>= dance</w:t>
      </w:r>
    </w:p>
    <w:p/>
    <w:p>
      <w:r>
        <w:rPr>
          <w:b/>
        </w:rPr>
        <w:t xml:space="preserve">53. </w:t>
      </w:r>
      <w:r>
        <w:rPr>
          <w:i/>
        </w:rPr>
        <w:t>kporo</w:t>
      </w:r>
    </w:p>
    <w:p>
      <w:pPr>
        <w:ind w:left="360"/>
      </w:pPr>
      <w:r>
        <w:t>= drum</w:t>
      </w:r>
    </w:p>
    <w:p/>
    <w:p>
      <w:r>
        <w:rPr>
          <w:b/>
        </w:rPr>
        <w:t xml:space="preserve">54. </w:t>
      </w:r>
      <w:r>
        <w:rPr>
          <w:i/>
        </w:rPr>
        <w:t>koso</w:t>
      </w:r>
    </w:p>
    <w:p>
      <w:pPr>
        <w:ind w:left="360"/>
      </w:pPr>
      <w:r>
        <w:t>= voice</w:t>
      </w:r>
    </w:p>
    <w:p/>
    <w:p>
      <w:r>
        <w:rPr>
          <w:b/>
        </w:rPr>
        <w:t xml:space="preserve">55. </w:t>
      </w:r>
      <w:r>
        <w:rPr>
          <w:i/>
        </w:rPr>
        <w:t>kele</w:t>
      </w:r>
    </w:p>
    <w:p>
      <w:pPr>
        <w:ind w:left="360"/>
      </w:pPr>
      <w:r>
        <w:t>= sound</w:t>
      </w:r>
    </w:p>
    <w:p/>
    <w:p>
      <w:r>
        <w:rPr>
          <w:b/>
        </w:rPr>
        <w:t xml:space="preserve">56. </w:t>
      </w:r>
      <w:r>
        <w:rPr>
          <w:i/>
        </w:rPr>
        <w:t>so</w:t>
      </w:r>
    </w:p>
    <w:p>
      <w:pPr>
        <w:ind w:left="360"/>
      </w:pPr>
      <w:r>
        <w:t>= speech</w:t>
      </w:r>
    </w:p>
    <w:p/>
    <w:p>
      <w:r>
        <w:rPr>
          <w:b/>
        </w:rPr>
        <w:t xml:space="preserve">57. </w:t>
      </w:r>
      <w:r>
        <w:rPr>
          <w:i/>
        </w:rPr>
        <w:t>siggi</w:t>
      </w:r>
    </w:p>
    <w:p>
      <w:pPr>
        <w:ind w:left="360"/>
      </w:pPr>
      <w:r>
        <w:t>= message</w:t>
      </w:r>
    </w:p>
    <w:p/>
    <w:p>
      <w:r>
        <w:rPr>
          <w:b/>
        </w:rPr>
        <w:t xml:space="preserve">58. </w:t>
      </w:r>
      <w:r>
        <w:rPr>
          <w:i/>
        </w:rPr>
        <w:t>kangu</w:t>
      </w:r>
    </w:p>
    <w:p>
      <w:pPr>
        <w:ind w:left="360"/>
      </w:pPr>
      <w:r>
        <w:t>= news</w:t>
      </w:r>
    </w:p>
    <w:p/>
    <w:p>
      <w:r>
        <w:rPr>
          <w:b/>
        </w:rPr>
        <w:t xml:space="preserve">59. </w:t>
      </w:r>
      <w:r>
        <w:rPr>
          <w:i/>
        </w:rPr>
        <w:t>vasugu</w:t>
      </w:r>
    </w:p>
    <w:p>
      <w:pPr>
        <w:ind w:left="360"/>
      </w:pPr>
      <w:r>
        <w:t>= information</w:t>
      </w:r>
    </w:p>
    <w:p/>
    <w:p>
      <w:r>
        <w:rPr>
          <w:b/>
        </w:rPr>
        <w:t xml:space="preserve">60. </w:t>
      </w:r>
      <w:r>
        <w:rPr>
          <w:i/>
        </w:rPr>
        <w:t>fara</w:t>
      </w:r>
    </w:p>
    <w:p>
      <w:pPr>
        <w:ind w:left="360"/>
      </w:pPr>
      <w:r>
        <w:t>= idea</w:t>
      </w:r>
    </w:p>
    <w:p/>
    <w:p>
      <w:r>
        <w:rPr>
          <w:b/>
        </w:rPr>
        <w:t xml:space="preserve">61. </w:t>
      </w:r>
      <w:r>
        <w:rPr>
          <w:i/>
        </w:rPr>
        <w:t>gbinjo</w:t>
      </w:r>
    </w:p>
    <w:p>
      <w:pPr>
        <w:ind w:left="360"/>
      </w:pPr>
      <w:r>
        <w:t>= conflict</w:t>
      </w:r>
    </w:p>
    <w:p/>
    <w:p>
      <w:r>
        <w:rPr>
          <w:b/>
        </w:rPr>
        <w:t xml:space="preserve">62. </w:t>
      </w:r>
      <w:r>
        <w:rPr>
          <w:i/>
        </w:rPr>
        <w:t>yeleso</w:t>
      </w:r>
    </w:p>
    <w:p>
      <w:pPr>
        <w:ind w:left="360"/>
      </w:pPr>
      <w:r>
        <w:t>= peace</w:t>
      </w:r>
    </w:p>
    <w:p/>
    <w:p>
      <w:r>
        <w:rPr>
          <w:b/>
        </w:rPr>
        <w:t xml:space="preserve">63. </w:t>
      </w:r>
      <w:r>
        <w:rPr>
          <w:i/>
        </w:rPr>
        <w:t>gö</w:t>
      </w:r>
    </w:p>
    <w:p>
      <w:pPr>
        <w:ind w:left="360"/>
      </w:pPr>
      <w:r>
        <w:t>= war</w:t>
      </w:r>
    </w:p>
    <w:p/>
    <w:p>
      <w:r>
        <w:rPr>
          <w:b/>
        </w:rPr>
        <w:t xml:space="preserve">64. </w:t>
      </w:r>
      <w:r>
        <w:rPr>
          <w:i/>
        </w:rPr>
        <w:t>magö</w:t>
      </w:r>
    </w:p>
    <w:p>
      <w:pPr>
        <w:ind w:left="360"/>
      </w:pPr>
      <w:r>
        <w:t>= fight</w:t>
      </w:r>
    </w:p>
    <w:p/>
    <w:p>
      <w:r>
        <w:rPr>
          <w:b/>
        </w:rPr>
        <w:t xml:space="preserve">65. </w:t>
      </w:r>
      <w:r>
        <w:rPr>
          <w:i/>
        </w:rPr>
        <w:t>konu</w:t>
      </w:r>
    </w:p>
    <w:p>
      <w:pPr>
        <w:ind w:left="360"/>
      </w:pPr>
      <w:r>
        <w:t>= help</w:t>
      </w:r>
    </w:p>
    <w:p/>
    <w:p>
      <w:r>
        <w:rPr>
          <w:b/>
        </w:rPr>
        <w:t xml:space="preserve">66. </w:t>
      </w:r>
      <w:r>
        <w:rPr>
          <w:i/>
        </w:rPr>
        <w:t>fünji</w:t>
      </w:r>
    </w:p>
    <w:p>
      <w:pPr>
        <w:ind w:left="360"/>
      </w:pPr>
      <w:r>
        <w:t>= advice</w:t>
      </w:r>
    </w:p>
    <w:p/>
    <w:p>
      <w:r>
        <w:rPr>
          <w:b/>
        </w:rPr>
        <w:t xml:space="preserve">67. </w:t>
      </w:r>
      <w:r>
        <w:rPr>
          <w:i/>
        </w:rPr>
        <w:t>dirri</w:t>
      </w:r>
    </w:p>
    <w:p>
      <w:pPr>
        <w:ind w:left="360"/>
      </w:pPr>
      <w:r>
        <w:t>= body</w:t>
      </w:r>
    </w:p>
    <w:p/>
    <w:p>
      <w:r>
        <w:rPr>
          <w:b/>
        </w:rPr>
        <w:t xml:space="preserve">68. </w:t>
      </w:r>
      <w:r>
        <w:rPr>
          <w:i/>
        </w:rPr>
        <w:t>mürü</w:t>
      </w:r>
    </w:p>
    <w:p>
      <w:pPr>
        <w:ind w:left="360"/>
      </w:pPr>
      <w:r>
        <w:t>= head</w:t>
      </w:r>
    </w:p>
    <w:p/>
    <w:p>
      <w:r>
        <w:rPr>
          <w:b/>
        </w:rPr>
        <w:t xml:space="preserve">69. </w:t>
      </w:r>
      <w:r>
        <w:rPr>
          <w:i/>
        </w:rPr>
        <w:t>lo</w:t>
      </w:r>
    </w:p>
    <w:p>
      <w:pPr>
        <w:ind w:left="360"/>
      </w:pPr>
      <w:r>
        <w:t>= face</w:t>
      </w:r>
    </w:p>
    <w:p/>
    <w:p>
      <w:r>
        <w:rPr>
          <w:b/>
        </w:rPr>
        <w:t xml:space="preserve">70. </w:t>
      </w:r>
      <w:r>
        <w:rPr>
          <w:i/>
        </w:rPr>
        <w:t>volo</w:t>
      </w:r>
    </w:p>
    <w:p>
      <w:pPr>
        <w:ind w:left="360"/>
      </w:pPr>
      <w:r>
        <w:t>= eye</w:t>
      </w:r>
    </w:p>
    <w:p/>
    <w:p>
      <w:r>
        <w:rPr>
          <w:b/>
        </w:rPr>
        <w:t xml:space="preserve">71. </w:t>
      </w:r>
      <w:r>
        <w:rPr>
          <w:i/>
        </w:rPr>
        <w:t>sü</w:t>
      </w:r>
    </w:p>
    <w:p>
      <w:pPr>
        <w:ind w:left="360"/>
      </w:pPr>
      <w:r>
        <w:t>= ear</w:t>
      </w:r>
    </w:p>
    <w:p/>
    <w:p>
      <w:r>
        <w:rPr>
          <w:b/>
        </w:rPr>
        <w:t xml:space="preserve">72. </w:t>
      </w:r>
      <w:r>
        <w:rPr>
          <w:i/>
        </w:rPr>
        <w:t>ŋo</w:t>
      </w:r>
    </w:p>
    <w:p>
      <w:pPr>
        <w:ind w:left="360"/>
      </w:pPr>
      <w:r>
        <w:t>= nose</w:t>
      </w:r>
    </w:p>
    <w:p/>
    <w:p>
      <w:r>
        <w:rPr>
          <w:b/>
        </w:rPr>
        <w:t xml:space="preserve">73. </w:t>
      </w:r>
      <w:r>
        <w:rPr>
          <w:i/>
        </w:rPr>
        <w:t>njo</w:t>
      </w:r>
    </w:p>
    <w:p>
      <w:pPr>
        <w:ind w:left="360"/>
      </w:pPr>
      <w:r>
        <w:t>= mouth</w:t>
      </w:r>
    </w:p>
    <w:p/>
    <w:p>
      <w:r>
        <w:rPr>
          <w:b/>
        </w:rPr>
        <w:t xml:space="preserve">74. </w:t>
      </w:r>
      <w:r>
        <w:rPr>
          <w:i/>
        </w:rPr>
        <w:t>votï</w:t>
      </w:r>
    </w:p>
    <w:p>
      <w:pPr>
        <w:ind w:left="360"/>
      </w:pPr>
      <w:r>
        <w:t>= tooth</w:t>
      </w:r>
    </w:p>
    <w:p/>
    <w:p>
      <w:r>
        <w:rPr>
          <w:b/>
        </w:rPr>
        <w:t xml:space="preserve">75. </w:t>
      </w:r>
      <w:r>
        <w:rPr>
          <w:i/>
        </w:rPr>
        <w:t>me</w:t>
      </w:r>
    </w:p>
    <w:p>
      <w:pPr>
        <w:ind w:left="360"/>
      </w:pPr>
      <w:r>
        <w:t>= tongue</w:t>
      </w:r>
    </w:p>
    <w:p/>
    <w:p>
      <w:r>
        <w:rPr>
          <w:b/>
        </w:rPr>
        <w:t xml:space="preserve">76. </w:t>
      </w:r>
      <w:r>
        <w:rPr>
          <w:i/>
        </w:rPr>
        <w:t>milli</w:t>
      </w:r>
    </w:p>
    <w:p>
      <w:pPr>
        <w:ind w:left="360"/>
      </w:pPr>
      <w:r>
        <w:t>= neck</w:t>
      </w:r>
    </w:p>
    <w:p/>
    <w:p>
      <w:r>
        <w:rPr>
          <w:b/>
        </w:rPr>
        <w:t xml:space="preserve">77. </w:t>
      </w:r>
      <w:r>
        <w:rPr>
          <w:i/>
        </w:rPr>
        <w:t>vasilbï</w:t>
      </w:r>
    </w:p>
    <w:p>
      <w:pPr>
        <w:ind w:left="360"/>
      </w:pPr>
      <w:r>
        <w:t>= shoulder</w:t>
      </w:r>
    </w:p>
    <w:p/>
    <w:p>
      <w:r>
        <w:rPr>
          <w:b/>
        </w:rPr>
        <w:t xml:space="preserve">78. </w:t>
      </w:r>
      <w:r>
        <w:rPr>
          <w:i/>
        </w:rPr>
        <w:t>lobï</w:t>
      </w:r>
    </w:p>
    <w:p>
      <w:pPr>
        <w:ind w:left="360"/>
      </w:pPr>
      <w:r>
        <w:t>= arm</w:t>
      </w:r>
    </w:p>
    <w:p/>
    <w:p>
      <w:r>
        <w:rPr>
          <w:b/>
        </w:rPr>
        <w:t xml:space="preserve">79. </w:t>
      </w:r>
      <w:r>
        <w:rPr>
          <w:i/>
        </w:rPr>
        <w:t>bï</w:t>
      </w:r>
    </w:p>
    <w:p>
      <w:pPr>
        <w:ind w:left="360"/>
      </w:pPr>
      <w:r>
        <w:t>= hand</w:t>
      </w:r>
    </w:p>
    <w:p/>
    <w:p>
      <w:r>
        <w:rPr>
          <w:b/>
        </w:rPr>
        <w:t xml:space="preserve">80. </w:t>
      </w:r>
      <w:r>
        <w:rPr>
          <w:i/>
        </w:rPr>
        <w:t>vobï</w:t>
      </w:r>
    </w:p>
    <w:p>
      <w:pPr>
        <w:ind w:left="360"/>
      </w:pPr>
      <w:r>
        <w:t>= finger</w:t>
      </w:r>
    </w:p>
    <w:p/>
    <w:p>
      <w:r>
        <w:rPr>
          <w:b/>
        </w:rPr>
        <w:t xml:space="preserve">81. </w:t>
      </w:r>
      <w:r>
        <w:rPr>
          <w:i/>
        </w:rPr>
        <w:t>kürrü</w:t>
      </w:r>
    </w:p>
    <w:p>
      <w:pPr>
        <w:ind w:left="360"/>
      </w:pPr>
      <w:r>
        <w:t>= chest</w:t>
      </w:r>
    </w:p>
    <w:p/>
    <w:p>
      <w:r>
        <w:rPr>
          <w:b/>
        </w:rPr>
        <w:t xml:space="preserve">82. </w:t>
      </w:r>
      <w:r>
        <w:rPr>
          <w:i/>
        </w:rPr>
        <w:t>kafi</w:t>
      </w:r>
    </w:p>
    <w:p>
      <w:pPr>
        <w:ind w:left="360"/>
      </w:pPr>
      <w:r>
        <w:t>= back</w:t>
      </w:r>
    </w:p>
    <w:p/>
    <w:p>
      <w:r>
        <w:rPr>
          <w:b/>
        </w:rPr>
        <w:t xml:space="preserve">83. </w:t>
      </w:r>
      <w:r>
        <w:rPr>
          <w:i/>
        </w:rPr>
        <w:t>yï</w:t>
      </w:r>
    </w:p>
    <w:p>
      <w:pPr>
        <w:ind w:left="360"/>
      </w:pPr>
      <w:r>
        <w:t>= stomach</w:t>
      </w:r>
    </w:p>
    <w:p/>
    <w:p>
      <w:r>
        <w:rPr>
          <w:b/>
        </w:rPr>
        <w:t xml:space="preserve">84. </w:t>
      </w:r>
      <w:r>
        <w:rPr>
          <w:i/>
        </w:rPr>
        <w:t>lehe</w:t>
      </w:r>
    </w:p>
    <w:p>
      <w:pPr>
        <w:ind w:left="360"/>
      </w:pPr>
      <w:r>
        <w:t>= heart</w:t>
      </w:r>
    </w:p>
    <w:p/>
    <w:p>
      <w:r>
        <w:rPr>
          <w:b/>
        </w:rPr>
        <w:t xml:space="preserve">85. </w:t>
      </w:r>
      <w:r>
        <w:rPr>
          <w:i/>
        </w:rPr>
        <w:t>nvele</w:t>
      </w:r>
    </w:p>
    <w:p>
      <w:pPr>
        <w:ind w:left="360"/>
      </w:pPr>
      <w:r>
        <w:t>= blood</w:t>
      </w:r>
    </w:p>
    <w:p/>
    <w:p>
      <w:r>
        <w:rPr>
          <w:b/>
        </w:rPr>
        <w:t xml:space="preserve">86. </w:t>
      </w:r>
      <w:r>
        <w:rPr>
          <w:i/>
        </w:rPr>
        <w:t>bili</w:t>
      </w:r>
    </w:p>
    <w:p>
      <w:pPr>
        <w:ind w:left="360"/>
      </w:pPr>
      <w:r>
        <w:t>= bone</w:t>
      </w:r>
    </w:p>
    <w:p/>
    <w:p>
      <w:r>
        <w:rPr>
          <w:b/>
        </w:rPr>
        <w:t xml:space="preserve">87. </w:t>
      </w:r>
      <w:r>
        <w:rPr>
          <w:i/>
        </w:rPr>
        <w:t>kuhuti</w:t>
      </w:r>
    </w:p>
    <w:p>
      <w:pPr>
        <w:ind w:left="360"/>
      </w:pPr>
      <w:r>
        <w:t>= skin</w:t>
      </w:r>
    </w:p>
    <w:p/>
    <w:p>
      <w:r>
        <w:rPr>
          <w:b/>
        </w:rPr>
        <w:t xml:space="preserve">88. </w:t>
      </w:r>
      <w:r>
        <w:rPr>
          <w:i/>
        </w:rPr>
        <w:t>sehe</w:t>
      </w:r>
    </w:p>
    <w:p>
      <w:pPr>
        <w:ind w:left="360"/>
      </w:pPr>
      <w:r>
        <w:t>= hair</w:t>
      </w:r>
    </w:p>
    <w:p/>
    <w:p>
      <w:r>
        <w:rPr>
          <w:b/>
        </w:rPr>
        <w:t xml:space="preserve">89. </w:t>
      </w:r>
      <w:r>
        <w:rPr>
          <w:i/>
        </w:rPr>
        <w:t>ngbo</w:t>
      </w:r>
    </w:p>
    <w:p>
      <w:pPr>
        <w:ind w:left="360"/>
      </w:pPr>
      <w:r>
        <w:t>= leg</w:t>
      </w:r>
    </w:p>
    <w:p/>
    <w:p>
      <w:r>
        <w:rPr>
          <w:b/>
        </w:rPr>
        <w:t xml:space="preserve">90. </w:t>
      </w:r>
      <w:r>
        <w:rPr>
          <w:i/>
        </w:rPr>
        <w:t>durungbo</w:t>
      </w:r>
    </w:p>
    <w:p>
      <w:pPr>
        <w:ind w:left="360"/>
      </w:pPr>
      <w:r>
        <w:t>= knee</w:t>
      </w:r>
    </w:p>
    <w:p/>
    <w:p>
      <w:r>
        <w:rPr>
          <w:b/>
        </w:rPr>
        <w:t xml:space="preserve">91. </w:t>
      </w:r>
      <w:r>
        <w:rPr>
          <w:i/>
        </w:rPr>
        <w:t>kpaangbo</w:t>
      </w:r>
    </w:p>
    <w:p>
      <w:pPr>
        <w:ind w:left="360"/>
      </w:pPr>
      <w:r>
        <w:t>= foot</w:t>
      </w:r>
    </w:p>
    <w:p/>
    <w:p>
      <w:r>
        <w:rPr>
          <w:b/>
        </w:rPr>
        <w:t xml:space="preserve">92. </w:t>
      </w:r>
      <w:r>
        <w:rPr>
          <w:i/>
        </w:rPr>
        <w:t>gaguvongbo</w:t>
      </w:r>
    </w:p>
    <w:p>
      <w:pPr>
        <w:ind w:left="360"/>
      </w:pPr>
      <w:r>
        <w:t>= toe</w:t>
      </w:r>
    </w:p>
    <w:p/>
    <w:p>
      <w:r>
        <w:rPr>
          <w:b/>
        </w:rPr>
        <w:t xml:space="preserve">93. </w:t>
      </w:r>
      <w:r>
        <w:rPr>
          <w:i/>
        </w:rPr>
        <w:t>kusulu</w:t>
      </w:r>
    </w:p>
    <w:p>
      <w:pPr>
        <w:ind w:left="360"/>
      </w:pPr>
      <w:r>
        <w:t>= nail</w:t>
      </w:r>
    </w:p>
    <w:p/>
    <w:p>
      <w:r>
        <w:rPr>
          <w:b/>
        </w:rPr>
        <w:t xml:space="preserve">94. </w:t>
      </w:r>
      <w:r>
        <w:rPr>
          <w:i/>
        </w:rPr>
        <w:t>nvimuru</w:t>
      </w:r>
    </w:p>
    <w:p>
      <w:pPr>
        <w:ind w:left="360"/>
      </w:pPr>
      <w:r>
        <w:t>= brain</w:t>
      </w:r>
    </w:p>
    <w:p/>
    <w:p>
      <w:r>
        <w:rPr>
          <w:b/>
        </w:rPr>
        <w:t xml:space="preserve">95. </w:t>
      </w:r>
      <w:r>
        <w:rPr>
          <w:i/>
        </w:rPr>
        <w:t>wala</w:t>
      </w:r>
    </w:p>
    <w:p>
      <w:pPr>
        <w:ind w:left="360"/>
      </w:pPr>
      <w:r>
        <w:t>= life</w:t>
      </w:r>
    </w:p>
    <w:p/>
    <w:p>
      <w:r>
        <w:rPr>
          <w:b/>
        </w:rPr>
        <w:t xml:space="preserve">96. </w:t>
      </w:r>
      <w:r>
        <w:rPr>
          <w:i/>
        </w:rPr>
        <w:t>ku</w:t>
      </w:r>
    </w:p>
    <w:p>
      <w:pPr>
        <w:ind w:left="360"/>
      </w:pPr>
      <w:r>
        <w:t>= death</w:t>
      </w:r>
    </w:p>
    <w:p/>
    <w:p>
      <w:r>
        <w:rPr>
          <w:b/>
        </w:rPr>
        <w:t xml:space="preserve">97. </w:t>
      </w:r>
      <w:r>
        <w:rPr>
          <w:i/>
        </w:rPr>
        <w:t>ajondo</w:t>
      </w:r>
    </w:p>
    <w:p>
      <w:pPr>
        <w:ind w:left="360"/>
      </w:pPr>
      <w:r>
        <w:t>= birth</w:t>
      </w:r>
    </w:p>
    <w:p/>
    <w:p>
      <w:r>
        <w:rPr>
          <w:b/>
        </w:rPr>
        <w:t xml:space="preserve">98. </w:t>
      </w:r>
      <w:r>
        <w:rPr>
          <w:i/>
        </w:rPr>
        <w:t>ŋodirri</w:t>
      </w:r>
    </w:p>
    <w:p>
      <w:pPr>
        <w:ind w:left="360"/>
      </w:pPr>
      <w:r>
        <w:t>= health</w:t>
      </w:r>
    </w:p>
    <w:p/>
    <w:p>
      <w:r>
        <w:rPr>
          <w:b/>
        </w:rPr>
        <w:t xml:space="preserve">99. </w:t>
      </w:r>
      <w:r>
        <w:rPr>
          <w:i/>
        </w:rPr>
        <w:t>gogodirri</w:t>
      </w:r>
    </w:p>
    <w:p>
      <w:pPr>
        <w:ind w:left="360"/>
      </w:pPr>
      <w:r>
        <w:t>= illness</w:t>
      </w:r>
    </w:p>
    <w:p/>
    <w:p>
      <w:r>
        <w:rPr>
          <w:b/>
        </w:rPr>
        <w:t xml:space="preserve">100. </w:t>
      </w:r>
      <w:r>
        <w:rPr>
          <w:i/>
        </w:rPr>
        <w:t>gogo</w:t>
      </w:r>
    </w:p>
    <w:p>
      <w:pPr>
        <w:ind w:left="360"/>
      </w:pPr>
      <w:r>
        <w:t>= pain</w:t>
      </w:r>
    </w:p>
    <w:p/>
    <w:p>
      <w:r>
        <w:rPr>
          <w:b/>
        </w:rPr>
        <w:t xml:space="preserve">101. </w:t>
      </w:r>
      <w:r>
        <w:rPr>
          <w:i/>
        </w:rPr>
        <w:t>kaha</w:t>
      </w:r>
    </w:p>
    <w:p>
      <w:pPr>
        <w:ind w:left="360"/>
      </w:pPr>
      <w:r>
        <w:t>= wound</w:t>
      </w:r>
    </w:p>
    <w:p/>
    <w:p>
      <w:r>
        <w:rPr>
          <w:b/>
        </w:rPr>
        <w:t xml:space="preserve">102. </w:t>
      </w:r>
      <w:r>
        <w:rPr>
          <w:i/>
        </w:rPr>
        <w:t>jïgga</w:t>
      </w:r>
    </w:p>
    <w:p>
      <w:pPr>
        <w:ind w:left="360"/>
      </w:pPr>
      <w:r>
        <w:t>= medicine</w:t>
      </w:r>
    </w:p>
    <w:p/>
    <w:p>
      <w:r>
        <w:rPr>
          <w:b/>
        </w:rPr>
        <w:t xml:space="preserve">103. </w:t>
      </w:r>
      <w:r>
        <w:rPr>
          <w:i/>
        </w:rPr>
        <w:t>tüyüke</w:t>
      </w:r>
    </w:p>
    <w:p>
      <w:pPr>
        <w:ind w:left="360"/>
      </w:pPr>
      <w:r>
        <w:t>= treatment</w:t>
      </w:r>
    </w:p>
    <w:p/>
    <w:p>
      <w:r>
        <w:rPr>
          <w:b/>
        </w:rPr>
        <w:t xml:space="preserve">104. </w:t>
      </w:r>
      <w:r>
        <w:rPr>
          <w:i/>
        </w:rPr>
        <w:t>jubtalia</w:t>
      </w:r>
    </w:p>
    <w:p>
      <w:pPr>
        <w:ind w:left="360"/>
      </w:pPr>
      <w:r>
        <w:t>= hospital</w:t>
      </w:r>
    </w:p>
    <w:p/>
    <w:p>
      <w:r>
        <w:rPr>
          <w:b/>
        </w:rPr>
        <w:t xml:space="preserve">105. </w:t>
      </w:r>
      <w:r>
        <w:rPr>
          <w:i/>
        </w:rPr>
        <w:t>gö</w:t>
      </w:r>
    </w:p>
    <w:p>
      <w:pPr>
        <w:ind w:left="360"/>
      </w:pPr>
      <w:r>
        <w:t>= hunger</w:t>
      </w:r>
    </w:p>
    <w:p/>
    <w:p>
      <w:r>
        <w:rPr>
          <w:b/>
        </w:rPr>
        <w:t xml:space="preserve">106. </w:t>
      </w:r>
      <w:r>
        <w:rPr>
          <w:i/>
        </w:rPr>
        <w:t>göngo</w:t>
      </w:r>
    </w:p>
    <w:p>
      <w:pPr>
        <w:ind w:left="360"/>
      </w:pPr>
      <w:r>
        <w:t>= thirst</w:t>
      </w:r>
    </w:p>
    <w:p/>
    <w:p>
      <w:r>
        <w:rPr>
          <w:b/>
        </w:rPr>
        <w:t xml:space="preserve">107. </w:t>
      </w:r>
      <w:r>
        <w:rPr>
          <w:i/>
        </w:rPr>
        <w:t>woti</w:t>
      </w:r>
    </w:p>
    <w:p>
      <w:pPr>
        <w:ind w:left="360"/>
      </w:pPr>
      <w:r>
        <w:t>= strength</w:t>
      </w:r>
    </w:p>
    <w:p/>
    <w:p>
      <w:r>
        <w:rPr>
          <w:b/>
        </w:rPr>
        <w:t xml:space="preserve">108. </w:t>
      </w:r>
      <w:r>
        <w:rPr>
          <w:i/>
        </w:rPr>
        <w:t>fayati</w:t>
      </w:r>
    </w:p>
    <w:p>
      <w:pPr>
        <w:ind w:left="360"/>
      </w:pPr>
      <w:r>
        <w:t>= weakness</w:t>
      </w:r>
    </w:p>
    <w:p/>
    <w:p>
      <w:r>
        <w:rPr>
          <w:b/>
        </w:rPr>
        <w:t xml:space="preserve">109. </w:t>
      </w:r>
      <w:r>
        <w:rPr>
          <w:i/>
        </w:rPr>
        <w:t>li</w:t>
      </w:r>
    </w:p>
    <w:p>
      <w:pPr>
        <w:ind w:left="360"/>
      </w:pPr>
      <w:r>
        <w:t>= sleep</w:t>
      </w:r>
    </w:p>
    <w:p/>
    <w:p>
      <w:r>
        <w:rPr>
          <w:b/>
        </w:rPr>
        <w:t xml:space="preserve">110. </w:t>
      </w:r>
      <w:r>
        <w:rPr>
          <w:i/>
        </w:rPr>
        <w:t>lï</w:t>
      </w:r>
    </w:p>
    <w:p>
      <w:pPr>
        <w:ind w:left="360"/>
      </w:pPr>
      <w:r>
        <w:t>= dream</w:t>
      </w:r>
    </w:p>
    <w:p/>
    <w:p>
      <w:r>
        <w:rPr>
          <w:b/>
        </w:rPr>
        <w:t xml:space="preserve">111. </w:t>
      </w:r>
      <w:r>
        <w:rPr>
          <w:i/>
        </w:rPr>
        <w:t>wöti</w:t>
      </w:r>
    </w:p>
    <w:p>
      <w:pPr>
        <w:ind w:left="360"/>
      </w:pPr>
      <w:r>
        <w:t>= rest</w:t>
      </w:r>
    </w:p>
    <w:p/>
    <w:p>
      <w:r>
        <w:rPr>
          <w:b/>
        </w:rPr>
        <w:t xml:space="preserve">112. </w:t>
      </w:r>
      <w:r>
        <w:rPr>
          <w:i/>
        </w:rPr>
        <w:t>nde</w:t>
      </w:r>
    </w:p>
    <w:p>
      <w:pPr>
        <w:ind w:left="360"/>
      </w:pPr>
      <w:r>
        <w:t>= work</w:t>
      </w:r>
    </w:p>
    <w:p/>
    <w:p>
      <w:r>
        <w:rPr>
          <w:b/>
        </w:rPr>
        <w:t xml:space="preserve">113. </w:t>
      </w:r>
      <w:r>
        <w:rPr>
          <w:i/>
        </w:rPr>
        <w:t>nonvendo</w:t>
      </w:r>
    </w:p>
    <w:p>
      <w:pPr>
        <w:ind w:left="360"/>
      </w:pPr>
      <w:r>
        <w:t>= ability</w:t>
      </w:r>
    </w:p>
    <w:p/>
    <w:p>
      <w:r>
        <w:rPr>
          <w:b/>
        </w:rPr>
        <w:t xml:space="preserve">114. </w:t>
      </w:r>
      <w:r>
        <w:rPr>
          <w:i/>
        </w:rPr>
        <w:t>willimuru</w:t>
      </w:r>
    </w:p>
    <w:p>
      <w:pPr>
        <w:ind w:left="360"/>
      </w:pPr>
      <w:r>
        <w:t>= forgetfulness</w:t>
      </w:r>
    </w:p>
    <w:p/>
    <w:p>
      <w:r>
        <w:rPr>
          <w:b/>
        </w:rPr>
        <w:t xml:space="preserve">115. </w:t>
      </w:r>
      <w:r>
        <w:rPr>
          <w:i/>
        </w:rPr>
        <w:t>ndooti</w:t>
      </w:r>
    </w:p>
    <w:p>
      <w:pPr>
        <w:ind w:left="360"/>
      </w:pPr>
      <w:r>
        <w:t>= age</w:t>
      </w:r>
    </w:p>
    <w:p/>
    <w:p>
      <w:r>
        <w:rPr>
          <w:b/>
        </w:rPr>
        <w:t xml:space="preserve">116. </w:t>
      </w:r>
      <w:r>
        <w:rPr>
          <w:i/>
        </w:rPr>
        <w:t>kpolo</w:t>
      </w:r>
    </w:p>
    <w:p>
      <w:pPr>
        <w:ind w:left="360"/>
      </w:pPr>
      <w:r>
        <w:t>= growth</w:t>
      </w:r>
    </w:p>
    <w:p/>
    <w:p>
      <w:r>
        <w:rPr>
          <w:b/>
        </w:rPr>
        <w:t xml:space="preserve">117. </w:t>
      </w:r>
      <w:r>
        <w:rPr>
          <w:i/>
        </w:rPr>
        <w:t>girri</w:t>
      </w:r>
    </w:p>
    <w:p>
      <w:pPr>
        <w:ind w:left="360"/>
      </w:pPr>
      <w:r>
        <w:t>= change</w:t>
      </w:r>
    </w:p>
    <w:p/>
    <w:p>
      <w:r>
        <w:rPr>
          <w:b/>
        </w:rPr>
        <w:t xml:space="preserve">118. </w:t>
      </w:r>
      <w:r>
        <w:rPr>
          <w:i/>
        </w:rPr>
        <w:t>deyeke</w:t>
      </w:r>
    </w:p>
    <w:p>
      <w:pPr>
        <w:ind w:left="360"/>
      </w:pPr>
      <w:r>
        <w:t>= development</w:t>
      </w:r>
    </w:p>
    <w:p/>
    <w:p>
      <w:r>
        <w:rPr>
          <w:b/>
        </w:rPr>
        <w:t xml:space="preserve">119. </w:t>
      </w:r>
      <w:r>
        <w:rPr>
          <w:i/>
        </w:rPr>
        <w:t>mgbara</w:t>
      </w:r>
    </w:p>
    <w:p>
      <w:pPr>
        <w:ind w:left="360"/>
      </w:pPr>
      <w:r>
        <w:t>= luck</w:t>
      </w:r>
    </w:p>
    <w:p/>
    <w:p>
      <w:r>
        <w:rPr>
          <w:b/>
        </w:rPr>
        <w:t xml:space="preserve">120. </w:t>
      </w:r>
      <w:r>
        <w:rPr>
          <w:i/>
        </w:rPr>
        <w:t>sukumu</w:t>
      </w:r>
    </w:p>
    <w:p>
      <w:pPr>
        <w:ind w:left="360"/>
      </w:pPr>
      <w:r>
        <w:t>= destiny</w:t>
      </w:r>
    </w:p>
    <w:p/>
    <w:p>
      <w:r>
        <w:rPr>
          <w:b/>
        </w:rPr>
        <w:t xml:space="preserve">121. </w:t>
      </w:r>
      <w:r>
        <w:rPr>
          <w:i/>
        </w:rPr>
        <w:t>guku</w:t>
      </w:r>
    </w:p>
    <w:p>
      <w:pPr>
        <w:ind w:left="360"/>
      </w:pPr>
      <w:r>
        <w:t>= fear</w:t>
      </w:r>
    </w:p>
    <w:p/>
    <w:p>
      <w:r>
        <w:rPr>
          <w:b/>
        </w:rPr>
        <w:t xml:space="preserve">122. </w:t>
      </w:r>
      <w:r>
        <w:rPr>
          <w:i/>
        </w:rPr>
        <w:t>soho</w:t>
      </w:r>
    </w:p>
    <w:p>
      <w:pPr>
        <w:ind w:left="360"/>
      </w:pPr>
      <w:r>
        <w:t>= courage</w:t>
      </w:r>
    </w:p>
    <w:p/>
    <w:p>
      <w:r>
        <w:rPr>
          <w:b/>
        </w:rPr>
        <w:t xml:space="preserve">123. </w:t>
      </w:r>
      <w:r>
        <w:rPr>
          <w:i/>
        </w:rPr>
        <w:t>tü</w:t>
      </w:r>
    </w:p>
    <w:p>
      <w:pPr>
        <w:ind w:left="360"/>
      </w:pPr>
      <w:r>
        <w:t>= land</w:t>
      </w:r>
    </w:p>
    <w:p/>
    <w:p>
      <w:r>
        <w:rPr>
          <w:b/>
        </w:rPr>
        <w:t xml:space="preserve">124. </w:t>
      </w:r>
      <w:r>
        <w:rPr>
          <w:i/>
        </w:rPr>
        <w:t>murutü</w:t>
      </w:r>
    </w:p>
    <w:p>
      <w:pPr>
        <w:ind w:left="360"/>
      </w:pPr>
      <w:r>
        <w:t>= earth</w:t>
      </w:r>
    </w:p>
    <w:p/>
    <w:p>
      <w:r>
        <w:rPr>
          <w:b/>
        </w:rPr>
        <w:t xml:space="preserve">125. </w:t>
      </w:r>
      <w:r>
        <w:rPr>
          <w:i/>
        </w:rPr>
        <w:t>njü</w:t>
      </w:r>
    </w:p>
    <w:p>
      <w:pPr>
        <w:ind w:left="360"/>
      </w:pPr>
      <w:r>
        <w:t>= farm</w:t>
      </w:r>
    </w:p>
    <w:p/>
    <w:p>
      <w:r>
        <w:rPr>
          <w:b/>
        </w:rPr>
        <w:t xml:space="preserve">126. </w:t>
      </w:r>
      <w:r>
        <w:rPr>
          <w:i/>
        </w:rPr>
        <w:t>goti</w:t>
      </w:r>
    </w:p>
    <w:p>
      <w:pPr>
        <w:ind w:left="360"/>
      </w:pPr>
      <w:r>
        <w:t>= forest</w:t>
      </w:r>
    </w:p>
    <w:p/>
    <w:p>
      <w:r>
        <w:rPr>
          <w:b/>
        </w:rPr>
        <w:t xml:space="preserve">127. </w:t>
      </w:r>
      <w:r>
        <w:rPr>
          <w:i/>
        </w:rPr>
        <w:t>nguu</w:t>
      </w:r>
    </w:p>
    <w:p>
      <w:pPr>
        <w:ind w:left="360"/>
      </w:pPr>
      <w:r>
        <w:t>= tree</w:t>
      </w:r>
    </w:p>
    <w:p/>
    <w:p>
      <w:r>
        <w:rPr>
          <w:b/>
        </w:rPr>
        <w:t xml:space="preserve">128. </w:t>
      </w:r>
      <w:r>
        <w:rPr>
          <w:i/>
        </w:rPr>
        <w:t>yabï</w:t>
      </w:r>
    </w:p>
    <w:p>
      <w:pPr>
        <w:ind w:left="360"/>
      </w:pPr>
      <w:r>
        <w:t>= branch</w:t>
      </w:r>
    </w:p>
    <w:p/>
    <w:p>
      <w:r>
        <w:rPr>
          <w:b/>
        </w:rPr>
        <w:t xml:space="preserve">129. </w:t>
      </w:r>
      <w:r>
        <w:rPr>
          <w:i/>
        </w:rPr>
        <w:t>kpaa</w:t>
      </w:r>
    </w:p>
    <w:p>
      <w:pPr>
        <w:ind w:left="360"/>
      </w:pPr>
      <w:r>
        <w:t>= leaf</w:t>
      </w:r>
    </w:p>
    <w:p/>
    <w:p>
      <w:r>
        <w:rPr>
          <w:b/>
        </w:rPr>
        <w:t xml:space="preserve">130. </w:t>
      </w:r>
      <w:r>
        <w:rPr>
          <w:i/>
        </w:rPr>
        <w:t>tatere</w:t>
      </w:r>
    </w:p>
    <w:p>
      <w:pPr>
        <w:ind w:left="360"/>
      </w:pPr>
      <w:r>
        <w:t>= root</w:t>
      </w:r>
    </w:p>
    <w:p/>
    <w:p>
      <w:r>
        <w:rPr>
          <w:b/>
        </w:rPr>
        <w:t xml:space="preserve">131. </w:t>
      </w:r>
      <w:r>
        <w:rPr>
          <w:i/>
        </w:rPr>
        <w:t>wii</w:t>
      </w:r>
    </w:p>
    <w:p>
      <w:pPr>
        <w:ind w:left="360"/>
      </w:pPr>
      <w:r>
        <w:t>= flower</w:t>
      </w:r>
    </w:p>
    <w:p/>
    <w:p>
      <w:r>
        <w:rPr>
          <w:b/>
        </w:rPr>
        <w:t xml:space="preserve">132. </w:t>
      </w:r>
      <w:r>
        <w:rPr>
          <w:i/>
        </w:rPr>
        <w:t>linguu</w:t>
      </w:r>
    </w:p>
    <w:p>
      <w:pPr>
        <w:ind w:left="360"/>
      </w:pPr>
      <w:r>
        <w:t>= fruit</w:t>
      </w:r>
    </w:p>
    <w:p/>
    <w:p>
      <w:r>
        <w:rPr>
          <w:b/>
        </w:rPr>
        <w:t xml:space="preserve">133. </w:t>
      </w:r>
      <w:r>
        <w:rPr>
          <w:i/>
        </w:rPr>
        <w:t>voŋa</w:t>
      </w:r>
    </w:p>
    <w:p>
      <w:pPr>
        <w:ind w:left="360"/>
      </w:pPr>
      <w:r>
        <w:t>= seed</w:t>
      </w:r>
    </w:p>
    <w:p/>
    <w:p>
      <w:r>
        <w:rPr>
          <w:b/>
        </w:rPr>
        <w:t xml:space="preserve">134. </w:t>
      </w:r>
      <w:r>
        <w:rPr>
          <w:i/>
        </w:rPr>
        <w:t>wuu</w:t>
      </w:r>
    </w:p>
    <w:p>
      <w:pPr>
        <w:ind w:left="360"/>
      </w:pPr>
      <w:r>
        <w:t>= grass</w:t>
      </w:r>
    </w:p>
    <w:p/>
    <w:p>
      <w:r>
        <w:rPr>
          <w:b/>
        </w:rPr>
        <w:t xml:space="preserve">135. </w:t>
      </w:r>
      <w:r>
        <w:rPr>
          <w:i/>
        </w:rPr>
        <w:t>nanje</w:t>
      </w:r>
    </w:p>
    <w:p>
      <w:pPr>
        <w:ind w:left="360"/>
      </w:pPr>
      <w:r>
        <w:t>= animal</w:t>
      </w:r>
    </w:p>
    <w:p/>
    <w:p>
      <w:r>
        <w:rPr>
          <w:b/>
        </w:rPr>
        <w:t xml:space="preserve">136. </w:t>
      </w:r>
      <w:r>
        <w:rPr>
          <w:i/>
        </w:rPr>
        <w:t>delle</w:t>
      </w:r>
    </w:p>
    <w:p>
      <w:pPr>
        <w:ind w:left="360"/>
      </w:pPr>
      <w:r>
        <w:t>= goat</w:t>
      </w:r>
    </w:p>
    <w:p/>
    <w:p>
      <w:r>
        <w:rPr>
          <w:b/>
        </w:rPr>
        <w:t xml:space="preserve">137. </w:t>
      </w:r>
      <w:r>
        <w:rPr>
          <w:i/>
        </w:rPr>
        <w:t>voro</w:t>
      </w:r>
    </w:p>
    <w:p>
      <w:pPr>
        <w:ind w:left="360"/>
      </w:pPr>
      <w:r>
        <w:t>= dog</w:t>
      </w:r>
    </w:p>
    <w:p/>
    <w:p>
      <w:r>
        <w:rPr>
          <w:b/>
        </w:rPr>
        <w:t xml:space="preserve">138. </w:t>
      </w:r>
      <w:r>
        <w:rPr>
          <w:i/>
        </w:rPr>
        <w:t>bura</w:t>
      </w:r>
    </w:p>
    <w:p>
      <w:pPr>
        <w:ind w:left="360"/>
      </w:pPr>
      <w:r>
        <w:t>= cat</w:t>
      </w:r>
    </w:p>
    <w:p/>
    <w:p>
      <w:r>
        <w:rPr>
          <w:b/>
        </w:rPr>
        <w:t xml:space="preserve">139. </w:t>
      </w:r>
      <w:r>
        <w:rPr>
          <w:i/>
        </w:rPr>
        <w:t>keseuŋaa</w:t>
      </w:r>
    </w:p>
    <w:p>
      <w:pPr>
        <w:ind w:left="360"/>
      </w:pPr>
      <w:r>
        <w:t>= donkey</w:t>
      </w:r>
    </w:p>
    <w:p/>
    <w:p>
      <w:r>
        <w:rPr>
          <w:b/>
        </w:rPr>
        <w:t xml:space="preserve">140. </w:t>
      </w:r>
      <w:r>
        <w:rPr>
          <w:i/>
        </w:rPr>
        <w:t>nguru</w:t>
      </w:r>
    </w:p>
    <w:p>
      <w:pPr>
        <w:ind w:left="360"/>
      </w:pPr>
      <w:r>
        <w:t>= chicken</w:t>
      </w:r>
    </w:p>
    <w:p/>
    <w:p>
      <w:r>
        <w:rPr>
          <w:b/>
        </w:rPr>
        <w:t xml:space="preserve">141. </w:t>
      </w:r>
      <w:r>
        <w:rPr>
          <w:i/>
        </w:rPr>
        <w:t>nanuu</w:t>
      </w:r>
    </w:p>
    <w:p>
      <w:pPr>
        <w:ind w:left="360"/>
      </w:pPr>
      <w:r>
        <w:t>= bird</w:t>
      </w:r>
    </w:p>
    <w:p/>
    <w:p>
      <w:r>
        <w:rPr>
          <w:b/>
        </w:rPr>
        <w:t xml:space="preserve">142. </w:t>
      </w:r>
      <w:r>
        <w:rPr>
          <w:i/>
        </w:rPr>
        <w:t>valla</w:t>
      </w:r>
    </w:p>
    <w:p>
      <w:pPr>
        <w:ind w:left="360"/>
      </w:pPr>
      <w:r>
        <w:t>= egg</w:t>
      </w:r>
    </w:p>
    <w:p/>
    <w:p>
      <w:r>
        <w:rPr>
          <w:b/>
        </w:rPr>
        <w:t xml:space="preserve">143. </w:t>
      </w:r>
      <w:r>
        <w:rPr>
          <w:i/>
        </w:rPr>
        <w:t>se</w:t>
      </w:r>
    </w:p>
    <w:p>
      <w:pPr>
        <w:ind w:left="360"/>
      </w:pPr>
      <w:r>
        <w:t>= fish</w:t>
      </w:r>
    </w:p>
    <w:p/>
    <w:p>
      <w:r>
        <w:rPr>
          <w:b/>
        </w:rPr>
        <w:t xml:space="preserve">144. </w:t>
      </w:r>
      <w:r>
        <w:rPr>
          <w:i/>
        </w:rPr>
        <w:t>serre</w:t>
      </w:r>
    </w:p>
    <w:p>
      <w:pPr>
        <w:ind w:left="360"/>
      </w:pPr>
      <w:r>
        <w:t>= river</w:t>
      </w:r>
    </w:p>
    <w:p/>
    <w:p>
      <w:r>
        <w:rPr>
          <w:b/>
        </w:rPr>
        <w:t xml:space="preserve">145. </w:t>
      </w:r>
      <w:r>
        <w:rPr>
          <w:i/>
        </w:rPr>
        <w:t>verre</w:t>
      </w:r>
    </w:p>
    <w:p>
      <w:pPr>
        <w:ind w:left="360"/>
      </w:pPr>
      <w:r>
        <w:t>= stream</w:t>
      </w:r>
    </w:p>
    <w:p/>
    <w:p>
      <w:r>
        <w:rPr>
          <w:b/>
        </w:rPr>
        <w:t xml:space="preserve">146. </w:t>
      </w:r>
      <w:r>
        <w:rPr>
          <w:i/>
        </w:rPr>
        <w:t>ngokara</w:t>
      </w:r>
    </w:p>
    <w:p>
      <w:pPr>
        <w:ind w:left="360"/>
      </w:pPr>
      <w:r>
        <w:t>= pond</w:t>
      </w:r>
    </w:p>
    <w:p/>
    <w:p>
      <w:r>
        <w:rPr>
          <w:b/>
        </w:rPr>
        <w:t xml:space="preserve">147. </w:t>
      </w:r>
      <w:r>
        <w:rPr>
          <w:i/>
        </w:rPr>
        <w:t>ngo</w:t>
      </w:r>
    </w:p>
    <w:p>
      <w:pPr>
        <w:ind w:left="360"/>
      </w:pPr>
      <w:r>
        <w:t>= water</w:t>
      </w:r>
    </w:p>
    <w:p/>
    <w:p>
      <w:r>
        <w:rPr>
          <w:b/>
        </w:rPr>
        <w:t xml:space="preserve">148. </w:t>
      </w:r>
      <w:r>
        <w:rPr>
          <w:i/>
        </w:rPr>
        <w:t>muu</w:t>
      </w:r>
    </w:p>
    <w:p>
      <w:pPr>
        <w:ind w:left="360"/>
      </w:pPr>
      <w:r>
        <w:t>= rain</w:t>
      </w:r>
    </w:p>
    <w:p/>
    <w:p>
      <w:r>
        <w:rPr>
          <w:b/>
        </w:rPr>
        <w:t xml:space="preserve">149. </w:t>
      </w:r>
      <w:r>
        <w:rPr>
          <w:i/>
        </w:rPr>
        <w:t>gundiri</w:t>
      </w:r>
    </w:p>
    <w:p>
      <w:pPr>
        <w:ind w:left="360"/>
      </w:pPr>
      <w:r>
        <w:t>= wind</w:t>
      </w:r>
    </w:p>
    <w:p/>
    <w:p>
      <w:r>
        <w:rPr>
          <w:b/>
        </w:rPr>
        <w:t xml:space="preserve">150. </w:t>
      </w:r>
      <w:r>
        <w:rPr>
          <w:i/>
        </w:rPr>
        <w:t>vemuu</w:t>
      </w:r>
    </w:p>
    <w:p>
      <w:pPr>
        <w:ind w:left="360"/>
      </w:pPr>
      <w:r>
        <w:t>= cloud</w:t>
      </w:r>
    </w:p>
    <w:p/>
    <w:p>
      <w:r>
        <w:rPr>
          <w:b/>
        </w:rPr>
        <w:t xml:space="preserve">151. </w:t>
      </w:r>
      <w:r>
        <w:rPr>
          <w:i/>
        </w:rPr>
        <w:t>loli</w:t>
      </w:r>
    </w:p>
    <w:p>
      <w:pPr>
        <w:ind w:left="360"/>
      </w:pPr>
      <w:r>
        <w:t>= sky</w:t>
      </w:r>
    </w:p>
    <w:p/>
    <w:p>
      <w:r>
        <w:rPr>
          <w:b/>
        </w:rPr>
        <w:t xml:space="preserve">152. </w:t>
      </w:r>
      <w:r>
        <w:rPr>
          <w:i/>
        </w:rPr>
        <w:t>li</w:t>
      </w:r>
    </w:p>
    <w:p>
      <w:pPr>
        <w:ind w:left="360"/>
      </w:pPr>
      <w:r>
        <w:t>= sun</w:t>
      </w:r>
    </w:p>
    <w:p/>
    <w:p>
      <w:r>
        <w:rPr>
          <w:b/>
        </w:rPr>
        <w:t xml:space="preserve">153. </w:t>
      </w:r>
      <w:r>
        <w:rPr>
          <w:i/>
        </w:rPr>
        <w:t>fi</w:t>
      </w:r>
    </w:p>
    <w:p>
      <w:pPr>
        <w:ind w:left="360"/>
      </w:pPr>
      <w:r>
        <w:t>= moon</w:t>
      </w:r>
    </w:p>
    <w:p/>
    <w:p>
      <w:r>
        <w:rPr>
          <w:b/>
        </w:rPr>
        <w:t xml:space="preserve">154. </w:t>
      </w:r>
      <w:r>
        <w:rPr>
          <w:i/>
        </w:rPr>
        <w:t>Vosiri</w:t>
      </w:r>
    </w:p>
    <w:p>
      <w:pPr>
        <w:ind w:left="360"/>
      </w:pPr>
      <w:r>
        <w:t>= star</w:t>
      </w:r>
    </w:p>
    <w:p/>
    <w:p>
      <w:r>
        <w:rPr>
          <w:b/>
        </w:rPr>
        <w:t xml:space="preserve">155. </w:t>
      </w:r>
      <w:r>
        <w:rPr>
          <w:i/>
        </w:rPr>
        <w:t>wï</w:t>
      </w:r>
    </w:p>
    <w:p>
      <w:pPr>
        <w:ind w:left="360"/>
      </w:pPr>
      <w:r>
        <w:t>= fire</w:t>
      </w:r>
    </w:p>
    <w:p/>
    <w:p>
      <w:r>
        <w:rPr>
          <w:b/>
        </w:rPr>
        <w:t xml:space="preserve">156. </w:t>
      </w:r>
      <w:r>
        <w:rPr>
          <w:i/>
        </w:rPr>
        <w:t>ngürü</w:t>
      </w:r>
    </w:p>
    <w:p>
      <w:pPr>
        <w:ind w:left="360"/>
      </w:pPr>
      <w:r>
        <w:t>= smoke</w:t>
      </w:r>
    </w:p>
    <w:p/>
    <w:p>
      <w:r>
        <w:rPr>
          <w:b/>
        </w:rPr>
        <w:t xml:space="preserve">157. </w:t>
      </w:r>
      <w:r>
        <w:rPr>
          <w:i/>
        </w:rPr>
        <w:t>vürü</w:t>
      </w:r>
    </w:p>
    <w:p>
      <w:pPr>
        <w:ind w:left="360"/>
      </w:pPr>
      <w:r>
        <w:t>= ash</w:t>
      </w:r>
    </w:p>
    <w:p/>
    <w:p>
      <w:r>
        <w:rPr>
          <w:b/>
        </w:rPr>
        <w:t xml:space="preserve">158. </w:t>
      </w:r>
      <w:r>
        <w:rPr>
          <w:i/>
        </w:rPr>
        <w:t>kpalawï</w:t>
      </w:r>
    </w:p>
    <w:p>
      <w:pPr>
        <w:ind w:left="360"/>
      </w:pPr>
      <w:r>
        <w:t>= heat</w:t>
      </w:r>
    </w:p>
    <w:p/>
    <w:p>
      <w:r>
        <w:rPr>
          <w:b/>
        </w:rPr>
        <w:t xml:space="preserve">159. </w:t>
      </w:r>
      <w:r>
        <w:rPr>
          <w:i/>
        </w:rPr>
        <w:t>sorowo</w:t>
      </w:r>
    </w:p>
    <w:p>
      <w:pPr>
        <w:ind w:left="360"/>
      </w:pPr>
      <w:r>
        <w:t>= cold</w:t>
      </w:r>
    </w:p>
    <w:p/>
    <w:p>
      <w:r>
        <w:rPr>
          <w:b/>
        </w:rPr>
        <w:t xml:space="preserve">160. </w:t>
      </w:r>
      <w:r>
        <w:rPr>
          <w:i/>
        </w:rPr>
        <w:t>taza</w:t>
      </w:r>
    </w:p>
    <w:p>
      <w:pPr>
        <w:ind w:left="360"/>
      </w:pPr>
      <w:r>
        <w:t>= shade</w:t>
      </w:r>
    </w:p>
    <w:p/>
    <w:p>
      <w:r>
        <w:rPr>
          <w:b/>
        </w:rPr>
        <w:t xml:space="preserve">161. </w:t>
      </w:r>
      <w:r>
        <w:rPr>
          <w:i/>
        </w:rPr>
        <w:t>ngbawo</w:t>
      </w:r>
    </w:p>
    <w:p>
      <w:pPr>
        <w:ind w:left="360"/>
      </w:pPr>
      <w:r>
        <w:t>= light</w:t>
      </w:r>
    </w:p>
    <w:p/>
    <w:p>
      <w:r>
        <w:rPr>
          <w:b/>
        </w:rPr>
        <w:t xml:space="preserve">162. </w:t>
      </w:r>
      <w:r>
        <w:rPr>
          <w:i/>
        </w:rPr>
        <w:t>viviliwo</w:t>
      </w:r>
    </w:p>
    <w:p>
      <w:pPr>
        <w:ind w:left="360"/>
      </w:pPr>
      <w:r>
        <w:t>= darkness</w:t>
      </w:r>
    </w:p>
    <w:p/>
    <w:p>
      <w:r>
        <w:rPr>
          <w:b/>
        </w:rPr>
        <w:t xml:space="preserve">163. </w:t>
      </w:r>
      <w:r>
        <w:rPr>
          <w:i/>
        </w:rPr>
        <w:t>jegele</w:t>
      </w:r>
    </w:p>
    <w:p>
      <w:pPr>
        <w:ind w:left="360"/>
      </w:pPr>
      <w:r>
        <w:t>= shadow</w:t>
      </w:r>
    </w:p>
    <w:p/>
    <w:p>
      <w:r>
        <w:rPr>
          <w:b/>
        </w:rPr>
        <w:t xml:space="preserve">164. </w:t>
      </w:r>
      <w:r>
        <w:rPr>
          <w:i/>
        </w:rPr>
        <w:t>sukuruta</w:t>
      </w:r>
    </w:p>
    <w:p>
      <w:pPr>
        <w:ind w:left="360"/>
      </w:pPr>
      <w:r>
        <w:t>= hill</w:t>
      </w:r>
    </w:p>
    <w:p/>
    <w:p>
      <w:r>
        <w:rPr>
          <w:b/>
        </w:rPr>
        <w:t xml:space="preserve">165. </w:t>
      </w:r>
      <w:r>
        <w:rPr>
          <w:i/>
        </w:rPr>
        <w:t>duguluta</w:t>
      </w:r>
    </w:p>
    <w:p>
      <w:pPr>
        <w:ind w:left="360"/>
      </w:pPr>
      <w:r>
        <w:t>= valley</w:t>
      </w:r>
    </w:p>
    <w:p/>
    <w:p>
      <w:r>
        <w:rPr>
          <w:b/>
        </w:rPr>
        <w:t xml:space="preserve">166. </w:t>
      </w:r>
      <w:r>
        <w:rPr>
          <w:i/>
        </w:rPr>
        <w:t>vukuyo</w:t>
      </w:r>
    </w:p>
    <w:p>
      <w:pPr>
        <w:ind w:left="360"/>
      </w:pPr>
      <w:r>
        <w:t>= desert</w:t>
      </w:r>
    </w:p>
    <w:p/>
    <w:p>
      <w:r>
        <w:rPr>
          <w:b/>
        </w:rPr>
        <w:t xml:space="preserve">167. </w:t>
      </w:r>
      <w:r>
        <w:rPr>
          <w:i/>
        </w:rPr>
        <w:t>kuyo</w:t>
      </w:r>
    </w:p>
    <w:p>
      <w:pPr>
        <w:ind w:left="360"/>
      </w:pPr>
      <w:r>
        <w:t>= sand</w:t>
      </w:r>
    </w:p>
    <w:p/>
    <w:p>
      <w:r>
        <w:rPr>
          <w:b/>
        </w:rPr>
        <w:t xml:space="preserve">168. </w:t>
      </w:r>
      <w:r>
        <w:rPr>
          <w:i/>
        </w:rPr>
        <w:t>duu</w:t>
      </w:r>
    </w:p>
    <w:p>
      <w:pPr>
        <w:ind w:left="360"/>
      </w:pPr>
      <w:r>
        <w:t>= rock</w:t>
      </w:r>
    </w:p>
    <w:p/>
    <w:p>
      <w:r>
        <w:rPr>
          <w:b/>
        </w:rPr>
        <w:t xml:space="preserve">169. </w:t>
      </w:r>
      <w:r>
        <w:rPr>
          <w:i/>
        </w:rPr>
        <w:t>dïrï</w:t>
      </w:r>
    </w:p>
    <w:p>
      <w:pPr>
        <w:ind w:left="360"/>
      </w:pPr>
      <w:r>
        <w:t>= stone</w:t>
      </w:r>
    </w:p>
    <w:p/>
    <w:p>
      <w:r>
        <w:rPr>
          <w:b/>
        </w:rPr>
        <w:t xml:space="preserve">170. </w:t>
      </w:r>
      <w:r>
        <w:rPr>
          <w:i/>
        </w:rPr>
        <w:t>guru</w:t>
      </w:r>
    </w:p>
    <w:p>
      <w:pPr>
        <w:ind w:left="360"/>
      </w:pPr>
      <w:r>
        <w:t>= hole</w:t>
      </w:r>
    </w:p>
    <w:p/>
    <w:p>
      <w:r>
        <w:rPr>
          <w:b/>
        </w:rPr>
        <w:t xml:space="preserve">171. </w:t>
      </w:r>
      <w:r>
        <w:rPr>
          <w:i/>
        </w:rPr>
        <w:t>giri</w:t>
      </w:r>
    </w:p>
    <w:p>
      <w:pPr>
        <w:ind w:left="360"/>
      </w:pPr>
      <w:r>
        <w:t>= road</w:t>
      </w:r>
    </w:p>
    <w:p/>
    <w:p>
      <w:r>
        <w:rPr>
          <w:b/>
        </w:rPr>
        <w:t xml:space="preserve">172. </w:t>
      </w:r>
      <w:r>
        <w:rPr>
          <w:i/>
        </w:rPr>
        <w:t>ngurru</w:t>
      </w:r>
    </w:p>
    <w:p>
      <w:pPr>
        <w:ind w:left="360"/>
      </w:pPr>
      <w:r>
        <w:t>= path</w:t>
      </w:r>
    </w:p>
    <w:p/>
    <w:p>
      <w:r>
        <w:rPr>
          <w:b/>
        </w:rPr>
        <w:t xml:space="preserve">173. </w:t>
      </w:r>
      <w:r>
        <w:rPr>
          <w:i/>
        </w:rPr>
        <w:t>tiserre</w:t>
      </w:r>
    </w:p>
    <w:p>
      <w:pPr>
        <w:ind w:left="360"/>
      </w:pPr>
      <w:r>
        <w:t>= riverbank</w:t>
      </w:r>
    </w:p>
    <w:p/>
    <w:p>
      <w:r>
        <w:rPr>
          <w:b/>
        </w:rPr>
        <w:t xml:space="preserve">174. </w:t>
      </w:r>
      <w:r>
        <w:rPr>
          <w:i/>
        </w:rPr>
        <w:t>vetü</w:t>
      </w:r>
    </w:p>
    <w:p>
      <w:pPr>
        <w:ind w:left="360"/>
      </w:pPr>
      <w:r>
        <w:t>= mud</w:t>
      </w:r>
    </w:p>
    <w:p/>
    <w:p>
      <w:r>
        <w:rPr>
          <w:b/>
        </w:rPr>
        <w:t xml:space="preserve">175. </w:t>
      </w:r>
      <w:r>
        <w:rPr>
          <w:i/>
        </w:rPr>
        <w:t>kufulu</w:t>
      </w:r>
    </w:p>
    <w:p>
      <w:pPr>
        <w:ind w:left="360"/>
      </w:pPr>
      <w:r>
        <w:t>= dust</w:t>
      </w:r>
    </w:p>
    <w:p/>
    <w:p>
      <w:r>
        <w:rPr>
          <w:b/>
        </w:rPr>
        <w:t xml:space="preserve">176. </w:t>
      </w:r>
      <w:r>
        <w:rPr>
          <w:i/>
        </w:rPr>
        <w:t>yamo</w:t>
      </w:r>
    </w:p>
    <w:p>
      <w:pPr>
        <w:ind w:left="360"/>
      </w:pPr>
      <w:r>
        <w:t>= air</w:t>
      </w:r>
    </w:p>
    <w:p/>
    <w:p>
      <w:r>
        <w:rPr>
          <w:b/>
        </w:rPr>
        <w:t xml:space="preserve">177. </w:t>
      </w:r>
      <w:r>
        <w:rPr>
          <w:i/>
        </w:rPr>
        <w:t>föö</w:t>
      </w:r>
    </w:p>
    <w:p>
      <w:pPr>
        <w:ind w:left="360"/>
      </w:pPr>
      <w:r>
        <w:t>= smell</w:t>
      </w:r>
    </w:p>
    <w:p/>
    <w:p>
      <w:r>
        <w:rPr>
          <w:b/>
        </w:rPr>
        <w:t xml:space="preserve">178. </w:t>
      </w:r>
      <w:r>
        <w:rPr>
          <w:i/>
        </w:rPr>
        <w:t>wö</w:t>
      </w:r>
    </w:p>
    <w:p>
      <w:pPr>
        <w:ind w:left="360"/>
      </w:pPr>
      <w:r>
        <w:t>= time</w:t>
      </w:r>
    </w:p>
    <w:p/>
    <w:p>
      <w:r>
        <w:rPr>
          <w:b/>
        </w:rPr>
        <w:t xml:space="preserve">179. </w:t>
      </w:r>
      <w:r>
        <w:rPr>
          <w:i/>
        </w:rPr>
        <w:t>liwö</w:t>
      </w:r>
    </w:p>
    <w:p>
      <w:pPr>
        <w:ind w:left="360"/>
      </w:pPr>
      <w:r>
        <w:t>= day</w:t>
      </w:r>
    </w:p>
    <w:p/>
    <w:p>
      <w:r>
        <w:rPr>
          <w:b/>
        </w:rPr>
        <w:t xml:space="preserve">180. </w:t>
      </w:r>
      <w:r>
        <w:rPr>
          <w:i/>
        </w:rPr>
        <w:t>doo</w:t>
      </w:r>
    </w:p>
    <w:p>
      <w:pPr>
        <w:ind w:left="360"/>
      </w:pPr>
      <w:r>
        <w:t>= night</w:t>
      </w:r>
    </w:p>
    <w:p/>
    <w:p>
      <w:r>
        <w:rPr>
          <w:b/>
        </w:rPr>
        <w:t xml:space="preserve">181. </w:t>
      </w:r>
      <w:r>
        <w:rPr>
          <w:i/>
        </w:rPr>
        <w:t>fürüve</w:t>
      </w:r>
    </w:p>
    <w:p>
      <w:pPr>
        <w:ind w:left="360"/>
      </w:pPr>
      <w:r>
        <w:t>= morning</w:t>
      </w:r>
    </w:p>
    <w:p/>
    <w:p>
      <w:r>
        <w:rPr>
          <w:b/>
        </w:rPr>
        <w:t xml:space="preserve">182. </w:t>
      </w:r>
      <w:r>
        <w:rPr>
          <w:i/>
        </w:rPr>
        <w:t>kpatili</w:t>
      </w:r>
    </w:p>
    <w:p>
      <w:pPr>
        <w:ind w:left="360"/>
      </w:pPr>
      <w:r>
        <w:t>= afternoon</w:t>
      </w:r>
    </w:p>
    <w:p/>
    <w:p>
      <w:r>
        <w:rPr>
          <w:b/>
        </w:rPr>
        <w:t xml:space="preserve">183. </w:t>
      </w:r>
      <w:r>
        <w:rPr>
          <w:i/>
        </w:rPr>
        <w:t>yelewo</w:t>
      </w:r>
    </w:p>
    <w:p>
      <w:pPr>
        <w:ind w:left="360"/>
      </w:pPr>
      <w:r>
        <w:t>= evening</w:t>
      </w:r>
    </w:p>
    <w:p/>
    <w:p>
      <w:r>
        <w:rPr>
          <w:b/>
        </w:rPr>
        <w:t xml:space="preserve">184. </w:t>
      </w:r>
      <w:r>
        <w:rPr>
          <w:i/>
        </w:rPr>
        <w:t>ndoo</w:t>
      </w:r>
    </w:p>
    <w:p>
      <w:pPr>
        <w:ind w:left="360"/>
      </w:pPr>
      <w:r>
        <w:t>= year</w:t>
      </w:r>
    </w:p>
    <w:p/>
    <w:p>
      <w:r>
        <w:rPr>
          <w:b/>
        </w:rPr>
        <w:t xml:space="preserve">185. </w:t>
      </w:r>
      <w:r>
        <w:rPr>
          <w:i/>
        </w:rPr>
        <w:t>ngbowö</w:t>
      </w:r>
    </w:p>
    <w:p>
      <w:pPr>
        <w:ind w:left="360"/>
      </w:pPr>
      <w:r>
        <w:t>= hour</w:t>
      </w:r>
    </w:p>
    <w:p/>
    <w:p>
      <w:r>
        <w:rPr>
          <w:b/>
        </w:rPr>
        <w:t xml:space="preserve">186. </w:t>
      </w:r>
      <w:r>
        <w:rPr>
          <w:i/>
        </w:rPr>
        <w:t>nibolo</w:t>
      </w:r>
    </w:p>
    <w:p>
      <w:pPr>
        <w:ind w:left="360"/>
      </w:pPr>
      <w:r>
        <w:t>= future</w:t>
      </w:r>
    </w:p>
    <w:p/>
    <w:p>
      <w:r>
        <w:rPr>
          <w:b/>
        </w:rPr>
        <w:t xml:space="preserve">187. </w:t>
      </w:r>
      <w:r>
        <w:rPr>
          <w:i/>
        </w:rPr>
        <w:t>soni</w:t>
      </w:r>
    </w:p>
    <w:p>
      <w:pPr>
        <w:ind w:left="360"/>
      </w:pPr>
      <w:r>
        <w:t>= past</w:t>
      </w:r>
    </w:p>
    <w:p/>
    <w:p>
      <w:r>
        <w:rPr>
          <w:b/>
        </w:rPr>
        <w:t xml:space="preserve">188. </w:t>
      </w:r>
      <w:r>
        <w:rPr>
          <w:i/>
        </w:rPr>
        <w:t>sorono</w:t>
      </w:r>
    </w:p>
    <w:p>
      <w:pPr>
        <w:ind w:left="360"/>
      </w:pPr>
      <w:r>
        <w:t>= present</w:t>
      </w:r>
    </w:p>
    <w:p/>
    <w:p>
      <w:r>
        <w:rPr>
          <w:b/>
        </w:rPr>
        <w:t xml:space="preserve">189. </w:t>
      </w:r>
      <w:r>
        <w:rPr>
          <w:i/>
        </w:rPr>
        <w:t>wuhu</w:t>
      </w:r>
    </w:p>
    <w:p>
      <w:pPr>
        <w:ind w:left="360"/>
      </w:pPr>
      <w:r>
        <w:t>= middle</w:t>
      </w:r>
    </w:p>
    <w:p/>
    <w:p>
      <w:r>
        <w:rPr>
          <w:b/>
        </w:rPr>
        <w:t xml:space="preserve">190. </w:t>
      </w:r>
      <w:r>
        <w:rPr>
          <w:i/>
        </w:rPr>
        <w:t>suku</w:t>
      </w:r>
    </w:p>
    <w:p>
      <w:pPr>
        <w:ind w:left="360"/>
      </w:pPr>
      <w:r>
        <w:t>= end</w:t>
      </w:r>
    </w:p>
    <w:p/>
    <w:p>
      <w:r>
        <w:rPr>
          <w:b/>
        </w:rPr>
        <w:t xml:space="preserve">191. </w:t>
      </w:r>
      <w:r>
        <w:rPr>
          <w:i/>
        </w:rPr>
        <w:t>tiyi</w:t>
      </w:r>
    </w:p>
    <w:p>
      <w:pPr>
        <w:ind w:left="360"/>
      </w:pPr>
      <w:r>
        <w:t>= house</w:t>
      </w:r>
    </w:p>
    <w:p/>
    <w:p>
      <w:r>
        <w:rPr>
          <w:b/>
        </w:rPr>
        <w:t xml:space="preserve">192. </w:t>
      </w:r>
      <w:r>
        <w:rPr>
          <w:i/>
        </w:rPr>
        <w:t>baa</w:t>
      </w:r>
    </w:p>
    <w:p>
      <w:pPr>
        <w:ind w:left="360"/>
      </w:pPr>
      <w:r>
        <w:t>= home</w:t>
      </w:r>
    </w:p>
    <w:p/>
    <w:p>
      <w:r>
        <w:rPr>
          <w:b/>
        </w:rPr>
        <w:t xml:space="preserve">193. </w:t>
      </w:r>
      <w:r>
        <w:rPr>
          <w:i/>
        </w:rPr>
        <w:t>vozetde</w:t>
      </w:r>
    </w:p>
    <w:p>
      <w:pPr>
        <w:ind w:left="360"/>
      </w:pPr>
      <w:r>
        <w:t>= hut</w:t>
      </w:r>
    </w:p>
    <w:p/>
    <w:p>
      <w:r>
        <w:rPr>
          <w:b/>
        </w:rPr>
        <w:t xml:space="preserve">194. </w:t>
      </w:r>
      <w:r>
        <w:rPr>
          <w:i/>
        </w:rPr>
        <w:t>njokoji</w:t>
      </w:r>
    </w:p>
    <w:p>
      <w:pPr>
        <w:ind w:left="360"/>
      </w:pPr>
      <w:r>
        <w:t>= door</w:t>
      </w:r>
    </w:p>
    <w:p/>
    <w:p>
      <w:r>
        <w:rPr>
          <w:b/>
        </w:rPr>
        <w:t xml:space="preserve">195. </w:t>
      </w:r>
      <w:r>
        <w:rPr>
          <w:i/>
        </w:rPr>
        <w:t>murutiyi</w:t>
      </w:r>
    </w:p>
    <w:p>
      <w:pPr>
        <w:ind w:left="360"/>
      </w:pPr>
      <w:r>
        <w:t>= roof</w:t>
      </w:r>
    </w:p>
    <w:p/>
    <w:p>
      <w:r>
        <w:rPr>
          <w:b/>
        </w:rPr>
        <w:t xml:space="preserve">196. </w:t>
      </w:r>
      <w:r>
        <w:rPr>
          <w:i/>
        </w:rPr>
        <w:t>sutiyi</w:t>
      </w:r>
    </w:p>
    <w:p>
      <w:pPr>
        <w:ind w:left="360"/>
      </w:pPr>
      <w:r>
        <w:t>= wall</w:t>
      </w:r>
    </w:p>
    <w:p/>
    <w:p>
      <w:r>
        <w:rPr>
          <w:b/>
        </w:rPr>
        <w:t xml:space="preserve">197. </w:t>
      </w:r>
      <w:r>
        <w:rPr>
          <w:i/>
        </w:rPr>
        <w:t>gbata</w:t>
      </w:r>
    </w:p>
    <w:p>
      <w:pPr>
        <w:ind w:left="360"/>
      </w:pPr>
      <w:r>
        <w:t>= town</w:t>
      </w:r>
    </w:p>
    <w:p/>
    <w:p>
      <w:r>
        <w:rPr>
          <w:b/>
        </w:rPr>
        <w:t xml:space="preserve">198. </w:t>
      </w:r>
      <w:r>
        <w:rPr>
          <w:i/>
        </w:rPr>
        <w:t>negu</w:t>
      </w:r>
    </w:p>
    <w:p>
      <w:pPr>
        <w:ind w:left="360"/>
      </w:pPr>
      <w:r>
        <w:t>= market</w:t>
      </w:r>
    </w:p>
    <w:p/>
    <w:p>
      <w:r>
        <w:rPr>
          <w:b/>
        </w:rPr>
        <w:t xml:space="preserve">199. </w:t>
      </w:r>
      <w:r>
        <w:rPr>
          <w:i/>
        </w:rPr>
        <w:t>galla</w:t>
      </w:r>
    </w:p>
    <w:p>
      <w:pPr>
        <w:ind w:left="360"/>
      </w:pPr>
      <w:r>
        <w:t>= store</w:t>
      </w:r>
    </w:p>
    <w:p/>
    <w:p>
      <w:r>
        <w:rPr>
          <w:b/>
        </w:rPr>
        <w:t xml:space="preserve">200. </w:t>
      </w:r>
      <w:r>
        <w:rPr>
          <w:i/>
        </w:rPr>
        <w:t>maraya</w:t>
      </w:r>
    </w:p>
    <w:p>
      <w:pPr>
        <w:ind w:left="360"/>
      </w:pPr>
      <w:r>
        <w:t>= school</w:t>
      </w:r>
    </w:p>
    <w:p/>
    <w:p>
      <w:r>
        <w:rPr>
          <w:b/>
        </w:rPr>
        <w:t xml:space="preserve">201. </w:t>
      </w:r>
      <w:r>
        <w:rPr>
          <w:i/>
        </w:rPr>
        <w:t>kenisa</w:t>
      </w:r>
    </w:p>
    <w:p>
      <w:pPr>
        <w:ind w:left="360"/>
      </w:pPr>
      <w:r>
        <w:t>= church</w:t>
      </w:r>
    </w:p>
    <w:p/>
    <w:p>
      <w:r>
        <w:rPr>
          <w:b/>
        </w:rPr>
        <w:t xml:space="preserve">202. </w:t>
      </w:r>
      <w:r>
        <w:rPr>
          <w:i/>
        </w:rPr>
        <w:t>jubtalia</w:t>
      </w:r>
    </w:p>
    <w:p>
      <w:pPr>
        <w:ind w:left="360"/>
      </w:pPr>
      <w:r>
        <w:t>= hospital</w:t>
      </w:r>
    </w:p>
    <w:p/>
    <w:p>
      <w:r>
        <w:rPr>
          <w:b/>
        </w:rPr>
        <w:t xml:space="preserve">203. </w:t>
      </w:r>
      <w:r>
        <w:rPr>
          <w:i/>
        </w:rPr>
        <w:t>nonvili</w:t>
      </w:r>
    </w:p>
    <w:p>
      <w:pPr>
        <w:ind w:left="360"/>
      </w:pPr>
      <w:r>
        <w:t>= vehicle</w:t>
      </w:r>
    </w:p>
    <w:p/>
    <w:p>
      <w:r>
        <w:rPr>
          <w:b/>
        </w:rPr>
        <w:t xml:space="preserve">204. </w:t>
      </w:r>
      <w:r>
        <w:rPr>
          <w:i/>
        </w:rPr>
        <w:t>turunvili</w:t>
      </w:r>
    </w:p>
    <w:p>
      <w:pPr>
        <w:ind w:left="360"/>
      </w:pPr>
      <w:r>
        <w:t>= car</w:t>
      </w:r>
    </w:p>
    <w:p/>
    <w:p>
      <w:r>
        <w:rPr>
          <w:b/>
        </w:rPr>
        <w:t xml:space="preserve">205. </w:t>
      </w:r>
      <w:r>
        <w:rPr>
          <w:i/>
        </w:rPr>
        <w:t>kese</w:t>
      </w:r>
    </w:p>
    <w:p>
      <w:pPr>
        <w:ind w:left="360"/>
      </w:pPr>
      <w:r>
        <w:t>= bicycle</w:t>
      </w:r>
    </w:p>
    <w:p/>
    <w:p>
      <w:r>
        <w:rPr>
          <w:b/>
        </w:rPr>
        <w:t xml:space="preserve">206. </w:t>
      </w:r>
      <w:r>
        <w:rPr>
          <w:i/>
        </w:rPr>
        <w:t>felenvili</w:t>
      </w:r>
    </w:p>
    <w:p>
      <w:pPr>
        <w:ind w:left="360"/>
      </w:pPr>
      <w:r>
        <w:t>= motorcycle</w:t>
      </w:r>
    </w:p>
    <w:p/>
    <w:p>
      <w:r>
        <w:rPr>
          <w:b/>
        </w:rPr>
        <w:t xml:space="preserve">207. </w:t>
      </w:r>
      <w:r>
        <w:rPr>
          <w:i/>
        </w:rPr>
        <w:t>nvili</w:t>
      </w:r>
    </w:p>
    <w:p>
      <w:pPr>
        <w:ind w:left="360"/>
      </w:pPr>
      <w:r>
        <w:t>= engine</w:t>
      </w:r>
    </w:p>
    <w:p/>
    <w:p>
      <w:r>
        <w:rPr>
          <w:b/>
        </w:rPr>
        <w:t xml:space="preserve">208. </w:t>
      </w:r>
      <w:r>
        <w:rPr>
          <w:i/>
        </w:rPr>
        <w:t>vavura</w:t>
      </w:r>
    </w:p>
    <w:p>
      <w:pPr>
        <w:ind w:left="360"/>
      </w:pPr>
      <w:r>
        <w:t>= seat</w:t>
      </w:r>
    </w:p>
    <w:p/>
    <w:p>
      <w:r>
        <w:rPr>
          <w:b/>
        </w:rPr>
        <w:t xml:space="preserve">209. </w:t>
      </w:r>
      <w:r>
        <w:rPr>
          <w:i/>
        </w:rPr>
        <w:t>kafa</w:t>
      </w:r>
    </w:p>
    <w:p>
      <w:pPr>
        <w:ind w:left="360"/>
      </w:pPr>
      <w:r>
        <w:t>= table</w:t>
      </w:r>
    </w:p>
    <w:p/>
    <w:p>
      <w:r>
        <w:rPr>
          <w:b/>
        </w:rPr>
        <w:t xml:space="preserve">210. </w:t>
      </w:r>
      <w:r>
        <w:rPr>
          <w:i/>
        </w:rPr>
        <w:t>gbatda</w:t>
      </w:r>
    </w:p>
    <w:p>
      <w:pPr>
        <w:ind w:left="360"/>
      </w:pPr>
      <w:r>
        <w:t>= bed</w:t>
      </w:r>
    </w:p>
    <w:p/>
    <w:p>
      <w:r>
        <w:rPr>
          <w:b/>
        </w:rPr>
        <w:t xml:space="preserve">211. </w:t>
      </w:r>
      <w:r>
        <w:rPr>
          <w:i/>
        </w:rPr>
        <w:t>tafi</w:t>
      </w:r>
    </w:p>
    <w:p>
      <w:pPr>
        <w:ind w:left="360"/>
      </w:pPr>
      <w:r>
        <w:t>= mat</w:t>
      </w:r>
    </w:p>
    <w:p/>
    <w:p>
      <w:r>
        <w:rPr>
          <w:b/>
        </w:rPr>
        <w:t xml:space="preserve">212. </w:t>
      </w:r>
      <w:r>
        <w:rPr>
          <w:i/>
        </w:rPr>
        <w:t>vongu</w:t>
      </w:r>
    </w:p>
    <w:p>
      <w:pPr>
        <w:ind w:left="360"/>
      </w:pPr>
      <w:r>
        <w:t>= cloth</w:t>
      </w:r>
    </w:p>
    <w:p/>
    <w:p>
      <w:r>
        <w:rPr>
          <w:b/>
        </w:rPr>
        <w:t xml:space="preserve">213. </w:t>
      </w:r>
      <w:r>
        <w:rPr>
          <w:i/>
        </w:rPr>
        <w:t>tama</w:t>
      </w:r>
    </w:p>
    <w:p>
      <w:pPr>
        <w:ind w:left="360"/>
      </w:pPr>
      <w:r>
        <w:t>= shoe</w:t>
      </w:r>
    </w:p>
    <w:p/>
    <w:p>
      <w:r>
        <w:rPr>
          <w:b/>
        </w:rPr>
        <w:t xml:space="preserve">214. </w:t>
      </w:r>
      <w:r>
        <w:rPr>
          <w:i/>
        </w:rPr>
        <w:t>vonzama</w:t>
      </w:r>
    </w:p>
    <w:p>
      <w:pPr>
        <w:ind w:left="360"/>
      </w:pPr>
      <w:r>
        <w:t>= sandal</w:t>
      </w:r>
    </w:p>
    <w:p/>
    <w:p>
      <w:r>
        <w:rPr>
          <w:b/>
        </w:rPr>
        <w:t xml:space="preserve">215. </w:t>
      </w:r>
      <w:r>
        <w:rPr>
          <w:i/>
        </w:rPr>
        <w:t>joko</w:t>
      </w:r>
    </w:p>
    <w:p>
      <w:pPr>
        <w:ind w:left="360"/>
      </w:pPr>
      <w:r>
        <w:t>= bag</w:t>
      </w:r>
    </w:p>
    <w:p/>
    <w:p>
      <w:r>
        <w:rPr>
          <w:b/>
        </w:rPr>
        <w:t xml:space="preserve">216. </w:t>
      </w:r>
      <w:r>
        <w:rPr>
          <w:i/>
        </w:rPr>
        <w:t>kerre</w:t>
      </w:r>
    </w:p>
    <w:p>
      <w:pPr>
        <w:ind w:left="360"/>
      </w:pPr>
      <w:r>
        <w:t>= basket</w:t>
      </w:r>
    </w:p>
    <w:p/>
    <w:p>
      <w:r>
        <w:rPr>
          <w:b/>
        </w:rPr>
        <w:t xml:space="preserve">217. </w:t>
      </w:r>
      <w:r>
        <w:rPr>
          <w:i/>
        </w:rPr>
        <w:t>fehe</w:t>
      </w:r>
    </w:p>
    <w:p>
      <w:pPr>
        <w:ind w:left="360"/>
      </w:pPr>
      <w:r>
        <w:t>= bottle</w:t>
      </w:r>
    </w:p>
    <w:p/>
    <w:p>
      <w:r>
        <w:rPr>
          <w:b/>
        </w:rPr>
        <w:t xml:space="preserve">218. </w:t>
      </w:r>
      <w:r>
        <w:rPr>
          <w:i/>
        </w:rPr>
        <w:t>garra</w:t>
      </w:r>
    </w:p>
    <w:p>
      <w:pPr>
        <w:ind w:left="360"/>
      </w:pPr>
      <w:r>
        <w:t>= cup</w:t>
      </w:r>
    </w:p>
    <w:p/>
    <w:p>
      <w:r>
        <w:rPr>
          <w:b/>
        </w:rPr>
        <w:t xml:space="preserve">219. </w:t>
      </w:r>
      <w:r>
        <w:rPr>
          <w:i/>
        </w:rPr>
        <w:t>kaze</w:t>
      </w:r>
    </w:p>
    <w:p>
      <w:pPr>
        <w:ind w:left="360"/>
      </w:pPr>
      <w:r>
        <w:t>= spoon</w:t>
      </w:r>
    </w:p>
    <w:p/>
    <w:p>
      <w:r>
        <w:rPr>
          <w:b/>
        </w:rPr>
        <w:t xml:space="preserve">220. </w:t>
      </w:r>
      <w:r>
        <w:rPr>
          <w:i/>
        </w:rPr>
        <w:t>mva</w:t>
      </w:r>
    </w:p>
    <w:p>
      <w:pPr>
        <w:ind w:left="360"/>
      </w:pPr>
      <w:r>
        <w:t>= knife</w:t>
      </w:r>
    </w:p>
    <w:p/>
    <w:p>
      <w:r>
        <w:rPr>
          <w:b/>
        </w:rPr>
        <w:t xml:space="preserve">221. </w:t>
      </w:r>
      <w:r>
        <w:rPr>
          <w:i/>
        </w:rPr>
        <w:t>kalla</w:t>
      </w:r>
    </w:p>
    <w:p>
      <w:pPr>
        <w:ind w:left="360"/>
      </w:pPr>
      <w:r>
        <w:t>= pot</w:t>
      </w:r>
    </w:p>
    <w:p/>
    <w:p>
      <w:r>
        <w:rPr>
          <w:b/>
        </w:rPr>
        <w:t xml:space="preserve">222. </w:t>
      </w:r>
      <w:r>
        <w:rPr>
          <w:i/>
        </w:rPr>
        <w:t>sussu</w:t>
      </w:r>
    </w:p>
    <w:p>
      <w:pPr>
        <w:ind w:left="360"/>
      </w:pPr>
      <w:r>
        <w:t>= firewood</w:t>
      </w:r>
    </w:p>
    <w:p/>
    <w:p>
      <w:r>
        <w:rPr>
          <w:b/>
        </w:rPr>
        <w:t xml:space="preserve">223. </w:t>
      </w:r>
      <w:r>
        <w:rPr>
          <w:i/>
        </w:rPr>
        <w:t>kessi</w:t>
      </w:r>
    </w:p>
    <w:p>
      <w:pPr>
        <w:ind w:left="360"/>
      </w:pPr>
      <w:r>
        <w:t>= stove</w:t>
      </w:r>
    </w:p>
    <w:p/>
    <w:p>
      <w:r>
        <w:rPr>
          <w:b/>
        </w:rPr>
        <w:t xml:space="preserve">224. </w:t>
      </w:r>
      <w:r>
        <w:rPr>
          <w:i/>
        </w:rPr>
        <w:t>yinde</w:t>
      </w:r>
    </w:p>
    <w:p>
      <w:pPr>
        <w:ind w:left="360"/>
      </w:pPr>
      <w:r>
        <w:t>= tool</w:t>
      </w:r>
    </w:p>
    <w:p/>
    <w:p>
      <w:r>
        <w:rPr>
          <w:b/>
        </w:rPr>
        <w:t xml:space="preserve">225. </w:t>
      </w:r>
      <w:r>
        <w:rPr>
          <w:i/>
        </w:rPr>
        <w:t>kango</w:t>
      </w:r>
    </w:p>
    <w:p>
      <w:pPr>
        <w:ind w:left="360"/>
      </w:pPr>
      <w:r>
        <w:t>= axe</w:t>
      </w:r>
    </w:p>
    <w:p/>
    <w:p>
      <w:r>
        <w:rPr>
          <w:b/>
        </w:rPr>
        <w:t xml:space="preserve">226. </w:t>
      </w:r>
      <w:r>
        <w:rPr>
          <w:i/>
        </w:rPr>
        <w:t>wü</w:t>
      </w:r>
    </w:p>
    <w:p>
      <w:pPr>
        <w:ind w:left="360"/>
      </w:pPr>
      <w:r>
        <w:t>= rope</w:t>
      </w:r>
    </w:p>
    <w:p/>
    <w:p>
      <w:r>
        <w:rPr>
          <w:b/>
        </w:rPr>
        <w:t xml:space="preserve">227. </w:t>
      </w:r>
      <w:r>
        <w:rPr>
          <w:i/>
        </w:rPr>
        <w:t>nvuu</w:t>
      </w:r>
    </w:p>
    <w:p>
      <w:pPr>
        <w:ind w:left="360"/>
      </w:pPr>
      <w:r>
        <w:t>= net</w:t>
      </w:r>
    </w:p>
    <w:p/>
    <w:p>
      <w:r>
        <w:rPr>
          <w:b/>
        </w:rPr>
        <w:t xml:space="preserve">228. </w:t>
      </w:r>
      <w:r>
        <w:rPr>
          <w:i/>
        </w:rPr>
        <w:t>tata</w:t>
      </w:r>
    </w:p>
    <w:p>
      <w:pPr>
        <w:ind w:left="360"/>
      </w:pPr>
      <w:r>
        <w:t>= trap</w:t>
      </w:r>
    </w:p>
    <w:p/>
    <w:p>
      <w:r>
        <w:rPr>
          <w:b/>
        </w:rPr>
        <w:t xml:space="preserve">229. </w:t>
      </w:r>
      <w:r>
        <w:rPr>
          <w:i/>
        </w:rPr>
        <w:t>kïssï</w:t>
      </w:r>
    </w:p>
    <w:p>
      <w:pPr>
        <w:ind w:left="360"/>
      </w:pPr>
      <w:r>
        <w:t>= lock</w:t>
      </w:r>
    </w:p>
    <w:p/>
    <w:p>
      <w:r>
        <w:rPr>
          <w:b/>
        </w:rPr>
        <w:t xml:space="preserve">230. </w:t>
      </w:r>
      <w:r>
        <w:rPr>
          <w:i/>
        </w:rPr>
        <w:t>jegele</w:t>
      </w:r>
    </w:p>
    <w:p>
      <w:pPr>
        <w:ind w:left="360"/>
      </w:pPr>
      <w:r>
        <w:t>= picture</w:t>
      </w:r>
    </w:p>
    <w:p/>
    <w:p>
      <w:r>
        <w:rPr>
          <w:b/>
        </w:rPr>
        <w:t xml:space="preserve">231. </w:t>
      </w:r>
      <w:r>
        <w:rPr>
          <w:i/>
        </w:rPr>
        <w:t>gara</w:t>
      </w:r>
    </w:p>
    <w:p>
      <w:pPr>
        <w:ind w:left="360"/>
      </w:pPr>
      <w:r>
        <w:t>= bell</w:t>
      </w:r>
    </w:p>
    <w:p/>
    <w:p>
      <w:r>
        <w:rPr>
          <w:b/>
        </w:rPr>
        <w:t xml:space="preserve">232. </w:t>
      </w:r>
      <w:r>
        <w:rPr>
          <w:i/>
        </w:rPr>
        <w:t>uginda</w:t>
      </w:r>
    </w:p>
    <w:p>
      <w:pPr>
        <w:ind w:left="360"/>
      </w:pPr>
      <w:r>
        <w:t>= whistle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