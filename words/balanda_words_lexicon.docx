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Words Lexicon</w:t>
      </w:r>
    </w:p>
    <w:p>
      <w:r>
        <w:rPr>
          <w:b/>
        </w:rPr>
        <w:t xml:space="preserve">Category: </w:t>
      </w:r>
      <w:r>
        <w:t>datasets\words</w:t>
      </w:r>
    </w:p>
    <w:p>
      <w:r>
        <w:rPr>
          <w:b/>
        </w:rPr>
        <w:t xml:space="preserve">Total Lines: </w:t>
      </w:r>
      <w:r>
        <w:t>486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No</w:t>
      </w:r>
    </w:p>
    <w:p>
      <w:pPr>
        <w:ind w:left="360"/>
      </w:pPr>
      <w:r>
        <w:t>= is</w:t>
      </w:r>
    </w:p>
    <w:p/>
    <w:p>
      <w:r>
        <w:rPr>
          <w:b/>
        </w:rPr>
        <w:t xml:space="preserve">2. </w:t>
      </w:r>
      <w:r>
        <w:rPr>
          <w:i/>
        </w:rPr>
        <w:t>No</w:t>
      </w:r>
    </w:p>
    <w:p>
      <w:pPr>
        <w:ind w:left="360"/>
      </w:pPr>
      <w:r>
        <w:t>= are</w:t>
      </w:r>
    </w:p>
    <w:p/>
    <w:p>
      <w:r>
        <w:rPr>
          <w:b/>
        </w:rPr>
        <w:t xml:space="preserve">3. </w:t>
      </w:r>
      <w:r>
        <w:rPr>
          <w:i/>
        </w:rPr>
        <w:t>Abi</w:t>
      </w:r>
    </w:p>
    <w:p>
      <w:pPr>
        <w:ind w:left="360"/>
      </w:pPr>
      <w:r>
        <w:t>= has</w:t>
      </w:r>
    </w:p>
    <w:p/>
    <w:p>
      <w:r>
        <w:rPr>
          <w:b/>
        </w:rPr>
        <w:t xml:space="preserve">4. </w:t>
      </w:r>
      <w:r>
        <w:rPr>
          <w:i/>
        </w:rPr>
        <w:t>baha</w:t>
      </w:r>
    </w:p>
    <w:p>
      <w:pPr>
        <w:ind w:left="360"/>
      </w:pPr>
      <w:r>
        <w:t>= see</w:t>
      </w:r>
    </w:p>
    <w:p/>
    <w:p>
      <w:r>
        <w:rPr>
          <w:b/>
        </w:rPr>
        <w:t xml:space="preserve">5. </w:t>
      </w:r>
      <w:r>
        <w:rPr>
          <w:i/>
        </w:rPr>
        <w:t>durgu</w:t>
      </w:r>
    </w:p>
    <w:p>
      <w:pPr>
        <w:ind w:left="360"/>
      </w:pPr>
      <w:r>
        <w:t>= need</w:t>
      </w:r>
    </w:p>
    <w:p/>
    <w:p>
      <w:r>
        <w:rPr>
          <w:b/>
        </w:rPr>
        <w:t xml:space="preserve">6. </w:t>
      </w:r>
      <w:r>
        <w:rPr>
          <w:i/>
        </w:rPr>
        <w:t>iyi</w:t>
      </w:r>
    </w:p>
    <w:p>
      <w:pPr>
        <w:ind w:left="360"/>
      </w:pPr>
      <w:r>
        <w:t>= know</w:t>
      </w:r>
    </w:p>
    <w:p/>
    <w:p>
      <w:r>
        <w:rPr>
          <w:b/>
        </w:rPr>
        <w:t xml:space="preserve">7. </w:t>
      </w:r>
      <w:r>
        <w:rPr>
          <w:i/>
        </w:rPr>
        <w:t>kanonmve</w:t>
      </w:r>
    </w:p>
    <w:p>
      <w:pPr>
        <w:ind w:left="360"/>
      </w:pPr>
      <w:r>
        <w:t>= would</w:t>
      </w:r>
    </w:p>
    <w:p/>
    <w:p>
      <w:r>
        <w:rPr>
          <w:b/>
        </w:rPr>
        <w:t xml:space="preserve">8. </w:t>
      </w:r>
      <w:r>
        <w:rPr>
          <w:i/>
        </w:rPr>
        <w:t>Dhe</w:t>
      </w:r>
    </w:p>
    <w:p>
      <w:pPr>
        <w:ind w:left="360"/>
      </w:pPr>
      <w:r>
        <w:t>= find</w:t>
      </w:r>
    </w:p>
    <w:p/>
    <w:p>
      <w:r>
        <w:rPr>
          <w:b/>
        </w:rPr>
        <w:t xml:space="preserve">9. </w:t>
      </w:r>
      <w:r>
        <w:rPr>
          <w:i/>
        </w:rPr>
        <w:t>Zeke</w:t>
      </w:r>
    </w:p>
    <w:p>
      <w:pPr>
        <w:ind w:left="360"/>
      </w:pPr>
      <w:r>
        <w:t>= take</w:t>
      </w:r>
    </w:p>
    <w:p/>
    <w:p>
      <w:r>
        <w:rPr>
          <w:b/>
        </w:rPr>
        <w:t xml:space="preserve">10. </w:t>
      </w:r>
      <w:r>
        <w:rPr>
          <w:i/>
        </w:rPr>
        <w:t>Duru</w:t>
      </w:r>
    </w:p>
    <w:p>
      <w:pPr>
        <w:ind w:left="360"/>
      </w:pPr>
      <w:r>
        <w:t>= want</w:t>
      </w:r>
    </w:p>
    <w:p/>
    <w:p>
      <w:r>
        <w:rPr>
          <w:b/>
        </w:rPr>
        <w:t xml:space="preserve">11. </w:t>
      </w:r>
      <w:r>
        <w:rPr>
          <w:i/>
        </w:rPr>
        <w:t>Tima</w:t>
      </w:r>
    </w:p>
    <w:p>
      <w:pPr>
        <w:ind w:left="360"/>
      </w:pPr>
      <w:r>
        <w:t>= does</w:t>
      </w:r>
    </w:p>
    <w:p/>
    <w:p>
      <w:r>
        <w:rPr>
          <w:b/>
        </w:rPr>
        <w:t xml:space="preserve">12. </w:t>
      </w:r>
      <w:r>
        <w:rPr>
          <w:i/>
        </w:rPr>
        <w:t>Limi</w:t>
      </w:r>
    </w:p>
    <w:p>
      <w:pPr>
        <w:ind w:left="360"/>
      </w:pPr>
      <w:r>
        <w:t>= learn</w:t>
      </w:r>
    </w:p>
    <w:p/>
    <w:p>
      <w:r>
        <w:rPr>
          <w:b/>
        </w:rPr>
        <w:t xml:space="preserve">13. </w:t>
      </w:r>
      <w:r>
        <w:rPr>
          <w:i/>
        </w:rPr>
        <w:t>Dhoti</w:t>
      </w:r>
    </w:p>
    <w:p>
      <w:pPr>
        <w:ind w:left="360"/>
      </w:pPr>
      <w:r>
        <w:t>= become</w:t>
      </w:r>
    </w:p>
    <w:p/>
    <w:p>
      <w:r>
        <w:rPr>
          <w:b/>
        </w:rPr>
        <w:t xml:space="preserve">14. </w:t>
      </w:r>
      <w:r>
        <w:rPr>
          <w:i/>
        </w:rPr>
        <w:t>Dhii</w:t>
      </w:r>
    </w:p>
    <w:p>
      <w:pPr>
        <w:ind w:left="360"/>
      </w:pPr>
      <w:r>
        <w:t>= come</w:t>
      </w:r>
    </w:p>
    <w:p/>
    <w:p>
      <w:r>
        <w:rPr>
          <w:b/>
        </w:rPr>
        <w:t xml:space="preserve">15. </w:t>
      </w:r>
      <w:r>
        <w:rPr>
          <w:i/>
        </w:rPr>
        <w:t>Sereme</w:t>
      </w:r>
    </w:p>
    <w:p>
      <w:pPr>
        <w:ind w:left="360"/>
      </w:pPr>
      <w:r>
        <w:t>= really</w:t>
      </w:r>
    </w:p>
    <w:p/>
    <w:p>
      <w:r>
        <w:rPr>
          <w:b/>
        </w:rPr>
        <w:t xml:space="preserve">16. </w:t>
      </w:r>
      <w:r>
        <w:rPr>
          <w:i/>
        </w:rPr>
        <w:t>Fulu</w:t>
      </w:r>
    </w:p>
    <w:p>
      <w:pPr>
        <w:ind w:left="360"/>
      </w:pPr>
      <w:r>
        <w:t>= thank</w:t>
      </w:r>
    </w:p>
    <w:p/>
    <w:p>
      <w:r>
        <w:rPr>
          <w:b/>
        </w:rPr>
        <w:t xml:space="preserve">17. </w:t>
      </w:r>
      <w:r>
        <w:rPr>
          <w:i/>
        </w:rPr>
        <w:t>Suru</w:t>
      </w:r>
    </w:p>
    <w:p>
      <w:pPr>
        <w:ind w:left="360"/>
      </w:pPr>
      <w:r>
        <w:t>= create</w:t>
      </w:r>
    </w:p>
    <w:p/>
    <w:p>
      <w:r>
        <w:rPr>
          <w:b/>
        </w:rPr>
        <w:t xml:space="preserve">18. </w:t>
      </w:r>
      <w:r>
        <w:rPr>
          <w:i/>
        </w:rPr>
        <w:t>Toko</w:t>
      </w:r>
    </w:p>
    <w:p>
      <w:pPr>
        <w:ind w:left="360"/>
      </w:pPr>
      <w:r>
        <w:t>= add</w:t>
      </w:r>
    </w:p>
    <w:p/>
    <w:p>
      <w:r>
        <w:rPr>
          <w:b/>
        </w:rPr>
        <w:t xml:space="preserve">19. </w:t>
      </w:r>
      <w:r>
        <w:rPr>
          <w:i/>
        </w:rPr>
        <w:t>Fogbi</w:t>
      </w:r>
    </w:p>
    <w:p>
      <w:pPr>
        <w:ind w:left="360"/>
      </w:pPr>
      <w:r>
        <w:t>= understand</w:t>
      </w:r>
    </w:p>
    <w:p/>
    <w:p>
      <w:r>
        <w:rPr>
          <w:b/>
        </w:rPr>
        <w:t xml:space="preserve">20. </w:t>
      </w:r>
      <w:r>
        <w:rPr>
          <w:i/>
        </w:rPr>
        <w:t>Zelungu</w:t>
      </w:r>
    </w:p>
    <w:p>
      <w:pPr>
        <w:ind w:left="360"/>
      </w:pPr>
      <w:r>
        <w:t>= choose</w:t>
      </w:r>
    </w:p>
    <w:p/>
    <w:p>
      <w:r>
        <w:rPr>
          <w:b/>
        </w:rPr>
        <w:t xml:space="preserve">21. </w:t>
      </w:r>
      <w:r>
        <w:rPr>
          <w:i/>
        </w:rPr>
        <w:t>Deye</w:t>
      </w:r>
    </w:p>
    <w:p>
      <w:pPr>
        <w:ind w:left="360"/>
      </w:pPr>
      <w:r>
        <w:t>= develop</w:t>
      </w:r>
    </w:p>
    <w:p/>
    <w:p>
      <w:r>
        <w:rPr>
          <w:b/>
        </w:rPr>
        <w:t xml:space="preserve">22. </w:t>
      </w:r>
      <w:r>
        <w:rPr>
          <w:i/>
        </w:rPr>
        <w:t>Tereta</w:t>
      </w:r>
    </w:p>
    <w:p>
      <w:pPr>
        <w:ind w:left="360"/>
      </w:pPr>
      <w:r>
        <w:t>= remember</w:t>
      </w:r>
    </w:p>
    <w:p/>
    <w:p>
      <w:r>
        <w:rPr>
          <w:b/>
        </w:rPr>
        <w:t xml:space="preserve">23. </w:t>
      </w:r>
      <w:r>
        <w:rPr>
          <w:i/>
        </w:rPr>
        <w:t>Kuye</w:t>
      </w:r>
    </w:p>
    <w:p>
      <w:pPr>
        <w:ind w:left="360"/>
      </w:pPr>
      <w:r>
        <w:t>= grow</w:t>
      </w:r>
    </w:p>
    <w:p/>
    <w:p>
      <w:r>
        <w:rPr>
          <w:b/>
        </w:rPr>
        <w:t xml:space="preserve">24. </w:t>
      </w:r>
      <w:r>
        <w:rPr>
          <w:i/>
        </w:rPr>
        <w:t>sibiti</w:t>
      </w:r>
    </w:p>
    <w:p>
      <w:pPr>
        <w:ind w:left="360"/>
      </w:pPr>
      <w:r>
        <w:t>= allow</w:t>
      </w:r>
    </w:p>
    <w:p/>
    <w:p>
      <w:r>
        <w:rPr>
          <w:b/>
        </w:rPr>
        <w:t xml:space="preserve">25. </w:t>
      </w:r>
      <w:r>
        <w:rPr>
          <w:i/>
        </w:rPr>
        <w:t>Dhiita</w:t>
      </w:r>
    </w:p>
    <w:p>
      <w:pPr>
        <w:ind w:left="360"/>
      </w:pPr>
      <w:r>
        <w:t>= bring</w:t>
      </w:r>
    </w:p>
    <w:p/>
    <w:p>
      <w:r>
        <w:rPr>
          <w:b/>
        </w:rPr>
        <w:t xml:space="preserve">26. </w:t>
      </w:r>
      <w:r>
        <w:rPr>
          <w:i/>
        </w:rPr>
        <w:t>kungu</w:t>
      </w:r>
    </w:p>
    <w:p>
      <w:pPr>
        <w:ind w:left="360"/>
      </w:pPr>
      <w:r>
        <w:t>= maintain</w:t>
      </w:r>
    </w:p>
    <w:p/>
    <w:p>
      <w:r>
        <w:rPr>
          <w:b/>
        </w:rPr>
        <w:t xml:space="preserve">27. </w:t>
      </w:r>
      <w:r>
        <w:rPr>
          <w:i/>
        </w:rPr>
        <w:t>Bita</w:t>
      </w:r>
    </w:p>
    <w:p>
      <w:pPr>
        <w:ind w:left="360"/>
      </w:pPr>
      <w:r>
        <w:t>= begin</w:t>
      </w:r>
    </w:p>
    <w:p/>
    <w:p>
      <w:r>
        <w:rPr>
          <w:b/>
        </w:rPr>
        <w:t xml:space="preserve">28. </w:t>
      </w:r>
      <w:r>
        <w:rPr>
          <w:i/>
        </w:rPr>
        <w:t>Vanda</w:t>
      </w:r>
    </w:p>
    <w:p>
      <w:pPr>
        <w:ind w:left="360"/>
      </w:pPr>
      <w:r>
        <w:t>= protect</w:t>
      </w:r>
    </w:p>
    <w:p/>
    <w:p>
      <w:r>
        <w:rPr>
          <w:b/>
        </w:rPr>
        <w:t xml:space="preserve">29. </w:t>
      </w:r>
      <w:r>
        <w:rPr>
          <w:i/>
        </w:rPr>
        <w:t>Sudi</w:t>
      </w:r>
    </w:p>
    <w:p>
      <w:pPr>
        <w:ind w:left="360"/>
      </w:pPr>
      <w:r>
        <w:t>= write</w:t>
      </w:r>
    </w:p>
    <w:p/>
    <w:p>
      <w:r>
        <w:rPr>
          <w:b/>
        </w:rPr>
        <w:t xml:space="preserve">30. </w:t>
      </w:r>
      <w:r>
        <w:rPr>
          <w:i/>
        </w:rPr>
        <w:t>Viyati</w:t>
      </w:r>
    </w:p>
    <w:p>
      <w:pPr>
        <w:ind w:left="360"/>
      </w:pPr>
      <w:r>
        <w:t>= avoid</w:t>
      </w:r>
    </w:p>
    <w:p/>
    <w:p>
      <w:r>
        <w:rPr>
          <w:b/>
        </w:rPr>
        <w:t xml:space="preserve">31. </w:t>
      </w:r>
      <w:r>
        <w:rPr>
          <w:i/>
        </w:rPr>
        <w:t>Ngö</w:t>
      </w:r>
    </w:p>
    <w:p>
      <w:pPr>
        <w:ind w:left="360"/>
      </w:pPr>
      <w:r>
        <w:t>= build</w:t>
      </w:r>
    </w:p>
    <w:p/>
    <w:p>
      <w:r>
        <w:rPr>
          <w:b/>
        </w:rPr>
        <w:t xml:space="preserve">32. </w:t>
      </w:r>
      <w:r>
        <w:rPr>
          <w:i/>
        </w:rPr>
        <w:t>wuwunjo</w:t>
      </w:r>
    </w:p>
    <w:p>
      <w:pPr>
        <w:ind w:left="360"/>
      </w:pPr>
      <w:r>
        <w:t>= believe</w:t>
      </w:r>
    </w:p>
    <w:p/>
    <w:p>
      <w:r>
        <w:rPr>
          <w:b/>
        </w:rPr>
        <w:t xml:space="preserve">33. </w:t>
      </w:r>
      <w:r>
        <w:rPr>
          <w:i/>
        </w:rPr>
        <w:t>Dhovee</w:t>
      </w:r>
    </w:p>
    <w:p>
      <w:pPr>
        <w:ind w:left="360"/>
      </w:pPr>
      <w:r>
        <w:t>= seem</w:t>
      </w:r>
    </w:p>
    <w:p/>
    <w:p>
      <w:r>
        <w:rPr>
          <w:b/>
        </w:rPr>
        <w:t xml:space="preserve">34. </w:t>
      </w:r>
      <w:r>
        <w:rPr>
          <w:i/>
        </w:rPr>
        <w:t>Wofo</w:t>
      </w:r>
    </w:p>
    <w:p>
      <w:pPr>
        <w:ind w:left="360"/>
      </w:pPr>
      <w:r>
        <w:t>= discuss</w:t>
      </w:r>
    </w:p>
    <w:p/>
    <w:p>
      <w:r>
        <w:rPr>
          <w:b/>
        </w:rPr>
        <w:t xml:space="preserve">35. </w:t>
      </w:r>
      <w:r>
        <w:rPr>
          <w:i/>
        </w:rPr>
        <w:t>Wolondi</w:t>
      </w:r>
    </w:p>
    <w:p>
      <w:pPr>
        <w:ind w:left="360"/>
      </w:pPr>
      <w:r>
        <w:t>= follow</w:t>
      </w:r>
    </w:p>
    <w:p/>
    <w:p>
      <w:r>
        <w:rPr>
          <w:b/>
        </w:rPr>
        <w:t xml:space="preserve">36. </w:t>
      </w:r>
      <w:r>
        <w:rPr>
          <w:i/>
        </w:rPr>
        <w:t>keyoro</w:t>
      </w:r>
    </w:p>
    <w:p>
      <w:pPr>
        <w:ind w:left="360"/>
      </w:pPr>
      <w:r>
        <w:t>= refer</w:t>
      </w:r>
    </w:p>
    <w:p/>
    <w:p>
      <w:r>
        <w:rPr>
          <w:b/>
        </w:rPr>
        <w:t xml:space="preserve">37. </w:t>
      </w:r>
      <w:r>
        <w:rPr>
          <w:i/>
        </w:rPr>
        <w:t>Lovo</w:t>
      </w:r>
    </w:p>
    <w:p>
      <w:pPr>
        <w:ind w:left="360"/>
      </w:pPr>
      <w:r>
        <w:t>= solve</w:t>
      </w:r>
    </w:p>
    <w:p/>
    <w:p>
      <w:r>
        <w:rPr>
          <w:b/>
        </w:rPr>
        <w:t xml:space="preserve">38. </w:t>
      </w:r>
      <w:r>
        <w:rPr>
          <w:i/>
        </w:rPr>
        <w:t>Sigiva</w:t>
      </w:r>
    </w:p>
    <w:p>
      <w:pPr>
        <w:ind w:left="360"/>
      </w:pPr>
      <w:r>
        <w:t>= describe</w:t>
      </w:r>
    </w:p>
    <w:p/>
    <w:p>
      <w:r>
        <w:rPr>
          <w:b/>
        </w:rPr>
        <w:t xml:space="preserve">39. </w:t>
      </w:r>
      <w:r>
        <w:rPr>
          <w:i/>
        </w:rPr>
        <w:t>Durusondi</w:t>
      </w:r>
    </w:p>
    <w:p>
      <w:pPr>
        <w:ind w:left="360"/>
      </w:pPr>
      <w:r>
        <w:t>= prefer</w:t>
      </w:r>
    </w:p>
    <w:p/>
    <w:p>
      <w:r>
        <w:rPr>
          <w:b/>
        </w:rPr>
        <w:t xml:space="preserve">40. </w:t>
      </w:r>
      <w:r>
        <w:rPr>
          <w:i/>
        </w:rPr>
        <w:t>Njemeke</w:t>
      </w:r>
    </w:p>
    <w:p>
      <w:pPr>
        <w:ind w:left="360"/>
      </w:pPr>
      <w:r>
        <w:t>= discover</w:t>
      </w:r>
    </w:p>
    <w:p/>
    <w:p>
      <w:r>
        <w:rPr>
          <w:b/>
        </w:rPr>
        <w:t xml:space="preserve">41. </w:t>
      </w:r>
      <w:r>
        <w:rPr>
          <w:i/>
        </w:rPr>
        <w:t>Kurundi</w:t>
      </w:r>
    </w:p>
    <w:p>
      <w:pPr>
        <w:ind w:left="360"/>
      </w:pPr>
      <w:r>
        <w:t>= expect</w:t>
      </w:r>
    </w:p>
    <w:p/>
    <w:p>
      <w:r>
        <w:rPr>
          <w:b/>
        </w:rPr>
        <w:t xml:space="preserve">42. </w:t>
      </w:r>
      <w:r>
        <w:rPr>
          <w:i/>
        </w:rPr>
        <w:t>Veleso</w:t>
      </w:r>
    </w:p>
    <w:p>
      <w:pPr>
        <w:ind w:left="360"/>
      </w:pPr>
      <w:r>
        <w:t>= speak</w:t>
      </w:r>
    </w:p>
    <w:p/>
    <w:p>
      <w:r>
        <w:rPr>
          <w:b/>
        </w:rPr>
        <w:t xml:space="preserve">43. </w:t>
      </w:r>
      <w:r>
        <w:rPr>
          <w:i/>
        </w:rPr>
        <w:t>Ferege</w:t>
      </w:r>
    </w:p>
    <w:p>
      <w:pPr>
        <w:ind w:left="360"/>
      </w:pPr>
      <w:r>
        <w:t>= explain</w:t>
      </w:r>
    </w:p>
    <w:p/>
    <w:p>
      <w:r>
        <w:rPr>
          <w:b/>
        </w:rPr>
        <w:t xml:space="preserve">44. </w:t>
      </w:r>
      <w:r>
        <w:rPr>
          <w:i/>
        </w:rPr>
        <w:t>Gili</w:t>
      </w:r>
    </w:p>
    <w:p>
      <w:pPr>
        <w:ind w:left="360"/>
      </w:pPr>
      <w:r>
        <w:t>= lose</w:t>
      </w:r>
    </w:p>
    <w:p/>
    <w:p>
      <w:r>
        <w:rPr>
          <w:b/>
        </w:rPr>
        <w:t xml:space="preserve">45. </w:t>
      </w:r>
      <w:r>
        <w:rPr>
          <w:i/>
        </w:rPr>
        <w:t>Wunjo</w:t>
      </w:r>
    </w:p>
    <w:p>
      <w:pPr>
        <w:ind w:left="360"/>
      </w:pPr>
      <w:r>
        <w:t>= agree</w:t>
      </w:r>
    </w:p>
    <w:p/>
    <w:p>
      <w:r>
        <w:rPr>
          <w:b/>
        </w:rPr>
        <w:t xml:space="preserve">46. </w:t>
      </w:r>
      <w:r>
        <w:rPr>
          <w:i/>
        </w:rPr>
        <w:t>dhï</w:t>
      </w:r>
    </w:p>
    <w:p>
      <w:pPr>
        <w:ind w:left="360"/>
      </w:pPr>
      <w:r>
        <w:t>= hear</w:t>
      </w:r>
    </w:p>
    <w:p/>
    <w:p>
      <w:r>
        <w:rPr>
          <w:b/>
        </w:rPr>
        <w:t xml:space="preserve">47. </w:t>
      </w:r>
      <w:r>
        <w:rPr>
          <w:i/>
        </w:rPr>
        <w:t>Duui</w:t>
      </w:r>
    </w:p>
    <w:p>
      <w:pPr>
        <w:ind w:left="360"/>
      </w:pPr>
      <w:r>
        <w:t>= remain</w:t>
      </w:r>
    </w:p>
    <w:p/>
    <w:p>
      <w:r>
        <w:rPr>
          <w:b/>
        </w:rPr>
        <w:t xml:space="preserve">48. </w:t>
      </w:r>
      <w:r>
        <w:rPr>
          <w:i/>
        </w:rPr>
        <w:t>Rovandi</w:t>
      </w:r>
    </w:p>
    <w:p>
      <w:pPr>
        <w:ind w:left="360"/>
      </w:pPr>
      <w:r>
        <w:t>= represent</w:t>
      </w:r>
    </w:p>
    <w:p/>
    <w:p>
      <w:r>
        <w:rPr>
          <w:b/>
        </w:rPr>
        <w:t xml:space="preserve">49. </w:t>
      </w:r>
      <w:r>
        <w:rPr>
          <w:i/>
        </w:rPr>
        <w:t>sumeke</w:t>
      </w:r>
    </w:p>
    <w:p>
      <w:pPr>
        <w:ind w:left="360"/>
      </w:pPr>
      <w:r>
        <w:t>= apply</w:t>
      </w:r>
    </w:p>
    <w:p/>
    <w:p>
      <w:r>
        <w:rPr>
          <w:b/>
        </w:rPr>
        <w:t xml:space="preserve">50. </w:t>
      </w:r>
      <w:r>
        <w:rPr>
          <w:i/>
        </w:rPr>
        <w:t>willi</w:t>
      </w:r>
    </w:p>
    <w:p>
      <w:pPr>
        <w:ind w:left="360"/>
      </w:pPr>
      <w:r>
        <w:t>= forget</w:t>
      </w:r>
    </w:p>
    <w:p/>
    <w:p>
      <w:r>
        <w:rPr>
          <w:b/>
        </w:rPr>
        <w:t xml:space="preserve">51. </w:t>
      </w:r>
      <w:r>
        <w:rPr>
          <w:i/>
        </w:rPr>
        <w:t>Vasili</w:t>
      </w:r>
    </w:p>
    <w:p>
      <w:pPr>
        <w:ind w:left="360"/>
      </w:pPr>
      <w:r>
        <w:t>= rely</w:t>
      </w:r>
    </w:p>
    <w:p/>
    <w:p>
      <w:r>
        <w:rPr>
          <w:b/>
        </w:rPr>
        <w:t xml:space="preserve">52. </w:t>
      </w:r>
      <w:r>
        <w:rPr>
          <w:i/>
        </w:rPr>
        <w:t>Yoro</w:t>
      </w:r>
    </w:p>
    <w:p>
      <w:pPr>
        <w:ind w:left="360"/>
      </w:pPr>
      <w:r>
        <w:t>= send</w:t>
      </w:r>
    </w:p>
    <w:p/>
    <w:p>
      <w:r>
        <w:rPr>
          <w:b/>
        </w:rPr>
        <w:t xml:space="preserve">53. </w:t>
      </w:r>
      <w:r>
        <w:rPr>
          <w:i/>
        </w:rPr>
        <w:t>soho</w:t>
      </w:r>
    </w:p>
    <w:p>
      <w:pPr>
        <w:ind w:left="360"/>
      </w:pPr>
      <w:r>
        <w:t>= encourage</w:t>
      </w:r>
    </w:p>
    <w:p/>
    <w:p>
      <w:r>
        <w:rPr>
          <w:b/>
        </w:rPr>
        <w:t xml:space="preserve">54. </w:t>
      </w:r>
      <w:r>
        <w:rPr>
          <w:i/>
        </w:rPr>
        <w:t>Wobere</w:t>
      </w:r>
    </w:p>
    <w:p>
      <w:pPr>
        <w:ind w:left="360"/>
      </w:pPr>
      <w:r>
        <w:t>= relax</w:t>
      </w:r>
    </w:p>
    <w:p/>
    <w:p>
      <w:r>
        <w:rPr>
          <w:b/>
        </w:rPr>
        <w:t xml:space="preserve">55. </w:t>
      </w:r>
      <w:r>
        <w:rPr>
          <w:i/>
        </w:rPr>
        <w:t>mavata</w:t>
      </w:r>
    </w:p>
    <w:p>
      <w:pPr>
        <w:ind w:left="360"/>
      </w:pPr>
      <w:r>
        <w:t>= replace</w:t>
      </w:r>
    </w:p>
    <w:p/>
    <w:p>
      <w:r>
        <w:rPr>
          <w:b/>
        </w:rPr>
        <w:t xml:space="preserve">56. </w:t>
      </w:r>
      <w:r>
        <w:rPr>
          <w:i/>
        </w:rPr>
        <w:t>Rünve</w:t>
      </w:r>
    </w:p>
    <w:p>
      <w:pPr>
        <w:ind w:left="360"/>
      </w:pPr>
      <w:r>
        <w:t>= enable</w:t>
      </w:r>
    </w:p>
    <w:p/>
    <w:p>
      <w:r>
        <w:rPr>
          <w:b/>
        </w:rPr>
        <w:t xml:space="preserve">57. </w:t>
      </w:r>
      <w:r>
        <w:rPr>
          <w:i/>
        </w:rPr>
        <w:t>Ngele</w:t>
      </w:r>
    </w:p>
    <w:p>
      <w:pPr>
        <w:ind w:left="360"/>
      </w:pPr>
      <w:r>
        <w:t>= operate</w:t>
      </w:r>
    </w:p>
    <w:p/>
    <w:p>
      <w:r>
        <w:rPr>
          <w:b/>
        </w:rPr>
        <w:t xml:space="preserve">58. </w:t>
      </w:r>
      <w:r>
        <w:rPr>
          <w:i/>
        </w:rPr>
        <w:t>Remgbe</w:t>
      </w:r>
    </w:p>
    <w:p>
      <w:pPr>
        <w:ind w:left="360"/>
      </w:pPr>
      <w:r>
        <w:t>= compare</w:t>
      </w:r>
    </w:p>
    <w:p/>
    <w:p>
      <w:r>
        <w:rPr>
          <w:b/>
        </w:rPr>
        <w:t xml:space="preserve">59. </w:t>
      </w:r>
      <w:r>
        <w:rPr>
          <w:i/>
        </w:rPr>
        <w:t>Wunjondi</w:t>
      </w:r>
    </w:p>
    <w:p>
      <w:pPr>
        <w:ind w:left="360"/>
      </w:pPr>
      <w:r>
        <w:t>= accept</w:t>
      </w:r>
    </w:p>
    <w:p/>
    <w:p>
      <w:r>
        <w:rPr>
          <w:b/>
        </w:rPr>
        <w:t xml:space="preserve">60. </w:t>
      </w:r>
      <w:r>
        <w:rPr>
          <w:i/>
        </w:rPr>
        <w:t>Mangbili</w:t>
      </w:r>
    </w:p>
    <w:p>
      <w:pPr>
        <w:ind w:left="360"/>
      </w:pPr>
      <w:r>
        <w:t>= complain</w:t>
      </w:r>
    </w:p>
    <w:p/>
    <w:p>
      <w:r>
        <w:rPr>
          <w:b/>
        </w:rPr>
        <w:t xml:space="preserve">61. </w:t>
      </w:r>
      <w:r>
        <w:rPr>
          <w:i/>
        </w:rPr>
        <w:t>Ndirigbi</w:t>
      </w:r>
    </w:p>
    <w:p>
      <w:pPr>
        <w:ind w:left="360"/>
      </w:pPr>
      <w:r>
        <w:t>= enter</w:t>
      </w:r>
    </w:p>
    <w:p/>
    <w:p>
      <w:r>
        <w:rPr>
          <w:b/>
        </w:rPr>
        <w:t xml:space="preserve">62. </w:t>
      </w:r>
      <w:r>
        <w:rPr>
          <w:i/>
        </w:rPr>
        <w:t>Mati</w:t>
      </w:r>
    </w:p>
    <w:p>
      <w:pPr>
        <w:ind w:left="360"/>
      </w:pPr>
      <w:r>
        <w:t>= happen</w:t>
      </w:r>
    </w:p>
    <w:p/>
    <w:p>
      <w:r>
        <w:rPr>
          <w:b/>
        </w:rPr>
        <w:t xml:space="preserve">63. </w:t>
      </w:r>
      <w:r>
        <w:rPr>
          <w:i/>
        </w:rPr>
        <w:t>Yuva</w:t>
      </w:r>
    </w:p>
    <w:p>
      <w:pPr>
        <w:ind w:left="360"/>
      </w:pPr>
      <w:r>
        <w:t>= indicate</w:t>
      </w:r>
    </w:p>
    <w:p/>
    <w:p>
      <w:r>
        <w:rPr>
          <w:b/>
        </w:rPr>
        <w:t xml:space="preserve">64. </w:t>
      </w:r>
      <w:r>
        <w:rPr>
          <w:i/>
        </w:rPr>
        <w:t>votii</w:t>
      </w:r>
    </w:p>
    <w:p>
      <w:pPr>
        <w:ind w:left="360"/>
      </w:pPr>
      <w:r>
        <w:t>= survive</w:t>
      </w:r>
    </w:p>
    <w:p/>
    <w:p>
      <w:r>
        <w:rPr>
          <w:b/>
        </w:rPr>
        <w:t xml:space="preserve">65. </w:t>
      </w:r>
      <w:r>
        <w:rPr>
          <w:i/>
        </w:rPr>
        <w:t>foyi</w:t>
      </w:r>
    </w:p>
    <w:p>
      <w:pPr>
        <w:ind w:left="360"/>
      </w:pPr>
      <w:r>
        <w:t>= appreciate</w:t>
      </w:r>
    </w:p>
    <w:p/>
    <w:p>
      <w:r>
        <w:rPr>
          <w:b/>
        </w:rPr>
        <w:t xml:space="preserve">66. </w:t>
      </w:r>
      <w:r>
        <w:rPr>
          <w:i/>
        </w:rPr>
        <w:t>mere</w:t>
      </w:r>
    </w:p>
    <w:p>
      <w:pPr>
        <w:ind w:left="360"/>
      </w:pPr>
      <w:r>
        <w:t>= admire</w:t>
      </w:r>
    </w:p>
    <w:p/>
    <w:p>
      <w:r>
        <w:rPr>
          <w:b/>
        </w:rPr>
        <w:t xml:space="preserve">67. </w:t>
      </w:r>
      <w:r>
        <w:rPr>
          <w:i/>
        </w:rPr>
        <w:t>adopt</w:t>
      </w:r>
    </w:p>
    <w:p>
      <w:pPr>
        <w:ind w:left="360"/>
      </w:pPr>
      <w:r>
        <w:t>= adopt</w:t>
      </w:r>
    </w:p>
    <w:p/>
    <w:p>
      <w:r>
        <w:rPr>
          <w:b/>
        </w:rPr>
        <w:t xml:space="preserve">68. </w:t>
      </w:r>
      <w:r>
        <w:rPr>
          <w:i/>
        </w:rPr>
        <w:t>Wavasu</w:t>
      </w:r>
    </w:p>
    <w:p>
      <w:pPr>
        <w:ind w:left="360"/>
      </w:pPr>
      <w:r>
        <w:t>= announce</w:t>
      </w:r>
    </w:p>
    <w:p/>
    <w:p>
      <w:r>
        <w:rPr>
          <w:b/>
        </w:rPr>
        <w:t xml:space="preserve">69. </w:t>
      </w:r>
      <w:r>
        <w:rPr>
          <w:i/>
        </w:rPr>
        <w:t>Runzu</w:t>
      </w:r>
    </w:p>
    <w:p>
      <w:pPr>
        <w:ind w:left="360"/>
      </w:pPr>
      <w:r>
        <w:t>= approve</w:t>
      </w:r>
    </w:p>
    <w:p/>
    <w:p>
      <w:r>
        <w:rPr>
          <w:b/>
        </w:rPr>
        <w:t xml:space="preserve">70. </w:t>
      </w:r>
      <w:r>
        <w:rPr>
          <w:i/>
        </w:rPr>
        <w:t>Ngandi</w:t>
      </w:r>
    </w:p>
    <w:p>
      <w:pPr>
        <w:ind w:left="360"/>
      </w:pPr>
      <w:r>
        <w:t>= belong</w:t>
      </w:r>
    </w:p>
    <w:p/>
    <w:p>
      <w:r>
        <w:rPr>
          <w:b/>
        </w:rPr>
        <w:t xml:space="preserve">71. </w:t>
      </w:r>
      <w:r>
        <w:rPr>
          <w:i/>
        </w:rPr>
        <w:t>Yuvö</w:t>
      </w:r>
    </w:p>
    <w:p>
      <w:pPr>
        <w:ind w:left="360"/>
      </w:pPr>
      <w:r>
        <w:t>= criticize</w:t>
      </w:r>
    </w:p>
    <w:p/>
    <w:p>
      <w:r>
        <w:rPr>
          <w:b/>
        </w:rPr>
        <w:t xml:space="preserve">72. </w:t>
      </w:r>
      <w:r>
        <w:rPr>
          <w:i/>
        </w:rPr>
        <w:t>Votigbi</w:t>
      </w:r>
    </w:p>
    <w:p>
      <w:pPr>
        <w:ind w:left="360"/>
      </w:pPr>
      <w:r>
        <w:t>= destroy</w:t>
      </w:r>
    </w:p>
    <w:p/>
    <w:p>
      <w:r>
        <w:rPr>
          <w:b/>
        </w:rPr>
        <w:t xml:space="preserve">73. </w:t>
      </w:r>
      <w:r>
        <w:rPr>
          <w:i/>
        </w:rPr>
        <w:t>Logi</w:t>
      </w:r>
    </w:p>
    <w:p>
      <w:pPr>
        <w:ind w:left="360"/>
      </w:pPr>
      <w:r>
        <w:t>= pour</w:t>
      </w:r>
    </w:p>
    <w:p/>
    <w:p>
      <w:r>
        <w:rPr>
          <w:b/>
        </w:rPr>
        <w:t xml:space="preserve">74. </w:t>
      </w:r>
      <w:r>
        <w:rPr>
          <w:i/>
        </w:rPr>
        <w:t>Tanga</w:t>
      </w:r>
    </w:p>
    <w:p>
      <w:pPr>
        <w:ind w:left="360"/>
      </w:pPr>
      <w:r>
        <w:t>= touch</w:t>
      </w:r>
    </w:p>
    <w:p/>
    <w:p>
      <w:r>
        <w:rPr>
          <w:b/>
        </w:rPr>
        <w:t xml:space="preserve">75. </w:t>
      </w:r>
      <w:r>
        <w:rPr>
          <w:i/>
        </w:rPr>
        <w:t>viyoro</w:t>
      </w:r>
    </w:p>
    <w:p>
      <w:pPr>
        <w:ind w:left="360"/>
      </w:pPr>
      <w:r>
        <w:t>= submit</w:t>
      </w:r>
    </w:p>
    <w:p/>
    <w:p>
      <w:r>
        <w:rPr>
          <w:b/>
        </w:rPr>
        <w:t xml:space="preserve">76. </w:t>
      </w:r>
      <w:r>
        <w:rPr>
          <w:i/>
        </w:rPr>
        <w:t>giriso</w:t>
      </w:r>
    </w:p>
    <w:p>
      <w:pPr>
        <w:ind w:left="360"/>
      </w:pPr>
      <w:r>
        <w:t>= translate</w:t>
      </w:r>
    </w:p>
    <w:p/>
    <w:p>
      <w:r>
        <w:rPr>
          <w:b/>
        </w:rPr>
        <w:t xml:space="preserve">77. </w:t>
      </w:r>
      <w:r>
        <w:rPr>
          <w:i/>
        </w:rPr>
        <w:t>Dho</w:t>
      </w:r>
    </w:p>
    <w:p>
      <w:pPr>
        <w:ind w:left="360"/>
      </w:pPr>
      <w:r>
        <w:t>= be</w:t>
      </w:r>
    </w:p>
    <w:p/>
    <w:p>
      <w:r>
        <w:rPr>
          <w:b/>
        </w:rPr>
        <w:t xml:space="preserve">78. </w:t>
      </w:r>
      <w:r>
        <w:rPr>
          <w:i/>
        </w:rPr>
        <w:t>Lunde</w:t>
      </w:r>
    </w:p>
    <w:p>
      <w:pPr>
        <w:ind w:left="360"/>
      </w:pPr>
      <w:r>
        <w:t>= use</w:t>
      </w:r>
    </w:p>
    <w:p/>
    <w:p>
      <w:r>
        <w:rPr>
          <w:b/>
        </w:rPr>
        <w:t xml:space="preserve">79. </w:t>
      </w:r>
      <w:r>
        <w:rPr>
          <w:i/>
        </w:rPr>
        <w:t>Maa</w:t>
      </w:r>
    </w:p>
    <w:p>
      <w:pPr>
        <w:ind w:left="360"/>
      </w:pPr>
      <w:r>
        <w:t>= make</w:t>
      </w:r>
    </w:p>
    <w:p/>
    <w:p>
      <w:r>
        <w:rPr>
          <w:b/>
        </w:rPr>
        <w:t xml:space="preserve">80. </w:t>
      </w:r>
      <w:r>
        <w:rPr>
          <w:i/>
        </w:rPr>
        <w:t>Koni</w:t>
      </w:r>
    </w:p>
    <w:p>
      <w:pPr>
        <w:ind w:left="360"/>
      </w:pPr>
      <w:r>
        <w:t>= help</w:t>
      </w:r>
    </w:p>
    <w:p/>
    <w:p>
      <w:r>
        <w:rPr>
          <w:b/>
        </w:rPr>
        <w:t xml:space="preserve">81. </w:t>
      </w:r>
      <w:r>
        <w:rPr>
          <w:i/>
        </w:rPr>
        <w:t>Yai</w:t>
      </w:r>
    </w:p>
    <w:p>
      <w:pPr>
        <w:ind w:left="360"/>
      </w:pPr>
      <w:r>
        <w:t>= go</w:t>
      </w:r>
    </w:p>
    <w:p/>
    <w:p>
      <w:r>
        <w:rPr>
          <w:b/>
        </w:rPr>
        <w:t xml:space="preserve">82. </w:t>
      </w:r>
      <w:r>
        <w:rPr>
          <w:i/>
        </w:rPr>
        <w:t>Terei</w:t>
      </w:r>
    </w:p>
    <w:p>
      <w:pPr>
        <w:ind w:left="360"/>
      </w:pPr>
      <w:r>
        <w:t>= think</w:t>
      </w:r>
    </w:p>
    <w:p/>
    <w:p>
      <w:r>
        <w:rPr>
          <w:b/>
        </w:rPr>
        <w:t xml:space="preserve">83. </w:t>
      </w:r>
      <w:r>
        <w:rPr>
          <w:i/>
        </w:rPr>
        <w:t>Dheke</w:t>
      </w:r>
    </w:p>
    <w:p>
      <w:pPr>
        <w:ind w:left="360"/>
      </w:pPr>
      <w:r>
        <w:t>= read</w:t>
      </w:r>
    </w:p>
    <w:p/>
    <w:p>
      <w:r>
        <w:rPr>
          <w:b/>
        </w:rPr>
        <w:t xml:space="preserve">84. </w:t>
      </w:r>
      <w:r>
        <w:rPr>
          <w:i/>
        </w:rPr>
        <w:t>Tuna</w:t>
      </w:r>
    </w:p>
    <w:p>
      <w:pPr>
        <w:ind w:left="360"/>
      </w:pPr>
      <w:r>
        <w:t>= start</w:t>
      </w:r>
    </w:p>
    <w:p/>
    <w:p>
      <w:r>
        <w:rPr>
          <w:b/>
        </w:rPr>
        <w:t xml:space="preserve">85. </w:t>
      </w:r>
      <w:r>
        <w:rPr>
          <w:i/>
        </w:rPr>
        <w:t>Ze</w:t>
      </w:r>
    </w:p>
    <w:p>
      <w:pPr>
        <w:ind w:left="360"/>
      </w:pPr>
      <w:r>
        <w:t>= give</w:t>
      </w:r>
    </w:p>
    <w:p/>
    <w:p>
      <w:r>
        <w:rPr>
          <w:b/>
        </w:rPr>
        <w:t xml:space="preserve">86. </w:t>
      </w:r>
      <w:r>
        <w:rPr>
          <w:i/>
        </w:rPr>
        <w:t>Moliki</w:t>
      </w:r>
    </w:p>
    <w:p>
      <w:pPr>
        <w:ind w:left="360"/>
      </w:pPr>
      <w:r>
        <w:t>= play</w:t>
      </w:r>
    </w:p>
    <w:p/>
    <w:p>
      <w:r>
        <w:rPr>
          <w:b/>
        </w:rPr>
        <w:t xml:space="preserve">87. </w:t>
      </w:r>
      <w:r>
        <w:rPr>
          <w:i/>
        </w:rPr>
        <w:t>Tere</w:t>
      </w:r>
    </w:p>
    <w:p>
      <w:pPr>
        <w:ind w:left="360"/>
      </w:pPr>
      <w:r>
        <w:t>= put</w:t>
      </w:r>
    </w:p>
    <w:p/>
    <w:p>
      <w:r>
        <w:rPr>
          <w:b/>
        </w:rPr>
        <w:t xml:space="preserve">88. </w:t>
      </w:r>
      <w:r>
        <w:rPr>
          <w:i/>
        </w:rPr>
        <w:t>Wayi</w:t>
      </w:r>
    </w:p>
    <w:p>
      <w:pPr>
        <w:ind w:left="360"/>
      </w:pPr>
      <w:r>
        <w:t>= say</w:t>
      </w:r>
    </w:p>
    <w:p/>
    <w:p>
      <w:r>
        <w:rPr>
          <w:b/>
        </w:rPr>
        <w:t xml:space="preserve">89. </w:t>
      </w:r>
      <w:r>
        <w:rPr>
          <w:i/>
        </w:rPr>
        <w:t>Keye</w:t>
      </w:r>
    </w:p>
    <w:p>
      <w:pPr>
        <w:ind w:left="360"/>
      </w:pPr>
      <w:r>
        <w:t>= call</w:t>
      </w:r>
    </w:p>
    <w:p/>
    <w:p>
      <w:r>
        <w:rPr>
          <w:b/>
        </w:rPr>
        <w:t xml:space="preserve">90. </w:t>
      </w:r>
      <w:r>
        <w:rPr>
          <w:i/>
        </w:rPr>
        <w:t>Sïhï</w:t>
      </w:r>
    </w:p>
    <w:p>
      <w:pPr>
        <w:ind w:left="360"/>
      </w:pPr>
      <w:r>
        <w:t>= buy</w:t>
      </w:r>
    </w:p>
    <w:p/>
    <w:p>
      <w:r>
        <w:rPr>
          <w:b/>
        </w:rPr>
        <w:t xml:space="preserve">91. </w:t>
      </w:r>
      <w:r>
        <w:rPr>
          <w:i/>
        </w:rPr>
        <w:t>Dulu</w:t>
      </w:r>
    </w:p>
    <w:p>
      <w:pPr>
        <w:ind w:left="360"/>
      </w:pPr>
      <w:r>
        <w:t>= dance</w:t>
      </w:r>
    </w:p>
    <w:p/>
    <w:p>
      <w:r>
        <w:rPr>
          <w:b/>
        </w:rPr>
        <w:t xml:space="preserve">92. </w:t>
      </w:r>
      <w:r>
        <w:rPr>
          <w:i/>
        </w:rPr>
        <w:t>Lovo</w:t>
      </w:r>
    </w:p>
    <w:p>
      <w:pPr>
        <w:ind w:left="360"/>
      </w:pPr>
      <w:r>
        <w:t>= solve</w:t>
      </w:r>
    </w:p>
    <w:p/>
    <w:p>
      <w:r>
        <w:rPr>
          <w:b/>
        </w:rPr>
        <w:t xml:space="preserve">93. </w:t>
      </w:r>
      <w:r>
        <w:rPr>
          <w:i/>
        </w:rPr>
        <w:t>Sigiva</w:t>
      </w:r>
    </w:p>
    <w:p>
      <w:pPr>
        <w:ind w:left="360"/>
      </w:pPr>
      <w:r>
        <w:t>= describe</w:t>
      </w:r>
    </w:p>
    <w:p/>
    <w:p>
      <w:r>
        <w:rPr>
          <w:b/>
        </w:rPr>
        <w:t xml:space="preserve">94. </w:t>
      </w:r>
      <w:r>
        <w:rPr>
          <w:i/>
        </w:rPr>
        <w:t>Durusondi</w:t>
      </w:r>
    </w:p>
    <w:p>
      <w:pPr>
        <w:ind w:left="360"/>
      </w:pPr>
      <w:r>
        <w:t>= prefer</w:t>
      </w:r>
    </w:p>
    <w:p/>
    <w:p>
      <w:r>
        <w:rPr>
          <w:b/>
        </w:rPr>
        <w:t xml:space="preserve">95. </w:t>
      </w:r>
      <w:r>
        <w:rPr>
          <w:i/>
        </w:rPr>
        <w:t>Njemeke</w:t>
      </w:r>
    </w:p>
    <w:p>
      <w:pPr>
        <w:ind w:left="360"/>
      </w:pPr>
      <w:r>
        <w:t>= discover</w:t>
      </w:r>
    </w:p>
    <w:p/>
    <w:p>
      <w:r>
        <w:rPr>
          <w:b/>
        </w:rPr>
        <w:t xml:space="preserve">96. </w:t>
      </w:r>
      <w:r>
        <w:rPr>
          <w:i/>
        </w:rPr>
        <w:t>Kurundi</w:t>
      </w:r>
    </w:p>
    <w:p>
      <w:pPr>
        <w:ind w:left="360"/>
      </w:pPr>
      <w:r>
        <w:t>= expect</w:t>
      </w:r>
    </w:p>
    <w:p/>
    <w:p>
      <w:r>
        <w:rPr>
          <w:b/>
        </w:rPr>
        <w:t xml:space="preserve">97. </w:t>
      </w:r>
      <w:r>
        <w:rPr>
          <w:i/>
        </w:rPr>
        <w:t>Veleso</w:t>
      </w:r>
    </w:p>
    <w:p>
      <w:pPr>
        <w:ind w:left="360"/>
      </w:pPr>
      <w:r>
        <w:t>= speak</w:t>
      </w:r>
    </w:p>
    <w:p/>
    <w:p>
      <w:r>
        <w:rPr>
          <w:b/>
        </w:rPr>
        <w:t xml:space="preserve">98. </w:t>
      </w:r>
      <w:r>
        <w:rPr>
          <w:i/>
        </w:rPr>
        <w:t>Wovindo</w:t>
      </w:r>
    </w:p>
    <w:p>
      <w:pPr>
        <w:ind w:left="360"/>
      </w:pPr>
      <w:r>
        <w:t>= appear</w:t>
      </w:r>
    </w:p>
    <w:p/>
    <w:p>
      <w:r>
        <w:rPr>
          <w:b/>
        </w:rPr>
        <w:t xml:space="preserve">99. </w:t>
      </w:r>
      <w:r>
        <w:rPr>
          <w:i/>
        </w:rPr>
        <w:t>Ferege</w:t>
      </w:r>
    </w:p>
    <w:p>
      <w:pPr>
        <w:ind w:left="360"/>
      </w:pPr>
      <w:r>
        <w:t>= explain</w:t>
      </w:r>
    </w:p>
    <w:p/>
    <w:p>
      <w:r>
        <w:rPr>
          <w:b/>
        </w:rPr>
        <w:t xml:space="preserve">100. </w:t>
      </w:r>
      <w:r>
        <w:rPr>
          <w:i/>
        </w:rPr>
        <w:t>Gili</w:t>
      </w:r>
    </w:p>
    <w:p>
      <w:pPr>
        <w:ind w:left="360"/>
      </w:pPr>
      <w:r>
        <w:t>= lose</w:t>
      </w:r>
    </w:p>
    <w:p/>
    <w:p>
      <w:r>
        <w:rPr>
          <w:b/>
        </w:rPr>
        <w:t xml:space="preserve">101. </w:t>
      </w:r>
      <w:r>
        <w:rPr>
          <w:i/>
        </w:rPr>
        <w:t>Wunjo</w:t>
      </w:r>
    </w:p>
    <w:p>
      <w:pPr>
        <w:ind w:left="360"/>
      </w:pPr>
      <w:r>
        <w:t>= agree</w:t>
      </w:r>
    </w:p>
    <w:p/>
    <w:p>
      <w:r>
        <w:rPr>
          <w:b/>
        </w:rPr>
        <w:t xml:space="preserve">102. </w:t>
      </w:r>
      <w:r>
        <w:rPr>
          <w:i/>
        </w:rPr>
        <w:t>dhï</w:t>
      </w:r>
    </w:p>
    <w:p>
      <w:pPr>
        <w:ind w:left="360"/>
      </w:pPr>
      <w:r>
        <w:t>= hear</w:t>
      </w:r>
    </w:p>
    <w:p/>
    <w:p>
      <w:r>
        <w:rPr>
          <w:b/>
        </w:rPr>
        <w:t xml:space="preserve">103. </w:t>
      </w:r>
      <w:r>
        <w:rPr>
          <w:i/>
        </w:rPr>
        <w:t>Duui</w:t>
      </w:r>
    </w:p>
    <w:p>
      <w:pPr>
        <w:ind w:left="360"/>
      </w:pPr>
      <w:r>
        <w:t>= remain</w:t>
      </w:r>
    </w:p>
    <w:p/>
    <w:p>
      <w:r>
        <w:rPr>
          <w:b/>
        </w:rPr>
        <w:t xml:space="preserve">104. </w:t>
      </w:r>
      <w:r>
        <w:rPr>
          <w:i/>
        </w:rPr>
        <w:t>Rovandi</w:t>
      </w:r>
    </w:p>
    <w:p>
      <w:pPr>
        <w:ind w:left="360"/>
      </w:pPr>
      <w:r>
        <w:t>= represent</w:t>
      </w:r>
    </w:p>
    <w:p/>
    <w:p>
      <w:r>
        <w:rPr>
          <w:b/>
        </w:rPr>
        <w:t xml:space="preserve">105. </w:t>
      </w:r>
      <w:r>
        <w:rPr>
          <w:i/>
        </w:rPr>
        <w:t>sumeke</w:t>
      </w:r>
    </w:p>
    <w:p>
      <w:pPr>
        <w:ind w:left="360"/>
      </w:pPr>
      <w:r>
        <w:t>= apply</w:t>
      </w:r>
    </w:p>
    <w:p/>
    <w:p>
      <w:r>
        <w:rPr>
          <w:b/>
        </w:rPr>
        <w:t xml:space="preserve">106. </w:t>
      </w:r>
      <w:r>
        <w:rPr>
          <w:i/>
        </w:rPr>
        <w:t>willi</w:t>
      </w:r>
    </w:p>
    <w:p>
      <w:pPr>
        <w:ind w:left="360"/>
      </w:pPr>
      <w:r>
        <w:t>= forget</w:t>
      </w:r>
    </w:p>
    <w:p/>
    <w:p>
      <w:r>
        <w:rPr>
          <w:b/>
        </w:rPr>
        <w:t xml:space="preserve">107. </w:t>
      </w:r>
      <w:r>
        <w:rPr>
          <w:i/>
        </w:rPr>
        <w:t>Vasili</w:t>
      </w:r>
    </w:p>
    <w:p>
      <w:pPr>
        <w:ind w:left="360"/>
      </w:pPr>
      <w:r>
        <w:t>= rely</w:t>
      </w:r>
    </w:p>
    <w:p/>
    <w:p>
      <w:r>
        <w:rPr>
          <w:b/>
        </w:rPr>
        <w:t xml:space="preserve">108. </w:t>
      </w:r>
      <w:r>
        <w:rPr>
          <w:i/>
        </w:rPr>
        <w:t>Yoro</w:t>
      </w:r>
    </w:p>
    <w:p>
      <w:pPr>
        <w:ind w:left="360"/>
      </w:pPr>
      <w:r>
        <w:t>= send</w:t>
      </w:r>
    </w:p>
    <w:p/>
    <w:p>
      <w:r>
        <w:rPr>
          <w:b/>
        </w:rPr>
        <w:t xml:space="preserve">109. </w:t>
      </w:r>
      <w:r>
        <w:rPr>
          <w:i/>
        </w:rPr>
        <w:t>Kurundi</w:t>
      </w:r>
    </w:p>
    <w:p>
      <w:pPr>
        <w:ind w:left="360"/>
      </w:pPr>
      <w:r>
        <w:t>= wait</w:t>
      </w:r>
    </w:p>
    <w:p/>
    <w:p>
      <w:r>
        <w:rPr>
          <w:b/>
        </w:rPr>
        <w:t xml:space="preserve">110. </w:t>
      </w:r>
      <w:r>
        <w:rPr>
          <w:i/>
        </w:rPr>
        <w:t>Fuhu</w:t>
      </w:r>
    </w:p>
    <w:p>
      <w:pPr>
        <w:ind w:left="360"/>
      </w:pPr>
      <w:r>
        <w:t>= flow</w:t>
      </w:r>
    </w:p>
    <w:p/>
    <w:p>
      <w:r>
        <w:rPr>
          <w:b/>
        </w:rPr>
        <w:t xml:space="preserve">111. </w:t>
      </w:r>
      <w:r>
        <w:rPr>
          <w:i/>
        </w:rPr>
        <w:t>Deme</w:t>
      </w:r>
    </w:p>
    <w:p>
      <w:pPr>
        <w:ind w:left="360"/>
      </w:pPr>
      <w:r>
        <w:t>= hit</w:t>
      </w:r>
    </w:p>
    <w:p/>
    <w:p>
      <w:r>
        <w:rPr>
          <w:b/>
        </w:rPr>
        <w:t xml:space="preserve">112. </w:t>
      </w:r>
      <w:r>
        <w:rPr>
          <w:i/>
        </w:rPr>
        <w:t>Ga</w:t>
      </w:r>
    </w:p>
    <w:p>
      <w:pPr>
        <w:ind w:left="360"/>
      </w:pPr>
      <w:r>
        <w:t>= shoot</w:t>
      </w:r>
    </w:p>
    <w:p/>
    <w:p>
      <w:r>
        <w:rPr>
          <w:b/>
        </w:rPr>
        <w:t xml:space="preserve">113. </w:t>
      </w:r>
      <w:r>
        <w:rPr>
          <w:i/>
        </w:rPr>
        <w:t>Tanga</w:t>
      </w:r>
    </w:p>
    <w:p>
      <w:pPr>
        <w:ind w:left="360"/>
      </w:pPr>
      <w:r>
        <w:t>= touch</w:t>
      </w:r>
    </w:p>
    <w:p/>
    <w:p>
      <w:r>
        <w:rPr>
          <w:b/>
        </w:rPr>
        <w:t xml:space="preserve">114. </w:t>
      </w:r>
      <w:r>
        <w:rPr>
          <w:i/>
        </w:rPr>
        <w:t>Vame</w:t>
      </w:r>
    </w:p>
    <w:p>
      <w:pPr>
        <w:ind w:left="360"/>
      </w:pPr>
      <w:r>
        <w:t>= cancel</w:t>
      </w:r>
    </w:p>
    <w:p/>
    <w:p>
      <w:r>
        <w:rPr>
          <w:b/>
        </w:rPr>
        <w:t xml:space="preserve">115. </w:t>
      </w:r>
      <w:r>
        <w:rPr>
          <w:i/>
        </w:rPr>
        <w:t>Togbi</w:t>
      </w:r>
    </w:p>
    <w:p>
      <w:pPr>
        <w:ind w:left="360"/>
      </w:pPr>
      <w:r>
        <w:t>= cry</w:t>
      </w:r>
    </w:p>
    <w:p/>
    <w:p>
      <w:r>
        <w:rPr>
          <w:b/>
        </w:rPr>
        <w:t xml:space="preserve">116. </w:t>
      </w:r>
      <w:r>
        <w:rPr>
          <w:i/>
        </w:rPr>
        <w:t>losi</w:t>
      </w:r>
    </w:p>
    <w:p>
      <w:pPr>
        <w:ind w:left="360"/>
      </w:pPr>
      <w:r>
        <w:t>= dump</w:t>
      </w:r>
    </w:p>
    <w:p/>
    <w:p>
      <w:r>
        <w:rPr>
          <w:b/>
        </w:rPr>
        <w:t xml:space="preserve">117. </w:t>
      </w:r>
      <w:r>
        <w:rPr>
          <w:i/>
        </w:rPr>
        <w:t>Turu</w:t>
      </w:r>
    </w:p>
    <w:p>
      <w:pPr>
        <w:ind w:left="360"/>
      </w:pPr>
      <w:r>
        <w:t>= push</w:t>
      </w:r>
    </w:p>
    <w:p/>
    <w:p>
      <w:r>
        <w:rPr>
          <w:b/>
        </w:rPr>
        <w:t xml:space="preserve">118. </w:t>
      </w:r>
      <w:r>
        <w:rPr>
          <w:i/>
        </w:rPr>
        <w:t>Luku</w:t>
      </w:r>
    </w:p>
    <w:p>
      <w:pPr>
        <w:ind w:left="360"/>
      </w:pPr>
      <w:r>
        <w:t>= select</w:t>
      </w:r>
    </w:p>
    <w:p/>
    <w:p>
      <w:r>
        <w:rPr>
          <w:b/>
        </w:rPr>
        <w:t xml:space="preserve">119. </w:t>
      </w:r>
      <w:r>
        <w:rPr>
          <w:i/>
        </w:rPr>
        <w:t>Teku</w:t>
      </w:r>
    </w:p>
    <w:p>
      <w:pPr>
        <w:ind w:left="360"/>
      </w:pPr>
      <w:r>
        <w:t>= die</w:t>
      </w:r>
    </w:p>
    <w:p/>
    <w:p>
      <w:r>
        <w:rPr>
          <w:b/>
        </w:rPr>
        <w:t xml:space="preserve">120. </w:t>
      </w:r>
      <w:r>
        <w:rPr>
          <w:i/>
        </w:rPr>
        <w:t>Ja</w:t>
      </w:r>
    </w:p>
    <w:p>
      <w:pPr>
        <w:ind w:left="360"/>
      </w:pPr>
      <w:r>
        <w:t>= eat</w:t>
      </w:r>
    </w:p>
    <w:p/>
    <w:p>
      <w:r>
        <w:rPr>
          <w:b/>
        </w:rPr>
        <w:t xml:space="preserve">121. </w:t>
      </w:r>
      <w:r>
        <w:rPr>
          <w:i/>
        </w:rPr>
        <w:t>Tulu</w:t>
      </w:r>
    </w:p>
    <w:p>
      <w:pPr>
        <w:ind w:left="360"/>
      </w:pPr>
      <w:r>
        <w:t>= fill</w:t>
      </w:r>
    </w:p>
    <w:p/>
    <w:p>
      <w:r>
        <w:rPr>
          <w:b/>
        </w:rPr>
        <w:t xml:space="preserve">122. </w:t>
      </w:r>
      <w:r>
        <w:rPr>
          <w:i/>
        </w:rPr>
        <w:t>Wo</w:t>
      </w:r>
    </w:p>
    <w:p>
      <w:pPr>
        <w:ind w:left="360"/>
      </w:pPr>
      <w:r>
        <w:t>= jump</w:t>
      </w:r>
    </w:p>
    <w:p/>
    <w:p>
      <w:r>
        <w:rPr>
          <w:b/>
        </w:rPr>
        <w:t xml:space="preserve">123. </w:t>
      </w:r>
      <w:r>
        <w:rPr>
          <w:i/>
        </w:rPr>
        <w:t>Naka</w:t>
      </w:r>
    </w:p>
    <w:p>
      <w:pPr>
        <w:ind w:left="360"/>
      </w:pPr>
      <w:r>
        <w:t>= kick</w:t>
      </w:r>
    </w:p>
    <w:p/>
    <w:p>
      <w:r>
        <w:rPr>
          <w:b/>
        </w:rPr>
        <w:t xml:space="preserve">124. </w:t>
      </w:r>
      <w:r>
        <w:rPr>
          <w:i/>
        </w:rPr>
        <w:t>Tüyü</w:t>
      </w:r>
    </w:p>
    <w:p>
      <w:pPr>
        <w:ind w:left="360"/>
      </w:pPr>
      <w:r>
        <w:t>= treat</w:t>
      </w:r>
    </w:p>
    <w:p/>
    <w:p>
      <w:r>
        <w:rPr>
          <w:b/>
        </w:rPr>
        <w:t xml:space="preserve">125. </w:t>
      </w:r>
      <w:r>
        <w:rPr>
          <w:i/>
        </w:rPr>
        <w:t>Ganga</w:t>
      </w:r>
    </w:p>
    <w:p>
      <w:pPr>
        <w:ind w:left="360"/>
      </w:pPr>
      <w:r>
        <w:t>= abuse</w:t>
      </w:r>
    </w:p>
    <w:p/>
    <w:p>
      <w:r>
        <w:rPr>
          <w:b/>
        </w:rPr>
        <w:t xml:space="preserve">126. </w:t>
      </w:r>
      <w:r>
        <w:rPr>
          <w:i/>
        </w:rPr>
        <w:t>Gbi</w:t>
      </w:r>
    </w:p>
    <w:p>
      <w:pPr>
        <w:ind w:left="360"/>
      </w:pPr>
      <w:r>
        <w:t>= beat</w:t>
      </w:r>
    </w:p>
    <w:p/>
    <w:p>
      <w:r>
        <w:rPr>
          <w:b/>
        </w:rPr>
        <w:t xml:space="preserve">127. </w:t>
      </w:r>
      <w:r>
        <w:rPr>
          <w:i/>
        </w:rPr>
        <w:t>Tdaka</w:t>
      </w:r>
    </w:p>
    <w:p>
      <w:pPr>
        <w:ind w:left="360"/>
      </w:pPr>
      <w:r>
        <w:t>= burn</w:t>
      </w:r>
    </w:p>
    <w:p/>
    <w:p>
      <w:r>
        <w:rPr>
          <w:b/>
        </w:rPr>
        <w:t xml:space="preserve">128. </w:t>
      </w:r>
      <w:r>
        <w:rPr>
          <w:i/>
        </w:rPr>
        <w:t>Sudili</w:t>
      </w:r>
    </w:p>
    <w:p>
      <w:pPr>
        <w:ind w:left="360"/>
      </w:pPr>
      <w:r>
        <w:t>= print</w:t>
      </w:r>
    </w:p>
    <w:p/>
    <w:p>
      <w:r>
        <w:rPr>
          <w:b/>
        </w:rPr>
        <w:t xml:space="preserve">129. </w:t>
      </w:r>
      <w:r>
        <w:rPr>
          <w:i/>
        </w:rPr>
        <w:t>muku</w:t>
      </w:r>
    </w:p>
    <w:p>
      <w:pPr>
        <w:ind w:left="360"/>
      </w:pPr>
      <w:r>
        <w:t>= raise</w:t>
      </w:r>
    </w:p>
    <w:p/>
    <w:p>
      <w:r>
        <w:rPr>
          <w:b/>
        </w:rPr>
        <w:t xml:space="preserve">130. </w:t>
      </w:r>
      <w:r>
        <w:rPr>
          <w:i/>
        </w:rPr>
        <w:t>Teli</w:t>
      </w:r>
    </w:p>
    <w:p>
      <w:pPr>
        <w:ind w:left="360"/>
      </w:pPr>
      <w:r>
        <w:t>= sleep</w:t>
      </w:r>
    </w:p>
    <w:p/>
    <w:p>
      <w:r>
        <w:rPr>
          <w:b/>
        </w:rPr>
        <w:t xml:space="preserve">131. </w:t>
      </w:r>
      <w:r>
        <w:rPr>
          <w:i/>
        </w:rPr>
        <w:t>Tui</w:t>
      </w:r>
    </w:p>
    <w:p>
      <w:pPr>
        <w:ind w:left="360"/>
      </w:pPr>
      <w:r>
        <w:t>= connect</w:t>
      </w:r>
    </w:p>
    <w:p/>
    <w:p>
      <w:r>
        <w:rPr>
          <w:b/>
        </w:rPr>
        <w:t xml:space="preserve">132. </w:t>
      </w:r>
      <w:r>
        <w:rPr>
          <w:i/>
        </w:rPr>
        <w:t>Sala</w:t>
      </w:r>
    </w:p>
    <w:p>
      <w:pPr>
        <w:ind w:left="360"/>
      </w:pPr>
      <w:r>
        <w:t>= fix</w:t>
      </w:r>
    </w:p>
    <w:p/>
    <w:p>
      <w:r>
        <w:rPr>
          <w:b/>
        </w:rPr>
        <w:t xml:space="preserve">133. </w:t>
      </w:r>
      <w:r>
        <w:rPr>
          <w:i/>
        </w:rPr>
        <w:t>Nji</w:t>
      </w:r>
    </w:p>
    <w:p>
      <w:pPr>
        <w:ind w:left="360"/>
      </w:pPr>
      <w:r>
        <w:t>= kill</w:t>
      </w:r>
    </w:p>
    <w:p/>
    <w:p>
      <w:r>
        <w:rPr>
          <w:b/>
        </w:rPr>
        <w:t xml:space="preserve">134. </w:t>
      </w:r>
      <w:r>
        <w:rPr>
          <w:i/>
        </w:rPr>
        <w:t>tara</w:t>
      </w:r>
    </w:p>
    <w:p>
      <w:pPr>
        <w:ind w:left="360"/>
      </w:pPr>
      <w:r>
        <w:t>= tap</w:t>
      </w:r>
    </w:p>
    <w:p/>
    <w:p>
      <w:r>
        <w:rPr>
          <w:b/>
        </w:rPr>
        <w:t xml:space="preserve">135. </w:t>
      </w:r>
      <w:r>
        <w:rPr>
          <w:i/>
        </w:rPr>
        <w:t>Teta</w:t>
      </w:r>
    </w:p>
    <w:p>
      <w:pPr>
        <w:ind w:left="360"/>
      </w:pPr>
      <w:r>
        <w:t>= attack</w:t>
      </w:r>
    </w:p>
    <w:p/>
    <w:p>
      <w:r>
        <w:rPr>
          <w:b/>
        </w:rPr>
        <w:t xml:space="preserve">136. </w:t>
      </w:r>
      <w:r>
        <w:rPr>
          <w:i/>
        </w:rPr>
        <w:t>juku</w:t>
      </w:r>
    </w:p>
    <w:p>
      <w:pPr>
        <w:ind w:left="360"/>
      </w:pPr>
      <w:r>
        <w:t>= drag</w:t>
      </w:r>
    </w:p>
    <w:p/>
    <w:p>
      <w:r>
        <w:rPr>
          <w:b/>
        </w:rPr>
        <w:t xml:space="preserve">137. </w:t>
      </w:r>
      <w:r>
        <w:rPr>
          <w:i/>
        </w:rPr>
        <w:t>nzu</w:t>
      </w:r>
    </w:p>
    <w:p>
      <w:pPr>
        <w:ind w:left="360"/>
      </w:pPr>
      <w:r>
        <w:t>= drink</w:t>
      </w:r>
    </w:p>
    <w:p/>
    <w:p>
      <w:r>
        <w:rPr>
          <w:b/>
        </w:rPr>
        <w:t xml:space="preserve">138. </w:t>
      </w:r>
      <w:r>
        <w:rPr>
          <w:i/>
        </w:rPr>
        <w:t>Tele</w:t>
      </w:r>
    </w:p>
    <w:p>
      <w:pPr>
        <w:ind w:left="360"/>
      </w:pPr>
      <w:r>
        <w:t>= pull</w:t>
      </w:r>
    </w:p>
    <w:p/>
    <w:p>
      <w:r>
        <w:rPr>
          <w:b/>
        </w:rPr>
        <w:t xml:space="preserve">139. </w:t>
      </w:r>
      <w:r>
        <w:rPr>
          <w:i/>
        </w:rPr>
        <w:t>Yo</w:t>
      </w:r>
    </w:p>
    <w:p>
      <w:pPr>
        <w:ind w:left="360"/>
      </w:pPr>
      <w:r>
        <w:t>= wear</w:t>
      </w:r>
    </w:p>
    <w:p/>
    <w:p>
      <w:r>
        <w:rPr>
          <w:b/>
        </w:rPr>
        <w:t xml:space="preserve">140. </w:t>
      </w:r>
      <w:r>
        <w:rPr>
          <w:i/>
        </w:rPr>
        <w:t>Koni</w:t>
      </w:r>
    </w:p>
    <w:p>
      <w:pPr>
        <w:ind w:left="360"/>
      </w:pPr>
      <w:r>
        <w:t>= count</w:t>
      </w:r>
    </w:p>
    <w:p/>
    <w:p>
      <w:r>
        <w:rPr>
          <w:b/>
        </w:rPr>
        <w:t xml:space="preserve">141. </w:t>
      </w:r>
      <w:r>
        <w:rPr>
          <w:i/>
        </w:rPr>
        <w:t>Nzama</w:t>
      </w:r>
    </w:p>
    <w:p>
      <w:pPr>
        <w:ind w:left="360"/>
      </w:pPr>
      <w:r>
        <w:t>= feed</w:t>
      </w:r>
    </w:p>
    <w:p/>
    <w:p>
      <w:r>
        <w:rPr>
          <w:b/>
        </w:rPr>
        <w:t xml:space="preserve">142. </w:t>
      </w:r>
      <w:r>
        <w:rPr>
          <w:i/>
        </w:rPr>
        <w:t>Karaka</w:t>
      </w:r>
    </w:p>
    <w:p>
      <w:pPr>
        <w:ind w:left="360"/>
      </w:pPr>
      <w:r>
        <w:t>= repeat</w:t>
      </w:r>
    </w:p>
    <w:p/>
    <w:p>
      <w:r>
        <w:rPr>
          <w:b/>
        </w:rPr>
        <w:t xml:space="preserve">143. </w:t>
      </w:r>
      <w:r>
        <w:rPr>
          <w:i/>
        </w:rPr>
        <w:t>Sese</w:t>
      </w:r>
    </w:p>
    <w:p>
      <w:pPr>
        <w:ind w:left="360"/>
      </w:pPr>
      <w:r>
        <w:t>= sing</w:t>
      </w:r>
    </w:p>
    <w:p/>
    <w:p>
      <w:r>
        <w:rPr>
          <w:b/>
        </w:rPr>
        <w:t xml:space="preserve">144. </w:t>
      </w:r>
      <w:r>
        <w:rPr>
          <w:i/>
        </w:rPr>
        <w:t>Lunguru</w:t>
      </w:r>
    </w:p>
    <w:p>
      <w:pPr>
        <w:ind w:left="360"/>
      </w:pPr>
      <w:r>
        <w:t>= collect</w:t>
      </w:r>
    </w:p>
    <w:p/>
    <w:p>
      <w:r>
        <w:rPr>
          <w:b/>
        </w:rPr>
        <w:t xml:space="preserve">145. </w:t>
      </w:r>
      <w:r>
        <w:rPr>
          <w:i/>
        </w:rPr>
        <w:t>Du</w:t>
      </w:r>
    </w:p>
    <w:p>
      <w:pPr>
        <w:ind w:left="360"/>
      </w:pPr>
      <w:r>
        <w:t>= dig</w:t>
      </w:r>
    </w:p>
    <w:p/>
    <w:p>
      <w:r>
        <w:rPr>
          <w:b/>
        </w:rPr>
        <w:t xml:space="preserve">146. </w:t>
      </w:r>
      <w:r>
        <w:rPr>
          <w:i/>
        </w:rPr>
        <w:t>Figgi</w:t>
      </w:r>
    </w:p>
    <w:p>
      <w:pPr>
        <w:ind w:left="360"/>
      </w:pPr>
      <w:r>
        <w:t>= divide</w:t>
      </w:r>
    </w:p>
    <w:p/>
    <w:p>
      <w:r>
        <w:rPr>
          <w:b/>
        </w:rPr>
        <w:t xml:space="preserve">147. </w:t>
      </w:r>
      <w:r>
        <w:rPr>
          <w:i/>
        </w:rPr>
        <w:t>Nomvamva</w:t>
      </w:r>
    </w:p>
    <w:p>
      <w:pPr>
        <w:ind w:left="360"/>
      </w:pPr>
      <w:r>
        <w:t>= hunt</w:t>
      </w:r>
    </w:p>
    <w:p/>
    <w:p>
      <w:r>
        <w:rPr>
          <w:b/>
        </w:rPr>
        <w:t xml:space="preserve">148. </w:t>
      </w:r>
      <w:r>
        <w:rPr>
          <w:i/>
        </w:rPr>
        <w:t>Yelle</w:t>
      </w:r>
    </w:p>
    <w:p>
      <w:pPr>
        <w:ind w:left="360"/>
      </w:pPr>
      <w:r>
        <w:t>= tie</w:t>
      </w:r>
    </w:p>
    <w:p/>
    <w:p>
      <w:r>
        <w:rPr>
          <w:b/>
        </w:rPr>
        <w:t xml:space="preserve">149. </w:t>
      </w:r>
      <w:r>
        <w:rPr>
          <w:i/>
        </w:rPr>
        <w:t>Zati</w:t>
      </w:r>
    </w:p>
    <w:p>
      <w:pPr>
        <w:ind w:left="360"/>
      </w:pPr>
      <w:r>
        <w:t>= escape</w:t>
      </w:r>
    </w:p>
    <w:p/>
    <w:p>
      <w:r>
        <w:rPr>
          <w:b/>
        </w:rPr>
        <w:t xml:space="preserve">150. </w:t>
      </w:r>
      <w:r>
        <w:rPr>
          <w:i/>
        </w:rPr>
        <w:t>Sogo</w:t>
      </w:r>
    </w:p>
    <w:p>
      <w:pPr>
        <w:ind w:left="360"/>
      </w:pPr>
      <w:r>
        <w:t>= hate</w:t>
      </w:r>
    </w:p>
    <w:p/>
    <w:p>
      <w:r>
        <w:rPr>
          <w:b/>
        </w:rPr>
        <w:t xml:space="preserve">151. </w:t>
      </w:r>
      <w:r>
        <w:rPr>
          <w:i/>
        </w:rPr>
        <w:t>Wirindi</w:t>
      </w:r>
    </w:p>
    <w:p>
      <w:pPr>
        <w:ind w:left="360"/>
      </w:pPr>
      <w:r>
        <w:t>= repair</w:t>
      </w:r>
    </w:p>
    <w:p/>
    <w:p>
      <w:r>
        <w:rPr>
          <w:b/>
        </w:rPr>
        <w:t xml:space="preserve">152. </w:t>
      </w:r>
      <w:r>
        <w:rPr>
          <w:i/>
        </w:rPr>
        <w:t>Kewe</w:t>
      </w:r>
    </w:p>
    <w:p>
      <w:pPr>
        <w:ind w:left="360"/>
      </w:pPr>
      <w:r>
        <w:t>= scratch</w:t>
      </w:r>
    </w:p>
    <w:p/>
    <w:p>
      <w:r>
        <w:rPr>
          <w:b/>
        </w:rPr>
        <w:t xml:space="preserve">153. </w:t>
      </w:r>
      <w:r>
        <w:rPr>
          <w:i/>
        </w:rPr>
        <w:t>Modhi</w:t>
      </w:r>
    </w:p>
    <w:p>
      <w:pPr>
        <w:ind w:left="360"/>
      </w:pPr>
      <w:r>
        <w:t>= laugh</w:t>
      </w:r>
    </w:p>
    <w:p/>
    <w:p>
      <w:r>
        <w:rPr>
          <w:b/>
        </w:rPr>
        <w:t xml:space="preserve">154. </w:t>
      </w:r>
      <w:r>
        <w:rPr>
          <w:i/>
        </w:rPr>
        <w:t>Nii</w:t>
      </w:r>
    </w:p>
    <w:p>
      <w:pPr>
        <w:ind w:left="360"/>
      </w:pPr>
      <w:r>
        <w:t>= struggle</w:t>
      </w:r>
    </w:p>
    <w:p/>
    <w:p>
      <w:r>
        <w:rPr>
          <w:b/>
        </w:rPr>
        <w:t xml:space="preserve">155. </w:t>
      </w:r>
      <w:r>
        <w:rPr>
          <w:i/>
        </w:rPr>
        <w:t>Dukai</w:t>
      </w:r>
    </w:p>
    <w:p>
      <w:pPr>
        <w:ind w:left="360"/>
      </w:pPr>
      <w:r>
        <w:t>= swim</w:t>
      </w:r>
    </w:p>
    <w:p/>
    <w:p>
      <w:r>
        <w:rPr>
          <w:b/>
        </w:rPr>
        <w:t xml:space="preserve">156. </w:t>
      </w:r>
      <w:r>
        <w:rPr>
          <w:i/>
        </w:rPr>
        <w:t>Soko</w:t>
      </w:r>
    </w:p>
    <w:p>
      <w:pPr>
        <w:ind w:left="360"/>
      </w:pPr>
      <w:r>
        <w:t>= wash</w:t>
      </w:r>
    </w:p>
    <w:p/>
    <w:p>
      <w:r>
        <w:rPr>
          <w:b/>
        </w:rPr>
        <w:t xml:space="preserve">157. </w:t>
      </w:r>
      <w:r>
        <w:rPr>
          <w:i/>
        </w:rPr>
        <w:t>Ngoko</w:t>
      </w:r>
    </w:p>
    <w:p>
      <w:pPr>
        <w:ind w:left="360"/>
      </w:pPr>
      <w:r>
        <w:t>= shake</w:t>
      </w:r>
    </w:p>
    <w:p/>
    <w:p>
      <w:r>
        <w:rPr>
          <w:b/>
        </w:rPr>
        <w:t xml:space="preserve">158. </w:t>
      </w:r>
      <w:r>
        <w:rPr>
          <w:i/>
        </w:rPr>
        <w:t>nzere</w:t>
      </w:r>
    </w:p>
    <w:p>
      <w:pPr>
        <w:ind w:left="360"/>
      </w:pPr>
      <w:r>
        <w:t>= shine</w:t>
      </w:r>
    </w:p>
    <w:p/>
    <w:p>
      <w:r>
        <w:rPr>
          <w:b/>
        </w:rPr>
        <w:t xml:space="preserve">159. </w:t>
      </w:r>
      <w:r>
        <w:rPr>
          <w:i/>
        </w:rPr>
        <w:t>Mgba</w:t>
      </w:r>
    </w:p>
    <w:p>
      <w:pPr>
        <w:ind w:left="360"/>
      </w:pPr>
      <w:r>
        <w:t>= steal</w:t>
      </w:r>
    </w:p>
    <w:p/>
    <w:p>
      <w:r>
        <w:rPr>
          <w:b/>
        </w:rPr>
        <w:t xml:space="preserve">160. </w:t>
      </w:r>
      <w:r>
        <w:rPr>
          <w:i/>
        </w:rPr>
        <w:t>Nofi</w:t>
      </w:r>
    </w:p>
    <w:p>
      <w:pPr>
        <w:ind w:left="360"/>
      </w:pPr>
      <w:r>
        <w:t>= suck</w:t>
      </w:r>
    </w:p>
    <w:p/>
    <w:p>
      <w:r>
        <w:rPr>
          <w:b/>
        </w:rPr>
        <w:t xml:space="preserve">161. </w:t>
      </w:r>
      <w:r>
        <w:rPr>
          <w:i/>
        </w:rPr>
        <w:t>Taleti</w:t>
      </w:r>
    </w:p>
    <w:p>
      <w:pPr>
        <w:ind w:left="360"/>
      </w:pPr>
      <w:r>
        <w:t>= surround</w:t>
      </w:r>
    </w:p>
    <w:p/>
    <w:p>
      <w:r>
        <w:rPr>
          <w:b/>
        </w:rPr>
        <w:t xml:space="preserve">162. </w:t>
      </w:r>
      <w:r>
        <w:rPr>
          <w:i/>
        </w:rPr>
        <w:t>Zïmvaa</w:t>
      </w:r>
    </w:p>
    <w:p>
      <w:pPr>
        <w:ind w:left="360"/>
      </w:pPr>
      <w:r>
        <w:t>= delay</w:t>
      </w:r>
    </w:p>
    <w:p/>
    <w:p>
      <w:r>
        <w:rPr>
          <w:b/>
        </w:rPr>
        <w:t xml:space="preserve">163. </w:t>
      </w:r>
      <w:r>
        <w:rPr>
          <w:i/>
        </w:rPr>
        <w:t>kowei</w:t>
      </w:r>
    </w:p>
    <w:p>
      <w:pPr>
        <w:ind w:left="360"/>
      </w:pPr>
      <w:r>
        <w:t>= hurry</w:t>
      </w:r>
    </w:p>
    <w:p/>
    <w:p>
      <w:r>
        <w:rPr>
          <w:b/>
        </w:rPr>
        <w:t xml:space="preserve">164. </w:t>
      </w:r>
      <w:r>
        <w:rPr>
          <w:i/>
        </w:rPr>
        <w:t>nzu</w:t>
      </w:r>
    </w:p>
    <w:p>
      <w:pPr>
        <w:ind w:left="360"/>
      </w:pPr>
      <w:r>
        <w:t>= kiss</w:t>
      </w:r>
    </w:p>
    <w:p/>
    <w:p>
      <w:r>
        <w:rPr>
          <w:b/>
        </w:rPr>
        <w:t xml:space="preserve">165. </w:t>
      </w:r>
      <w:r>
        <w:rPr>
          <w:i/>
        </w:rPr>
        <w:t>Kö</w:t>
      </w:r>
    </w:p>
    <w:p>
      <w:pPr>
        <w:ind w:left="360"/>
      </w:pPr>
      <w:r>
        <w:t>= marry</w:t>
      </w:r>
    </w:p>
    <w:p/>
    <w:p>
      <w:r>
        <w:rPr>
          <w:b/>
        </w:rPr>
        <w:t xml:space="preserve">166. </w:t>
      </w:r>
      <w:r>
        <w:rPr>
          <w:i/>
        </w:rPr>
        <w:t>Sese</w:t>
      </w:r>
    </w:p>
    <w:p>
      <w:pPr>
        <w:ind w:left="360"/>
      </w:pPr>
      <w:r>
        <w:t>= pray</w:t>
      </w:r>
    </w:p>
    <w:p/>
    <w:p>
      <w:r>
        <w:rPr>
          <w:b/>
        </w:rPr>
        <w:t xml:space="preserve">167. </w:t>
      </w:r>
      <w:r>
        <w:rPr>
          <w:i/>
        </w:rPr>
        <w:t>Domo</w:t>
      </w:r>
    </w:p>
    <w:p>
      <w:pPr>
        <w:ind w:left="360"/>
      </w:pPr>
      <w:r>
        <w:t>= punch</w:t>
      </w:r>
    </w:p>
    <w:p/>
    <w:p>
      <w:r>
        <w:rPr>
          <w:b/>
        </w:rPr>
        <w:t xml:space="preserve">168. </w:t>
      </w:r>
      <w:r>
        <w:rPr>
          <w:i/>
        </w:rPr>
        <w:t>ngati</w:t>
      </w:r>
    </w:p>
    <w:p>
      <w:pPr>
        <w:ind w:left="360"/>
      </w:pPr>
      <w:r>
        <w:t>= resist</w:t>
      </w:r>
    </w:p>
    <w:p/>
    <w:p>
      <w:r>
        <w:rPr>
          <w:b/>
        </w:rPr>
        <w:t xml:space="preserve">169. </w:t>
      </w:r>
      <w:r>
        <w:rPr>
          <w:i/>
        </w:rPr>
        <w:t>Vonja</w:t>
      </w:r>
    </w:p>
    <w:p>
      <w:pPr>
        <w:ind w:left="360"/>
      </w:pPr>
      <w:r>
        <w:t>= rip</w:t>
      </w:r>
    </w:p>
    <w:p/>
    <w:p>
      <w:r>
        <w:rPr>
          <w:b/>
        </w:rPr>
        <w:t xml:space="preserve">170. </w:t>
      </w:r>
      <w:r>
        <w:rPr>
          <w:i/>
        </w:rPr>
        <w:t>tolo</w:t>
      </w:r>
    </w:p>
    <w:p>
      <w:pPr>
        <w:ind w:left="360"/>
      </w:pPr>
      <w:r>
        <w:t>= rub</w:t>
      </w:r>
    </w:p>
    <w:p/>
    <w:p>
      <w:r>
        <w:rPr>
          <w:b/>
        </w:rPr>
        <w:t xml:space="preserve">171. </w:t>
      </w:r>
      <w:r>
        <w:rPr>
          <w:i/>
        </w:rPr>
        <w:t>sama</w:t>
      </w:r>
    </w:p>
    <w:p>
      <w:pPr>
        <w:ind w:left="360"/>
      </w:pPr>
      <w:r>
        <w:t>= spell</w:t>
      </w:r>
    </w:p>
    <w:p/>
    <w:p>
      <w:r>
        <w:rPr>
          <w:b/>
        </w:rPr>
        <w:t xml:space="preserve">172. </w:t>
      </w:r>
      <w:r>
        <w:rPr>
          <w:i/>
        </w:rPr>
        <w:t>Tiriti</w:t>
      </w:r>
    </w:p>
    <w:p>
      <w:pPr>
        <w:ind w:left="360"/>
      </w:pPr>
      <w:r>
        <w:t>= stretch</w:t>
      </w:r>
    </w:p>
    <w:p/>
    <w:p>
      <w:r>
        <w:rPr>
          <w:b/>
        </w:rPr>
        <w:t xml:space="preserve">173. </w:t>
      </w:r>
      <w:r>
        <w:rPr>
          <w:i/>
        </w:rPr>
        <w:t>jiya</w:t>
      </w:r>
    </w:p>
    <w:p>
      <w:pPr>
        <w:ind w:left="360"/>
      </w:pPr>
      <w:r>
        <w:t>= wake</w:t>
      </w:r>
    </w:p>
    <w:p/>
    <w:p>
      <w:r>
        <w:rPr>
          <w:b/>
        </w:rPr>
        <w:t xml:space="preserve">174. </w:t>
      </w:r>
      <w:r>
        <w:rPr>
          <w:i/>
        </w:rPr>
        <w:t>Wollo</w:t>
      </w:r>
    </w:p>
    <w:p>
      <w:pPr>
        <w:ind w:left="360"/>
      </w:pPr>
      <w:r>
        <w:t>= blow</w:t>
      </w:r>
    </w:p>
    <w:p/>
    <w:p>
      <w:r>
        <w:rPr>
          <w:b/>
        </w:rPr>
        <w:t xml:space="preserve">175. </w:t>
      </w:r>
      <w:r>
        <w:rPr>
          <w:i/>
        </w:rPr>
        <w:t>Wiriki</w:t>
      </w:r>
    </w:p>
    <w:p>
      <w:pPr>
        <w:ind w:left="360"/>
      </w:pPr>
      <w:r>
        <w:t>= surprise</w:t>
      </w:r>
    </w:p>
    <w:p/>
    <w:p>
      <w:r>
        <w:rPr>
          <w:b/>
        </w:rPr>
        <w:t xml:space="preserve">176. </w:t>
      </w:r>
      <w:r>
        <w:rPr>
          <w:i/>
        </w:rPr>
        <w:t>Viyoro</w:t>
      </w:r>
    </w:p>
    <w:p>
      <w:pPr>
        <w:ind w:left="360"/>
      </w:pPr>
      <w:r>
        <w:t>= submit</w:t>
      </w:r>
    </w:p>
    <w:p/>
    <w:p>
      <w:r>
        <w:rPr>
          <w:b/>
        </w:rPr>
        <w:t xml:space="preserve">177. </w:t>
      </w:r>
      <w:r>
        <w:rPr>
          <w:i/>
        </w:rPr>
        <w:t>giriso</w:t>
      </w:r>
    </w:p>
    <w:p>
      <w:pPr>
        <w:ind w:left="360"/>
      </w:pPr>
      <w:r>
        <w:t>= translate</w:t>
      </w:r>
    </w:p>
    <w:p/>
    <w:p>
      <w:r>
        <w:rPr>
          <w:b/>
        </w:rPr>
        <w:t xml:space="preserve">178. </w:t>
      </w:r>
      <w:r>
        <w:rPr>
          <w:i/>
        </w:rPr>
        <w:t>Valawa</w:t>
      </w:r>
    </w:p>
    <w:p>
      <w:pPr>
        <w:ind w:left="360"/>
      </w:pPr>
      <w:r>
        <w:t>= command</w:t>
      </w:r>
    </w:p>
    <w:p/>
    <w:p>
      <w:r>
        <w:rPr>
          <w:b/>
        </w:rPr>
        <w:t xml:space="preserve">179. </w:t>
      </w:r>
      <w:r>
        <w:rPr>
          <w:i/>
        </w:rPr>
        <w:t>Duba</w:t>
      </w:r>
    </w:p>
    <w:p>
      <w:pPr>
        <w:ind w:left="360"/>
      </w:pPr>
      <w:r>
        <w:t>= settle</w:t>
      </w:r>
    </w:p>
    <w:p/>
    <w:p>
      <w:r>
        <w:rPr>
          <w:b/>
        </w:rPr>
        <w:t xml:space="preserve">180. </w:t>
      </w:r>
      <w:r>
        <w:rPr>
          <w:i/>
        </w:rPr>
        <w:t>Goro</w:t>
      </w:r>
    </w:p>
    <w:p>
      <w:pPr>
        <w:ind w:left="360"/>
      </w:pPr>
      <w:r>
        <w:t>= smell</w:t>
      </w:r>
    </w:p>
    <w:p/>
    <w:p>
      <w:r>
        <w:rPr>
          <w:b/>
        </w:rPr>
        <w:t xml:space="preserve">181. </w:t>
      </w:r>
      <w:r>
        <w:rPr>
          <w:i/>
        </w:rPr>
        <w:t>figigbi</w:t>
      </w:r>
    </w:p>
    <w:p>
      <w:pPr>
        <w:ind w:left="360"/>
      </w:pPr>
      <w:r>
        <w:t>= distribute</w:t>
      </w:r>
    </w:p>
    <w:p/>
    <w:p>
      <w:r>
        <w:rPr>
          <w:b/>
        </w:rPr>
        <w:t xml:space="preserve">182. </w:t>
      </w:r>
      <w:r>
        <w:rPr>
          <w:i/>
        </w:rPr>
        <w:t>yamuru</w:t>
      </w:r>
    </w:p>
    <w:p>
      <w:pPr>
        <w:ind w:left="360"/>
      </w:pPr>
      <w:r>
        <w:t>= overcome</w:t>
      </w:r>
    </w:p>
    <w:p/>
    <w:p>
      <w:r>
        <w:rPr>
          <w:b/>
        </w:rPr>
        <w:t xml:space="preserve">183. </w:t>
      </w:r>
      <w:r>
        <w:rPr>
          <w:i/>
        </w:rPr>
        <w:t>Nii nvogo</w:t>
      </w:r>
    </w:p>
    <w:p>
      <w:pPr>
        <w:ind w:left="360"/>
      </w:pPr>
      <w:r>
        <w:t>= suffer</w:t>
      </w:r>
    </w:p>
    <w:p/>
    <w:p>
      <w:r>
        <w:rPr>
          <w:b/>
        </w:rPr>
        <w:t xml:space="preserve">184. </w:t>
      </w:r>
      <w:r>
        <w:rPr>
          <w:i/>
        </w:rPr>
        <w:t>Wa</w:t>
      </w:r>
    </w:p>
    <w:p>
      <w:pPr>
        <w:ind w:left="360"/>
      </w:pPr>
      <w:r>
        <w:t>= throw</w:t>
      </w:r>
    </w:p>
    <w:p/>
    <w:p>
      <w:r>
        <w:rPr>
          <w:b/>
        </w:rPr>
        <w:t xml:space="preserve">185. </w:t>
      </w:r>
      <w:r>
        <w:rPr>
          <w:i/>
        </w:rPr>
        <w:t>Fesi</w:t>
      </w:r>
    </w:p>
    <w:p>
      <w:pPr>
        <w:ind w:left="360"/>
      </w:pPr>
      <w:r>
        <w:t>= acquire</w:t>
      </w:r>
    </w:p>
    <w:p/>
    <w:p>
      <w:r>
        <w:rPr>
          <w:b/>
        </w:rPr>
        <w:t xml:space="preserve">186. </w:t>
      </w:r>
      <w:r>
        <w:rPr>
          <w:i/>
        </w:rPr>
        <w:t>Dodiri</w:t>
      </w:r>
    </w:p>
    <w:p>
      <w:pPr>
        <w:ind w:left="360"/>
      </w:pPr>
      <w:r>
        <w:t>= adjust</w:t>
      </w:r>
    </w:p>
    <w:p/>
    <w:p>
      <w:r>
        <w:rPr>
          <w:b/>
        </w:rPr>
        <w:t xml:space="preserve">187. </w:t>
      </w:r>
      <w:r>
        <w:rPr>
          <w:i/>
        </w:rPr>
        <w:t>Lokoso</w:t>
      </w:r>
    </w:p>
    <w:p>
      <w:pPr>
        <w:ind w:left="360"/>
      </w:pPr>
      <w:r>
        <w:t>= argue</w:t>
      </w:r>
    </w:p>
    <w:p/>
    <w:p>
      <w:r>
        <w:rPr>
          <w:b/>
        </w:rPr>
        <w:t xml:space="preserve">188. </w:t>
      </w:r>
      <w:r>
        <w:rPr>
          <w:i/>
        </w:rPr>
        <w:t>Muku</w:t>
      </w:r>
    </w:p>
    <w:p>
      <w:pPr>
        <w:ind w:left="360"/>
      </w:pPr>
      <w:r>
        <w:t>= arise</w:t>
      </w:r>
    </w:p>
    <w:p/>
    <w:p>
      <w:r>
        <w:rPr>
          <w:b/>
        </w:rPr>
        <w:t xml:space="preserve">189. </w:t>
      </w:r>
      <w:r>
        <w:rPr>
          <w:i/>
        </w:rPr>
        <w:t>Yïundi</w:t>
      </w:r>
    </w:p>
    <w:p>
      <w:pPr>
        <w:ind w:left="360"/>
      </w:pPr>
      <w:r>
        <w:t>= confirm</w:t>
      </w:r>
    </w:p>
    <w:p/>
    <w:p>
      <w:r>
        <w:rPr>
          <w:b/>
        </w:rPr>
        <w:t xml:space="preserve">190. </w:t>
      </w:r>
      <w:r>
        <w:rPr>
          <w:i/>
        </w:rPr>
        <w:t>Kelsere</w:t>
      </w:r>
    </w:p>
    <w:p>
      <w:pPr>
        <w:ind w:left="360"/>
      </w:pPr>
      <w:r>
        <w:t>= justify</w:t>
      </w:r>
    </w:p>
    <w:p/>
    <w:p>
      <w:r>
        <w:rPr>
          <w:b/>
        </w:rPr>
        <w:t xml:space="preserve">191. </w:t>
      </w:r>
      <w:r>
        <w:rPr>
          <w:i/>
        </w:rPr>
        <w:t>wirindi</w:t>
      </w:r>
    </w:p>
    <w:p>
      <w:pPr>
        <w:ind w:left="360"/>
      </w:pPr>
      <w:r>
        <w:t>= organize</w:t>
      </w:r>
    </w:p>
    <w:p/>
    <w:p>
      <w:r>
        <w:rPr>
          <w:b/>
        </w:rPr>
        <w:t xml:space="preserve">192. </w:t>
      </w:r>
      <w:r>
        <w:rPr>
          <w:i/>
        </w:rPr>
        <w:t>seduu</w:t>
      </w:r>
    </w:p>
    <w:p>
      <w:pPr>
        <w:ind w:left="360"/>
      </w:pPr>
      <w:r>
        <w:t>= retain</w:t>
      </w:r>
    </w:p>
    <w:p/>
    <w:p>
      <w:r>
        <w:rPr>
          <w:b/>
        </w:rPr>
        <w:t xml:space="preserve">193. </w:t>
      </w:r>
      <w:r>
        <w:rPr>
          <w:i/>
        </w:rPr>
        <w:t>Neke</w:t>
      </w:r>
    </w:p>
    <w:p>
      <w:pPr>
        <w:ind w:left="360"/>
      </w:pPr>
      <w:r>
        <w:t>= shut</w:t>
      </w:r>
    </w:p>
    <w:p/>
    <w:p>
      <w:r>
        <w:rPr>
          <w:b/>
        </w:rPr>
        <w:t xml:space="preserve">194. </w:t>
      </w:r>
      <w:r>
        <w:rPr>
          <w:i/>
        </w:rPr>
        <w:t>Odere</w:t>
      </w:r>
    </w:p>
    <w:p>
      <w:pPr>
        <w:ind w:left="360"/>
      </w:pPr>
      <w:r>
        <w:t>= compete</w:t>
      </w:r>
    </w:p>
    <w:p/>
    <w:p>
      <w:r>
        <w:rPr>
          <w:b/>
        </w:rPr>
        <w:t xml:space="preserve">195. </w:t>
      </w:r>
      <w:r>
        <w:rPr>
          <w:i/>
        </w:rPr>
        <w:t>Lufigi</w:t>
      </w:r>
    </w:p>
    <w:p>
      <w:pPr>
        <w:ind w:left="360"/>
      </w:pPr>
      <w:r>
        <w:t>= deliver</w:t>
      </w:r>
    </w:p>
    <w:p/>
    <w:p>
      <w:r>
        <w:rPr>
          <w:b/>
        </w:rPr>
        <w:t xml:space="preserve">196. </w:t>
      </w:r>
      <w:r>
        <w:rPr>
          <w:i/>
        </w:rPr>
        <w:t>Weta</w:t>
      </w:r>
    </w:p>
    <w:p>
      <w:pPr>
        <w:ind w:left="360"/>
      </w:pPr>
      <w:r>
        <w:t>= investigate</w:t>
      </w:r>
    </w:p>
    <w:p/>
    <w:p>
      <w:r>
        <w:rPr>
          <w:b/>
        </w:rPr>
        <w:t xml:space="preserve">197. </w:t>
      </w:r>
      <w:r>
        <w:rPr>
          <w:i/>
        </w:rPr>
        <w:t>Tokpenze</w:t>
      </w:r>
    </w:p>
    <w:p>
      <w:pPr>
        <w:ind w:left="360"/>
      </w:pPr>
      <w:r>
        <w:t>= negotiate</w:t>
      </w:r>
    </w:p>
    <w:p/>
    <w:p>
      <w:r>
        <w:rPr>
          <w:b/>
        </w:rPr>
        <w:t xml:space="preserve">198. </w:t>
      </w:r>
      <w:r>
        <w:rPr>
          <w:i/>
        </w:rPr>
        <w:t>Tiduui</w:t>
      </w:r>
    </w:p>
    <w:p>
      <w:pPr>
        <w:ind w:left="360"/>
      </w:pPr>
      <w:r>
        <w:t>= remain</w:t>
      </w:r>
    </w:p>
    <w:p/>
    <w:p>
      <w:r>
        <w:rPr>
          <w:b/>
        </w:rPr>
        <w:t xml:space="preserve">199. </w:t>
      </w:r>
      <w:r>
        <w:rPr>
          <w:i/>
        </w:rPr>
        <w:t>Yeresu</w:t>
      </w:r>
    </w:p>
    <w:p>
      <w:pPr>
        <w:ind w:left="360"/>
      </w:pPr>
      <w:r>
        <w:t>= warn</w:t>
      </w:r>
    </w:p>
    <w:p/>
    <w:p>
      <w:r>
        <w:rPr>
          <w:b/>
        </w:rPr>
        <w:t xml:space="preserve">200. </w:t>
      </w:r>
      <w:r>
        <w:rPr>
          <w:i/>
        </w:rPr>
        <w:t>tubiti</w:t>
      </w:r>
    </w:p>
    <w:p>
      <w:pPr>
        <w:ind w:left="360"/>
      </w:pPr>
      <w:r>
        <w:t>= accuse</w:t>
      </w:r>
    </w:p>
    <w:p/>
    <w:p>
      <w:r>
        <w:rPr>
          <w:b/>
        </w:rPr>
        <w:t xml:space="preserve">201. </w:t>
      </w:r>
      <w:r>
        <w:rPr>
          <w:i/>
        </w:rPr>
        <w:t>admit</w:t>
      </w:r>
    </w:p>
    <w:p>
      <w:pPr>
        <w:ind w:left="360"/>
      </w:pPr>
      <w:r>
        <w:t>= admit</w:t>
      </w:r>
    </w:p>
    <w:p/>
    <w:p>
      <w:r>
        <w:rPr>
          <w:b/>
        </w:rPr>
        <w:t xml:space="preserve">202. </w:t>
      </w:r>
      <w:r>
        <w:rPr>
          <w:i/>
        </w:rPr>
        <w:t>Wavasu</w:t>
      </w:r>
    </w:p>
    <w:p>
      <w:pPr>
        <w:ind w:left="360"/>
      </w:pPr>
      <w:r>
        <w:t>= inform</w:t>
      </w:r>
    </w:p>
    <w:p/>
    <w:p>
      <w:r>
        <w:rPr>
          <w:b/>
        </w:rPr>
        <w:t xml:space="preserve">203. </w:t>
      </w:r>
      <w:r>
        <w:rPr>
          <w:i/>
        </w:rPr>
        <w:t>rofunsi</w:t>
      </w:r>
    </w:p>
    <w:p>
      <w:pPr>
        <w:ind w:left="360"/>
      </w:pPr>
      <w:r>
        <w:t>= persuade</w:t>
      </w:r>
    </w:p>
    <w:p/>
    <w:p>
      <w:r>
        <w:rPr>
          <w:b/>
        </w:rPr>
        <w:t xml:space="preserve">204. </w:t>
      </w:r>
      <w:r>
        <w:rPr>
          <w:i/>
        </w:rPr>
        <w:t>terelo</w:t>
      </w:r>
    </w:p>
    <w:p>
      <w:pPr>
        <w:ind w:left="360"/>
      </w:pPr>
      <w:r>
        <w:t>= propose</w:t>
      </w:r>
    </w:p>
    <w:p/>
    <w:p>
      <w:r>
        <w:rPr>
          <w:b/>
        </w:rPr>
        <w:t xml:space="preserve">205. </w:t>
      </w:r>
      <w:r>
        <w:rPr>
          <w:i/>
        </w:rPr>
        <w:t>Tanga tamuru</w:t>
      </w:r>
    </w:p>
    <w:p>
      <w:pPr>
        <w:ind w:left="360"/>
      </w:pPr>
      <w:r>
        <w:t>= remind</w:t>
      </w:r>
    </w:p>
    <w:p/>
    <w:p>
      <w:r>
        <w:rPr>
          <w:b/>
        </w:rPr>
        <w:t xml:space="preserve">206. </w:t>
      </w:r>
      <w:r>
        <w:rPr>
          <w:i/>
        </w:rPr>
        <w:t>viteri</w:t>
      </w:r>
    </w:p>
    <w:p>
      <w:pPr>
        <w:ind w:left="360"/>
      </w:pPr>
      <w:r>
        <w:t>= suppose</w:t>
      </w:r>
    </w:p>
    <w:p/>
    <w:p>
      <w:r>
        <w:rPr>
          <w:b/>
        </w:rPr>
        <w:t xml:space="preserve">207. </w:t>
      </w:r>
      <w:r>
        <w:rPr>
          <w:i/>
        </w:rPr>
        <w:t>Abi</w:t>
      </w:r>
    </w:p>
    <w:p>
      <w:pPr>
        <w:ind w:left="360"/>
      </w:pPr>
      <w:r>
        <w:t>= have</w:t>
      </w:r>
    </w:p>
    <w:p/>
    <w:p>
      <w:r>
        <w:rPr>
          <w:b/>
        </w:rPr>
        <w:t xml:space="preserve">208. </w:t>
      </w:r>
      <w:r>
        <w:rPr>
          <w:i/>
        </w:rPr>
        <w:t>Lunde</w:t>
      </w:r>
    </w:p>
    <w:p>
      <w:pPr>
        <w:ind w:left="360"/>
      </w:pPr>
      <w:r>
        <w:t>= use</w:t>
      </w:r>
    </w:p>
    <w:p/>
    <w:p>
      <w:r>
        <w:rPr>
          <w:b/>
        </w:rPr>
        <w:t xml:space="preserve">209. </w:t>
      </w:r>
      <w:r>
        <w:rPr>
          <w:i/>
        </w:rPr>
        <w:t>Maa</w:t>
      </w:r>
    </w:p>
    <w:p>
      <w:pPr>
        <w:ind w:left="360"/>
      </w:pPr>
      <w:r>
        <w:t>= make</w:t>
      </w:r>
    </w:p>
    <w:p/>
    <w:p>
      <w:r>
        <w:rPr>
          <w:b/>
        </w:rPr>
        <w:t xml:space="preserve">210. </w:t>
      </w:r>
      <w:r>
        <w:rPr>
          <w:i/>
        </w:rPr>
        <w:t>Bowo</w:t>
      </w:r>
    </w:p>
    <w:p>
      <w:pPr>
        <w:ind w:left="360"/>
      </w:pPr>
      <w:r>
        <w:t>= look</w:t>
      </w:r>
    </w:p>
    <w:p/>
    <w:p>
      <w:r>
        <w:rPr>
          <w:b/>
        </w:rPr>
        <w:t xml:space="preserve">211. </w:t>
      </w:r>
      <w:r>
        <w:rPr>
          <w:i/>
        </w:rPr>
        <w:t>Yai</w:t>
      </w:r>
    </w:p>
    <w:p>
      <w:pPr>
        <w:ind w:left="360"/>
      </w:pPr>
      <w:r>
        <w:t>= go</w:t>
      </w:r>
    </w:p>
    <w:p/>
    <w:p>
      <w:r>
        <w:rPr>
          <w:b/>
        </w:rPr>
        <w:t xml:space="preserve">212. </w:t>
      </w:r>
      <w:r>
        <w:rPr>
          <w:i/>
        </w:rPr>
        <w:t>Terei</w:t>
      </w:r>
    </w:p>
    <w:p>
      <w:pPr>
        <w:ind w:left="360"/>
      </w:pPr>
      <w:r>
        <w:t>= think</w:t>
      </w:r>
    </w:p>
    <w:p/>
    <w:p>
      <w:r>
        <w:rPr>
          <w:b/>
        </w:rPr>
        <w:t xml:space="preserve">213. </w:t>
      </w:r>
      <w:r>
        <w:rPr>
          <w:i/>
        </w:rPr>
        <w:t>Tdeke</w:t>
      </w:r>
    </w:p>
    <w:p>
      <w:pPr>
        <w:ind w:left="360"/>
      </w:pPr>
      <w:r>
        <w:t>= read</w:t>
      </w:r>
    </w:p>
    <w:p/>
    <w:p>
      <w:r>
        <w:rPr>
          <w:b/>
        </w:rPr>
        <w:t xml:space="preserve">214. </w:t>
      </w:r>
      <w:r>
        <w:rPr>
          <w:i/>
        </w:rPr>
        <w:t>Tuna</w:t>
      </w:r>
    </w:p>
    <w:p>
      <w:pPr>
        <w:ind w:left="360"/>
      </w:pPr>
      <w:r>
        <w:t>= start</w:t>
      </w:r>
    </w:p>
    <w:p/>
    <w:p>
      <w:r>
        <w:rPr>
          <w:b/>
        </w:rPr>
        <w:t xml:space="preserve">215. </w:t>
      </w:r>
      <w:r>
        <w:rPr>
          <w:i/>
        </w:rPr>
        <w:t>Ze</w:t>
      </w:r>
    </w:p>
    <w:p>
      <w:pPr>
        <w:ind w:left="360"/>
      </w:pPr>
      <w:r>
        <w:t>= give</w:t>
      </w:r>
    </w:p>
    <w:p/>
    <w:p>
      <w:r>
        <w:rPr>
          <w:b/>
        </w:rPr>
        <w:t xml:space="preserve">216. </w:t>
      </w:r>
      <w:r>
        <w:rPr>
          <w:i/>
        </w:rPr>
        <w:t>Moliki</w:t>
      </w:r>
    </w:p>
    <w:p>
      <w:pPr>
        <w:ind w:left="360"/>
      </w:pPr>
      <w:r>
        <w:t>= play</w:t>
      </w:r>
    </w:p>
    <w:p/>
    <w:p>
      <w:r>
        <w:rPr>
          <w:b/>
        </w:rPr>
        <w:t xml:space="preserve">217. </w:t>
      </w:r>
      <w:r>
        <w:rPr>
          <w:i/>
        </w:rPr>
        <w:t>Tere</w:t>
      </w:r>
    </w:p>
    <w:p>
      <w:pPr>
        <w:ind w:left="360"/>
      </w:pPr>
      <w:r>
        <w:t>= put</w:t>
      </w:r>
    </w:p>
    <w:p/>
    <w:p>
      <w:r>
        <w:rPr>
          <w:b/>
        </w:rPr>
        <w:t xml:space="preserve">218. </w:t>
      </w:r>
      <w:r>
        <w:rPr>
          <w:i/>
        </w:rPr>
        <w:t>Kalla</w:t>
      </w:r>
    </w:p>
    <w:p>
      <w:pPr>
        <w:ind w:left="360"/>
      </w:pPr>
      <w:r>
        <w:t>= cut</w:t>
      </w:r>
    </w:p>
    <w:p/>
    <w:p>
      <w:r>
        <w:rPr>
          <w:b/>
        </w:rPr>
        <w:t xml:space="preserve">219. </w:t>
      </w:r>
      <w:r>
        <w:rPr>
          <w:i/>
        </w:rPr>
        <w:t>Mele</w:t>
      </w:r>
    </w:p>
    <w:p>
      <w:pPr>
        <w:ind w:left="360"/>
      </w:pPr>
      <w:r>
        <w:t>= try</w:t>
      </w:r>
    </w:p>
    <w:p/>
    <w:p>
      <w:r>
        <w:rPr>
          <w:b/>
        </w:rPr>
        <w:t xml:space="preserve">220. </w:t>
      </w:r>
      <w:r>
        <w:rPr>
          <w:i/>
        </w:rPr>
        <w:t>Keye</w:t>
      </w:r>
    </w:p>
    <w:p>
      <w:pPr>
        <w:ind w:left="360"/>
      </w:pPr>
      <w:r>
        <w:t>= call</w:t>
      </w:r>
    </w:p>
    <w:p/>
    <w:p>
      <w:r>
        <w:rPr>
          <w:b/>
        </w:rPr>
        <w:t xml:space="preserve">221. </w:t>
      </w:r>
      <w:r>
        <w:rPr>
          <w:i/>
        </w:rPr>
        <w:t>Tenge</w:t>
      </w:r>
    </w:p>
    <w:p>
      <w:pPr>
        <w:ind w:left="360"/>
      </w:pPr>
      <w:r>
        <w:t>= move</w:t>
      </w:r>
    </w:p>
    <w:p/>
    <w:p>
      <w:r>
        <w:rPr>
          <w:b/>
        </w:rPr>
        <w:t xml:space="preserve">222. </w:t>
      </w:r>
      <w:r>
        <w:rPr>
          <w:i/>
        </w:rPr>
        <w:t>Dafa</w:t>
      </w:r>
    </w:p>
    <w:p>
      <w:pPr>
        <w:ind w:left="360"/>
      </w:pPr>
      <w:r>
        <w:t>= pay</w:t>
      </w:r>
    </w:p>
    <w:p/>
    <w:p>
      <w:r>
        <w:rPr>
          <w:b/>
        </w:rPr>
        <w:t xml:space="preserve">223. </w:t>
      </w:r>
      <w:r>
        <w:rPr>
          <w:i/>
        </w:rPr>
        <w:t>Zidi</w:t>
      </w:r>
    </w:p>
    <w:p>
      <w:pPr>
        <w:ind w:left="360"/>
      </w:pPr>
      <w:r>
        <w:t>= increase</w:t>
      </w:r>
    </w:p>
    <w:p/>
    <w:p>
      <w:r>
        <w:rPr>
          <w:b/>
        </w:rPr>
        <w:t xml:space="preserve">224. </w:t>
      </w:r>
      <w:r>
        <w:rPr>
          <w:i/>
        </w:rPr>
        <w:t>Feleke</w:t>
      </w:r>
    </w:p>
    <w:p>
      <w:pPr>
        <w:ind w:left="360"/>
      </w:pPr>
      <w:r>
        <w:t>= turn</w:t>
      </w:r>
    </w:p>
    <w:p/>
    <w:p>
      <w:r>
        <w:rPr>
          <w:b/>
        </w:rPr>
        <w:t xml:space="preserve">225. </w:t>
      </w:r>
      <w:r>
        <w:rPr>
          <w:i/>
        </w:rPr>
        <w:t>Weke</w:t>
      </w:r>
    </w:p>
    <w:p>
      <w:pPr>
        <w:ind w:left="360"/>
      </w:pPr>
      <w:r>
        <w:t>= ask</w:t>
      </w:r>
    </w:p>
    <w:p/>
    <w:p>
      <w:r>
        <w:rPr>
          <w:b/>
        </w:rPr>
        <w:t xml:space="preserve">226. </w:t>
      </w:r>
      <w:r>
        <w:rPr>
          <w:i/>
        </w:rPr>
        <w:t>Sïhï</w:t>
      </w:r>
    </w:p>
    <w:p>
      <w:pPr>
        <w:ind w:left="360"/>
      </w:pPr>
      <w:r>
        <w:t>= buy</w:t>
      </w:r>
    </w:p>
    <w:p/>
    <w:p>
      <w:r>
        <w:rPr>
          <w:b/>
        </w:rPr>
        <w:t xml:space="preserve">227. </w:t>
      </w:r>
      <w:r>
        <w:rPr>
          <w:i/>
        </w:rPr>
        <w:t>Kurule</w:t>
      </w:r>
    </w:p>
    <w:p>
      <w:pPr>
        <w:ind w:left="360"/>
      </w:pPr>
      <w:r>
        <w:t>= guard</w:t>
      </w:r>
    </w:p>
    <w:p/>
    <w:p>
      <w:r>
        <w:rPr>
          <w:b/>
        </w:rPr>
        <w:t xml:space="preserve">228. </w:t>
      </w:r>
      <w:r>
        <w:rPr>
          <w:i/>
        </w:rPr>
        <w:t>jere</w:t>
      </w:r>
    </w:p>
    <w:p>
      <w:pPr>
        <w:ind w:left="360"/>
      </w:pPr>
      <w:r>
        <w:t>= hold</w:t>
      </w:r>
    </w:p>
    <w:p/>
    <w:p>
      <w:r>
        <w:rPr>
          <w:b/>
        </w:rPr>
        <w:t xml:space="preserve">229. </w:t>
      </w:r>
      <w:r>
        <w:rPr>
          <w:i/>
        </w:rPr>
        <w:t>nitere</w:t>
      </w:r>
    </w:p>
    <w:p>
      <w:pPr>
        <w:ind w:left="360"/>
      </w:pPr>
      <w:r>
        <w:t>= offer</w:t>
      </w:r>
    </w:p>
    <w:p/>
    <w:p>
      <w:r>
        <w:rPr>
          <w:b/>
        </w:rPr>
        <w:t xml:space="preserve">230. </w:t>
      </w:r>
      <w:r>
        <w:rPr>
          <w:i/>
        </w:rPr>
        <w:t>Womolo</w:t>
      </w:r>
    </w:p>
    <w:p>
      <w:pPr>
        <w:ind w:left="360"/>
      </w:pPr>
      <w:r>
        <w:t>= travel</w:t>
      </w:r>
    </w:p>
    <w:p/>
    <w:p>
      <w:r>
        <w:rPr>
          <w:b/>
        </w:rPr>
        <w:t xml:space="preserve">231. </w:t>
      </w:r>
      <w:r>
        <w:rPr>
          <w:i/>
        </w:rPr>
        <w:t>Lotala</w:t>
      </w:r>
    </w:p>
    <w:p>
      <w:pPr>
        <w:ind w:left="360"/>
      </w:pPr>
      <w:r>
        <w:t>= cook</w:t>
      </w:r>
    </w:p>
    <w:p/>
    <w:p>
      <w:r>
        <w:rPr>
          <w:b/>
        </w:rPr>
        <w:t xml:space="preserve">232. </w:t>
      </w:r>
      <w:r>
        <w:rPr>
          <w:i/>
        </w:rPr>
        <w:t>Dulu</w:t>
      </w:r>
    </w:p>
    <w:p>
      <w:pPr>
        <w:ind w:left="360"/>
      </w:pPr>
      <w:r>
        <w:t>= dance</w:t>
      </w:r>
    </w:p>
    <w:p/>
    <w:p>
      <w:r>
        <w:rPr>
          <w:b/>
        </w:rPr>
        <w:t xml:space="preserve">233. </w:t>
      </w:r>
      <w:r>
        <w:rPr>
          <w:i/>
        </w:rPr>
        <w:t>Wala</w:t>
      </w:r>
    </w:p>
    <w:p>
      <w:pPr>
        <w:ind w:left="360"/>
      </w:pPr>
      <w:r>
        <w:t>= live</w:t>
      </w:r>
    </w:p>
    <w:p/>
    <w:p>
      <w:r>
        <w:rPr>
          <w:b/>
        </w:rPr>
        <w:t xml:space="preserve">234. </w:t>
      </w:r>
      <w:r>
        <w:rPr>
          <w:i/>
        </w:rPr>
        <w:t>Singe</w:t>
      </w:r>
    </w:p>
    <w:p>
      <w:pPr>
        <w:ind w:left="360"/>
      </w:pPr>
      <w:r>
        <w:t>= purchase</w:t>
      </w:r>
    </w:p>
    <w:p/>
    <w:p>
      <w:r>
        <w:rPr>
          <w:b/>
        </w:rPr>
        <w:t xml:space="preserve">235. </w:t>
      </w:r>
      <w:r>
        <w:rPr>
          <w:i/>
        </w:rPr>
        <w:t>Novee</w:t>
      </w:r>
    </w:p>
    <w:p>
      <w:pPr>
        <w:ind w:left="360"/>
      </w:pPr>
      <w:r>
        <w:t>= mean</w:t>
      </w:r>
    </w:p>
    <w:p/>
    <w:p>
      <w:r>
        <w:rPr>
          <w:b/>
        </w:rPr>
        <w:t xml:space="preserve">236. </w:t>
      </w:r>
      <w:r>
        <w:rPr>
          <w:i/>
        </w:rPr>
        <w:t>Teta</w:t>
      </w:r>
    </w:p>
    <w:p>
      <w:pPr>
        <w:ind w:left="360"/>
      </w:pPr>
      <w:r>
        <w:t>= fall</w:t>
      </w:r>
    </w:p>
    <w:p/>
    <w:p>
      <w:r>
        <w:rPr>
          <w:b/>
        </w:rPr>
        <w:t xml:space="preserve">237. </w:t>
      </w:r>
      <w:r>
        <w:rPr>
          <w:i/>
        </w:rPr>
        <w:t>Mada</w:t>
      </w:r>
    </w:p>
    <w:p>
      <w:pPr>
        <w:ind w:left="360"/>
      </w:pPr>
      <w:r>
        <w:t>= produce</w:t>
      </w:r>
    </w:p>
    <w:p/>
    <w:p>
      <w:r>
        <w:rPr>
          <w:b/>
        </w:rPr>
        <w:t xml:space="preserve">238. </w:t>
      </w:r>
      <w:r>
        <w:rPr>
          <w:i/>
        </w:rPr>
        <w:t>Fatati</w:t>
      </w:r>
    </w:p>
    <w:p>
      <w:pPr>
        <w:ind w:left="360"/>
      </w:pPr>
      <w:r>
        <w:t>= search</w:t>
      </w:r>
    </w:p>
    <w:p/>
    <w:p>
      <w:r>
        <w:rPr>
          <w:b/>
        </w:rPr>
        <w:t xml:space="preserve">239. </w:t>
      </w:r>
      <w:r>
        <w:rPr>
          <w:i/>
        </w:rPr>
        <w:t>Vele</w:t>
      </w:r>
    </w:p>
    <w:p>
      <w:pPr>
        <w:ind w:left="360"/>
      </w:pPr>
      <w:r>
        <w:t>= talk</w:t>
      </w:r>
    </w:p>
    <w:p/>
    <w:p>
      <w:r>
        <w:rPr>
          <w:b/>
        </w:rPr>
        <w:t xml:space="preserve">240. </w:t>
      </w:r>
      <w:r>
        <w:rPr>
          <w:i/>
        </w:rPr>
        <w:t>Velezi</w:t>
      </w:r>
    </w:p>
    <w:p>
      <w:pPr>
        <w:ind w:left="360"/>
      </w:pPr>
      <w:r>
        <w:t>= tell</w:t>
      </w:r>
    </w:p>
    <w:p/>
    <w:p>
      <w:r>
        <w:rPr>
          <w:b/>
        </w:rPr>
        <w:t xml:space="preserve">241. </w:t>
      </w:r>
      <w:r>
        <w:rPr>
          <w:i/>
        </w:rPr>
        <w:t>Noro</w:t>
      </w:r>
    </w:p>
    <w:p>
      <w:pPr>
        <w:ind w:left="360"/>
      </w:pPr>
      <w:r>
        <w:t>= drive</w:t>
      </w:r>
    </w:p>
    <w:p/>
    <w:p>
      <w:r>
        <w:rPr>
          <w:b/>
        </w:rPr>
        <w:t xml:space="preserve">242. </w:t>
      </w:r>
      <w:r>
        <w:rPr>
          <w:i/>
        </w:rPr>
        <w:t>konubi</w:t>
      </w:r>
    </w:p>
    <w:p>
      <w:pPr>
        <w:ind w:left="360"/>
      </w:pPr>
      <w:r>
        <w:t>= support</w:t>
      </w:r>
    </w:p>
    <w:p/>
    <w:p>
      <w:r>
        <w:rPr>
          <w:b/>
        </w:rPr>
        <w:t xml:space="preserve">243. </w:t>
      </w:r>
      <w:r>
        <w:rPr>
          <w:i/>
        </w:rPr>
        <w:t>Wusuvi</w:t>
      </w:r>
    </w:p>
    <w:p>
      <w:pPr>
        <w:ind w:left="360"/>
      </w:pPr>
      <w:r>
        <w:t>= remove</w:t>
      </w:r>
    </w:p>
    <w:p/>
    <w:p>
      <w:r>
        <w:rPr>
          <w:b/>
        </w:rPr>
        <w:t xml:space="preserve">244. </w:t>
      </w:r>
      <w:r>
        <w:rPr>
          <w:i/>
        </w:rPr>
        <w:t>Dele</w:t>
      </w:r>
    </w:p>
    <w:p>
      <w:pPr>
        <w:ind w:left="360"/>
      </w:pPr>
      <w:r>
        <w:t>= return</w:t>
      </w:r>
    </w:p>
    <w:p/>
    <w:p>
      <w:r>
        <w:rPr>
          <w:b/>
        </w:rPr>
        <w:t xml:space="preserve">245. </w:t>
      </w:r>
      <w:r>
        <w:rPr>
          <w:i/>
        </w:rPr>
        <w:t>Nangele</w:t>
      </w:r>
    </w:p>
    <w:p>
      <w:pPr>
        <w:ind w:left="360"/>
      </w:pPr>
      <w:r>
        <w:t>= run</w:t>
      </w:r>
    </w:p>
    <w:p/>
    <w:p>
      <w:r>
        <w:rPr>
          <w:b/>
        </w:rPr>
        <w:t xml:space="preserve">246. </w:t>
      </w:r>
      <w:r>
        <w:rPr>
          <w:i/>
        </w:rPr>
        <w:t>Dere</w:t>
      </w:r>
    </w:p>
    <w:p>
      <w:pPr>
        <w:ind w:left="360"/>
      </w:pPr>
      <w:r>
        <w:t>= reserve</w:t>
      </w:r>
    </w:p>
    <w:p/>
    <w:p>
      <w:r>
        <w:rPr>
          <w:b/>
        </w:rPr>
        <w:t xml:space="preserve">247. </w:t>
      </w:r>
      <w:r>
        <w:rPr>
          <w:i/>
        </w:rPr>
        <w:t>Lui</w:t>
      </w:r>
    </w:p>
    <w:p>
      <w:pPr>
        <w:ind w:left="360"/>
      </w:pPr>
      <w:r>
        <w:t>= reach</w:t>
      </w:r>
    </w:p>
    <w:p/>
    <w:p>
      <w:r>
        <w:rPr>
          <w:b/>
        </w:rPr>
        <w:t xml:space="preserve">248. </w:t>
      </w:r>
      <w:r>
        <w:rPr>
          <w:i/>
        </w:rPr>
        <w:t>Woti</w:t>
      </w:r>
    </w:p>
    <w:p>
      <w:pPr>
        <w:ind w:left="360"/>
      </w:pPr>
      <w:r>
        <w:t>= rest</w:t>
      </w:r>
    </w:p>
    <w:p/>
    <w:p>
      <w:r>
        <w:rPr>
          <w:b/>
        </w:rPr>
        <w:t xml:space="preserve">249. </w:t>
      </w:r>
      <w:r>
        <w:rPr>
          <w:i/>
        </w:rPr>
        <w:t>Boho</w:t>
      </w:r>
    </w:p>
    <w:p>
      <w:pPr>
        <w:ind w:left="360"/>
      </w:pPr>
      <w:r>
        <w:t>= watch</w:t>
      </w:r>
    </w:p>
    <w:p/>
    <w:p>
      <w:r>
        <w:rPr>
          <w:b/>
        </w:rPr>
        <w:t xml:space="preserve">250. </w:t>
      </w:r>
      <w:r>
        <w:rPr>
          <w:i/>
        </w:rPr>
        <w:t>Wuru</w:t>
      </w:r>
    </w:p>
    <w:p>
      <w:pPr>
        <w:ind w:left="360"/>
      </w:pPr>
      <w:r>
        <w:t>= break</w:t>
      </w:r>
    </w:p>
    <w:p/>
    <w:p>
      <w:r>
        <w:rPr>
          <w:b/>
        </w:rPr>
        <w:t xml:space="preserve">251. </w:t>
      </w:r>
      <w:r>
        <w:rPr>
          <w:i/>
        </w:rPr>
        <w:t>Dovura</w:t>
      </w:r>
    </w:p>
    <w:p>
      <w:pPr>
        <w:ind w:left="360"/>
      </w:pPr>
      <w:r>
        <w:t>= stay</w:t>
      </w:r>
    </w:p>
    <w:p/>
    <w:p>
      <w:r>
        <w:rPr>
          <w:b/>
        </w:rPr>
        <w:t xml:space="preserve">252. </w:t>
      </w:r>
      <w:r>
        <w:rPr>
          <w:i/>
        </w:rPr>
        <w:t>Mawili</w:t>
      </w:r>
    </w:p>
    <w:p>
      <w:pPr>
        <w:ind w:left="360"/>
      </w:pPr>
      <w:r>
        <w:t>= visit</w:t>
      </w:r>
    </w:p>
    <w:p/>
    <w:p>
      <w:r>
        <w:rPr>
          <w:b/>
        </w:rPr>
        <w:t xml:space="preserve">253. </w:t>
      </w:r>
      <w:r>
        <w:rPr>
          <w:i/>
        </w:rPr>
        <w:t>kpiki</w:t>
      </w:r>
    </w:p>
    <w:p>
      <w:pPr>
        <w:ind w:left="360"/>
      </w:pPr>
      <w:r>
        <w:t>= cover</w:t>
      </w:r>
    </w:p>
    <w:p/>
    <w:p>
      <w:r>
        <w:rPr>
          <w:b/>
        </w:rPr>
        <w:t xml:space="preserve">254. </w:t>
      </w:r>
      <w:r>
        <w:rPr>
          <w:i/>
        </w:rPr>
        <w:t>Muku</w:t>
      </w:r>
    </w:p>
    <w:p>
      <w:pPr>
        <w:ind w:left="360"/>
      </w:pPr>
      <w:r>
        <w:t>= rise</w:t>
      </w:r>
    </w:p>
    <w:p/>
    <w:p>
      <w:r>
        <w:rPr>
          <w:b/>
        </w:rPr>
        <w:t xml:space="preserve">255. </w:t>
      </w:r>
      <w:r>
        <w:rPr>
          <w:i/>
        </w:rPr>
        <w:t>Nono</w:t>
      </w:r>
    </w:p>
    <w:p>
      <w:pPr>
        <w:ind w:left="360"/>
      </w:pPr>
      <w:r>
        <w:t>= walk</w:t>
      </w:r>
    </w:p>
    <w:p/>
    <w:p>
      <w:r>
        <w:rPr>
          <w:b/>
        </w:rPr>
        <w:t xml:space="preserve">256. </w:t>
      </w:r>
      <w:r>
        <w:rPr>
          <w:i/>
        </w:rPr>
        <w:t>Lunguru</w:t>
      </w:r>
    </w:p>
    <w:p>
      <w:pPr>
        <w:ind w:left="360"/>
      </w:pPr>
      <w:r>
        <w:t>= pick</w:t>
      </w:r>
    </w:p>
    <w:p/>
    <w:p>
      <w:r>
        <w:rPr>
          <w:b/>
        </w:rPr>
        <w:t xml:space="preserve">257. </w:t>
      </w:r>
      <w:r>
        <w:rPr>
          <w:i/>
        </w:rPr>
        <w:t>Niyehe</w:t>
      </w:r>
    </w:p>
    <w:p>
      <w:pPr>
        <w:ind w:left="360"/>
      </w:pPr>
      <w:r>
        <w:t>= lift</w:t>
      </w:r>
    </w:p>
    <w:p/>
    <w:p>
      <w:r>
        <w:rPr>
          <w:b/>
        </w:rPr>
        <w:t xml:space="preserve">258. </w:t>
      </w:r>
      <w:r>
        <w:rPr>
          <w:i/>
        </w:rPr>
        <w:t>Ro</w:t>
      </w:r>
    </w:p>
    <w:p>
      <w:pPr>
        <w:ind w:left="360"/>
      </w:pPr>
      <w:r>
        <w:t>= stop</w:t>
      </w:r>
    </w:p>
    <w:p/>
    <w:p>
      <w:r>
        <w:rPr>
          <w:b/>
        </w:rPr>
        <w:t xml:space="preserve">259. </w:t>
      </w:r>
      <w:r>
        <w:rPr>
          <w:i/>
        </w:rPr>
        <w:t>Rugu</w:t>
      </w:r>
    </w:p>
    <w:p>
      <w:pPr>
        <w:ind w:left="360"/>
      </w:pPr>
      <w:r>
        <w:t>= teach</w:t>
      </w:r>
    </w:p>
    <w:p/>
    <w:p>
      <w:r>
        <w:rPr>
          <w:b/>
        </w:rPr>
        <w:t xml:space="preserve">260. </w:t>
      </w:r>
      <w:r>
        <w:rPr>
          <w:i/>
        </w:rPr>
        <w:t>Woko</w:t>
      </w:r>
    </w:p>
    <w:p>
      <w:pPr>
        <w:ind w:left="360"/>
      </w:pPr>
      <w:r>
        <w:t>= fly</w:t>
      </w:r>
    </w:p>
    <w:p/>
    <w:p>
      <w:r>
        <w:rPr>
          <w:b/>
        </w:rPr>
        <w:t xml:space="preserve">261. </w:t>
      </w:r>
      <w:r>
        <w:rPr>
          <w:i/>
        </w:rPr>
        <w:t>yudhe</w:t>
      </w:r>
    </w:p>
    <w:p>
      <w:pPr>
        <w:ind w:left="360"/>
      </w:pPr>
      <w:r>
        <w:t>= gain</w:t>
      </w:r>
    </w:p>
    <w:p/>
    <w:p>
      <w:r>
        <w:rPr>
          <w:b/>
        </w:rPr>
        <w:t xml:space="preserve">262. </w:t>
      </w:r>
      <w:r>
        <w:rPr>
          <w:i/>
        </w:rPr>
        <w:t>Kungu</w:t>
      </w:r>
    </w:p>
    <w:p>
      <w:pPr>
        <w:ind w:left="360"/>
      </w:pPr>
      <w:r>
        <w:t>= save</w:t>
      </w:r>
    </w:p>
    <w:p/>
    <w:p>
      <w:r>
        <w:rPr>
          <w:b/>
        </w:rPr>
        <w:t xml:space="preserve">263. </w:t>
      </w:r>
      <w:r>
        <w:rPr>
          <w:i/>
        </w:rPr>
        <w:t>Rota</w:t>
      </w:r>
    </w:p>
    <w:p>
      <w:pPr>
        <w:ind w:left="360"/>
      </w:pPr>
      <w:r>
        <w:t>= stand</w:t>
      </w:r>
    </w:p>
    <w:p/>
    <w:p>
      <w:r>
        <w:rPr>
          <w:b/>
        </w:rPr>
        <w:t xml:space="preserve">264. </w:t>
      </w:r>
      <w:r>
        <w:rPr>
          <w:i/>
        </w:rPr>
        <w:t>Tengo</w:t>
      </w:r>
    </w:p>
    <w:p>
      <w:pPr>
        <w:ind w:left="360"/>
      </w:pPr>
      <w:r>
        <w:t>= fail</w:t>
      </w:r>
    </w:p>
    <w:p/>
    <w:p>
      <w:r>
        <w:rPr>
          <w:b/>
        </w:rPr>
        <w:t xml:space="preserve">265. </w:t>
      </w:r>
      <w:r>
        <w:rPr>
          <w:i/>
        </w:rPr>
        <w:t>Susu</w:t>
      </w:r>
    </w:p>
    <w:p>
      <w:pPr>
        <w:ind w:left="360"/>
      </w:pPr>
      <w:r>
        <w:t>= listen</w:t>
      </w:r>
    </w:p>
    <w:p/>
    <w:p>
      <w:r>
        <w:rPr>
          <w:b/>
        </w:rPr>
        <w:t xml:space="preserve">266. </w:t>
      </w:r>
      <w:r>
        <w:rPr>
          <w:i/>
        </w:rPr>
        <w:t>Sadi</w:t>
      </w:r>
    </w:p>
    <w:p>
      <w:pPr>
        <w:ind w:left="360"/>
      </w:pPr>
      <w:r>
        <w:t>= sell</w:t>
      </w:r>
    </w:p>
    <w:p/>
    <w:p>
      <w:r>
        <w:rPr>
          <w:b/>
        </w:rPr>
        <w:t xml:space="preserve">267. </w:t>
      </w:r>
      <w:r>
        <w:rPr>
          <w:i/>
        </w:rPr>
        <w:t>Turu</w:t>
      </w:r>
    </w:p>
    <w:p>
      <w:pPr>
        <w:ind w:left="360"/>
      </w:pPr>
      <w:r>
        <w:t>= finish</w:t>
      </w:r>
    </w:p>
    <w:p/>
    <w:p>
      <w:r>
        <w:rPr>
          <w:b/>
        </w:rPr>
        <w:t xml:space="preserve">268. </w:t>
      </w:r>
      <w:r>
        <w:rPr>
          <w:i/>
        </w:rPr>
        <w:t>Kpii</w:t>
      </w:r>
    </w:p>
    <w:p>
      <w:pPr>
        <w:ind w:left="360"/>
      </w:pPr>
      <w:r>
        <w:t>= press</w:t>
      </w:r>
    </w:p>
    <w:p/>
    <w:p>
      <w:r>
        <w:rPr>
          <w:b/>
        </w:rPr>
        <w:t xml:space="preserve">269. </w:t>
      </w:r>
      <w:r>
        <w:rPr>
          <w:i/>
        </w:rPr>
        <w:t>dhoko</w:t>
      </w:r>
    </w:p>
    <w:p>
      <w:pPr>
        <w:ind w:left="360"/>
      </w:pPr>
      <w:r>
        <w:t>= ride</w:t>
      </w:r>
    </w:p>
    <w:p/>
    <w:p>
      <w:r>
        <w:rPr>
          <w:b/>
        </w:rPr>
        <w:t xml:space="preserve">270. </w:t>
      </w:r>
      <w:r>
        <w:rPr>
          <w:i/>
        </w:rPr>
        <w:t>Kedi</w:t>
      </w:r>
    </w:p>
    <w:p>
      <w:pPr>
        <w:ind w:left="360"/>
      </w:pPr>
      <w:r>
        <w:t>= spread</w:t>
      </w:r>
    </w:p>
    <w:p/>
    <w:p>
      <w:r>
        <w:rPr>
          <w:b/>
        </w:rPr>
        <w:t xml:space="preserve">271. </w:t>
      </w:r>
      <w:r>
        <w:rPr>
          <w:i/>
        </w:rPr>
        <w:t>Kurundi</w:t>
      </w:r>
    </w:p>
    <w:p>
      <w:pPr>
        <w:ind w:left="360"/>
      </w:pPr>
      <w:r>
        <w:t>= wait</w:t>
      </w:r>
    </w:p>
    <w:p/>
    <w:p>
      <w:r>
        <w:rPr>
          <w:b/>
        </w:rPr>
        <w:t xml:space="preserve">272. </w:t>
      </w:r>
      <w:r>
        <w:rPr>
          <w:i/>
        </w:rPr>
        <w:t>kuluyu</w:t>
      </w:r>
    </w:p>
    <w:p>
      <w:pPr>
        <w:ind w:left="360"/>
      </w:pPr>
      <w:r>
        <w:t>= display</w:t>
      </w:r>
    </w:p>
    <w:p/>
    <w:p>
      <w:r>
        <w:rPr>
          <w:b/>
        </w:rPr>
        <w:t xml:space="preserve">273. </w:t>
      </w:r>
      <w:r>
        <w:rPr>
          <w:i/>
        </w:rPr>
        <w:t>Fuhu</w:t>
      </w:r>
    </w:p>
    <w:p>
      <w:pPr>
        <w:ind w:left="360"/>
      </w:pPr>
      <w:r>
        <w:t>= flow</w:t>
      </w:r>
    </w:p>
    <w:p/>
    <w:p>
      <w:r>
        <w:rPr>
          <w:b/>
        </w:rPr>
        <w:t xml:space="preserve">274. </w:t>
      </w:r>
      <w:r>
        <w:rPr>
          <w:i/>
        </w:rPr>
        <w:t>Deme</w:t>
      </w:r>
    </w:p>
    <w:p>
      <w:pPr>
        <w:ind w:left="360"/>
      </w:pPr>
      <w:r>
        <w:t>= hit</w:t>
      </w:r>
    </w:p>
    <w:p/>
    <w:p>
      <w:r>
        <w:rPr>
          <w:b/>
        </w:rPr>
        <w:t xml:space="preserve">275. </w:t>
      </w:r>
      <w:r>
        <w:rPr>
          <w:i/>
        </w:rPr>
        <w:t>Ga</w:t>
      </w:r>
    </w:p>
    <w:p>
      <w:pPr>
        <w:ind w:left="360"/>
      </w:pPr>
      <w:r>
        <w:t>= shoot</w:t>
      </w:r>
    </w:p>
    <w:p/>
    <w:p>
      <w:r>
        <w:rPr>
          <w:b/>
        </w:rPr>
        <w:t xml:space="preserve">276. </w:t>
      </w:r>
      <w:r>
        <w:rPr>
          <w:i/>
        </w:rPr>
        <w:t>Vame</w:t>
      </w:r>
    </w:p>
    <w:p>
      <w:pPr>
        <w:ind w:left="360"/>
      </w:pPr>
      <w:r>
        <w:t>= cancel</w:t>
      </w:r>
    </w:p>
    <w:p/>
    <w:p>
      <w:r>
        <w:rPr>
          <w:b/>
        </w:rPr>
        <w:t xml:space="preserve">277. </w:t>
      </w:r>
      <w:r>
        <w:rPr>
          <w:i/>
        </w:rPr>
        <w:t>Togbi</w:t>
      </w:r>
    </w:p>
    <w:p>
      <w:pPr>
        <w:ind w:left="360"/>
      </w:pPr>
      <w:r>
        <w:t>= cry</w:t>
      </w:r>
    </w:p>
    <w:p/>
    <w:p>
      <w:r>
        <w:rPr>
          <w:b/>
        </w:rPr>
        <w:t xml:space="preserve">278. </w:t>
      </w:r>
      <w:r>
        <w:rPr>
          <w:i/>
        </w:rPr>
        <w:t>losi</w:t>
      </w:r>
    </w:p>
    <w:p>
      <w:pPr>
        <w:ind w:left="360"/>
      </w:pPr>
      <w:r>
        <w:t>= dump</w:t>
      </w:r>
    </w:p>
    <w:p/>
    <w:p>
      <w:r>
        <w:rPr>
          <w:b/>
        </w:rPr>
        <w:t xml:space="preserve">279. </w:t>
      </w:r>
      <w:r>
        <w:rPr>
          <w:i/>
        </w:rPr>
        <w:t>Luku</w:t>
      </w:r>
    </w:p>
    <w:p>
      <w:pPr>
        <w:ind w:left="360"/>
      </w:pPr>
      <w:r>
        <w:t>= select</w:t>
      </w:r>
    </w:p>
    <w:p/>
    <w:p>
      <w:r>
        <w:rPr>
          <w:b/>
        </w:rPr>
        <w:t xml:space="preserve">280. </w:t>
      </w:r>
      <w:r>
        <w:rPr>
          <w:i/>
        </w:rPr>
        <w:t>Gbinjo</w:t>
      </w:r>
    </w:p>
    <w:p>
      <w:pPr>
        <w:ind w:left="360"/>
      </w:pPr>
      <w:r>
        <w:t>= conflict</w:t>
      </w:r>
    </w:p>
    <w:p/>
    <w:p>
      <w:r>
        <w:rPr>
          <w:b/>
        </w:rPr>
        <w:t xml:space="preserve">281. </w:t>
      </w:r>
      <w:r>
        <w:rPr>
          <w:i/>
        </w:rPr>
        <w:t>Teku</w:t>
      </w:r>
    </w:p>
    <w:p>
      <w:pPr>
        <w:ind w:left="360"/>
      </w:pPr>
      <w:r>
        <w:t>= die</w:t>
      </w:r>
    </w:p>
    <w:p/>
    <w:p>
      <w:r>
        <w:rPr>
          <w:b/>
        </w:rPr>
        <w:t xml:space="preserve">282. </w:t>
      </w:r>
      <w:r>
        <w:rPr>
          <w:i/>
        </w:rPr>
        <w:t>Tulu</w:t>
      </w:r>
    </w:p>
    <w:p>
      <w:pPr>
        <w:ind w:left="360"/>
      </w:pPr>
      <w:r>
        <w:t>= fill</w:t>
      </w:r>
    </w:p>
    <w:p/>
    <w:p>
      <w:r>
        <w:rPr>
          <w:b/>
        </w:rPr>
        <w:t xml:space="preserve">283. </w:t>
      </w:r>
      <w:r>
        <w:rPr>
          <w:i/>
        </w:rPr>
        <w:t>Wo</w:t>
      </w:r>
    </w:p>
    <w:p>
      <w:pPr>
        <w:ind w:left="360"/>
      </w:pPr>
      <w:r>
        <w:t>= jump</w:t>
      </w:r>
    </w:p>
    <w:p/>
    <w:p>
      <w:r>
        <w:rPr>
          <w:b/>
        </w:rPr>
        <w:t xml:space="preserve">284. </w:t>
      </w:r>
      <w:r>
        <w:rPr>
          <w:i/>
        </w:rPr>
        <w:t>Naka</w:t>
      </w:r>
    </w:p>
    <w:p>
      <w:pPr>
        <w:ind w:left="360"/>
      </w:pPr>
      <w:r>
        <w:t>= kick</w:t>
      </w:r>
    </w:p>
    <w:p/>
    <w:p>
      <w:r>
        <w:rPr>
          <w:b/>
        </w:rPr>
        <w:t xml:space="preserve">285. </w:t>
      </w:r>
      <w:r>
        <w:rPr>
          <w:i/>
        </w:rPr>
        <w:t>pitch</w:t>
      </w:r>
    </w:p>
    <w:p>
      <w:pPr>
        <w:ind w:left="360"/>
      </w:pPr>
      <w:r>
        <w:t>= pitch</w:t>
      </w:r>
    </w:p>
    <w:p/>
    <w:p>
      <w:r>
        <w:rPr>
          <w:b/>
        </w:rPr>
        <w:t xml:space="preserve">286. </w:t>
      </w:r>
      <w:r>
        <w:rPr>
          <w:i/>
        </w:rPr>
        <w:t>Tüyü</w:t>
      </w:r>
    </w:p>
    <w:p>
      <w:pPr>
        <w:ind w:left="360"/>
      </w:pPr>
      <w:r>
        <w:t>= treat</w:t>
      </w:r>
    </w:p>
    <w:p/>
    <w:p>
      <w:r>
        <w:rPr>
          <w:b/>
        </w:rPr>
        <w:t xml:space="preserve">287. </w:t>
      </w:r>
      <w:r>
        <w:rPr>
          <w:i/>
        </w:rPr>
        <w:t>Ganga</w:t>
      </w:r>
    </w:p>
    <w:p>
      <w:pPr>
        <w:ind w:left="360"/>
      </w:pPr>
      <w:r>
        <w:t>= abuse</w:t>
      </w:r>
    </w:p>
    <w:p/>
    <w:p>
      <w:r>
        <w:rPr>
          <w:b/>
        </w:rPr>
        <w:t xml:space="preserve">288. </w:t>
      </w:r>
      <w:r>
        <w:rPr>
          <w:i/>
        </w:rPr>
        <w:t>Gbi</w:t>
      </w:r>
    </w:p>
    <w:p>
      <w:pPr>
        <w:ind w:left="360"/>
      </w:pPr>
      <w:r>
        <w:t>= beat</w:t>
      </w:r>
    </w:p>
    <w:p/>
    <w:p>
      <w:r>
        <w:rPr>
          <w:b/>
        </w:rPr>
        <w:t xml:space="preserve">289. </w:t>
      </w:r>
      <w:r>
        <w:rPr>
          <w:i/>
        </w:rPr>
        <w:t>Tdaka</w:t>
      </w:r>
    </w:p>
    <w:p>
      <w:pPr>
        <w:ind w:left="360"/>
      </w:pPr>
      <w:r>
        <w:t>= burn</w:t>
      </w:r>
    </w:p>
    <w:p/>
    <w:p>
      <w:r>
        <w:rPr>
          <w:b/>
        </w:rPr>
        <w:t xml:space="preserve">290. </w:t>
      </w:r>
      <w:r>
        <w:rPr>
          <w:i/>
        </w:rPr>
        <w:t>deposit</w:t>
      </w:r>
    </w:p>
    <w:p>
      <w:pPr>
        <w:ind w:left="360"/>
      </w:pPr>
      <w:r>
        <w:t>= deposit</w:t>
      </w:r>
    </w:p>
    <w:p/>
    <w:p>
      <w:r>
        <w:rPr>
          <w:b/>
        </w:rPr>
        <w:t xml:space="preserve">291. </w:t>
      </w:r>
      <w:r>
        <w:rPr>
          <w:i/>
        </w:rPr>
        <w:t>Sudili</w:t>
      </w:r>
    </w:p>
    <w:p>
      <w:pPr>
        <w:ind w:left="360"/>
      </w:pPr>
      <w:r>
        <w:t>= print</w:t>
      </w:r>
    </w:p>
    <w:p/>
    <w:p>
      <w:r>
        <w:rPr>
          <w:b/>
        </w:rPr>
        <w:t xml:space="preserve">292. </w:t>
      </w:r>
      <w:r>
        <w:rPr>
          <w:i/>
        </w:rPr>
        <w:t>nokulo</w:t>
      </w:r>
    </w:p>
    <w:p>
      <w:pPr>
        <w:ind w:left="360"/>
      </w:pPr>
      <w:r>
        <w:t>= advance</w:t>
      </w:r>
    </w:p>
    <w:p/>
    <w:p>
      <w:r>
        <w:rPr>
          <w:b/>
        </w:rPr>
        <w:t xml:space="preserve">293. </w:t>
      </w:r>
      <w:r>
        <w:rPr>
          <w:i/>
        </w:rPr>
        <w:t>Tui</w:t>
      </w:r>
    </w:p>
    <w:p>
      <w:pPr>
        <w:ind w:left="360"/>
      </w:pPr>
      <w:r>
        <w:t>= connect</w:t>
      </w:r>
    </w:p>
    <w:p/>
    <w:p>
      <w:r>
        <w:rPr>
          <w:b/>
        </w:rPr>
        <w:t xml:space="preserve">294. </w:t>
      </w:r>
      <w:r>
        <w:rPr>
          <w:i/>
        </w:rPr>
        <w:t>darata</w:t>
      </w:r>
    </w:p>
    <w:p>
      <w:pPr>
        <w:ind w:left="360"/>
      </w:pPr>
      <w:r>
        <w:t>= consist</w:t>
      </w:r>
    </w:p>
    <w:p/>
    <w:p>
      <w:r>
        <w:rPr>
          <w:b/>
        </w:rPr>
        <w:t xml:space="preserve">295. </w:t>
      </w:r>
      <w:r>
        <w:rPr>
          <w:i/>
        </w:rPr>
        <w:t>Tokonjobi</w:t>
      </w:r>
    </w:p>
    <w:p>
      <w:pPr>
        <w:ind w:left="360"/>
      </w:pPr>
      <w:r>
        <w:t>= contribute</w:t>
      </w:r>
    </w:p>
    <w:p/>
    <w:p>
      <w:r>
        <w:rPr>
          <w:b/>
        </w:rPr>
        <w:t xml:space="preserve">296. </w:t>
      </w:r>
      <w:r>
        <w:rPr>
          <w:i/>
        </w:rPr>
        <w:t>digele</w:t>
      </w:r>
    </w:p>
    <w:p>
      <w:pPr>
        <w:ind w:left="360"/>
      </w:pPr>
      <w:r>
        <w:t>= draw</w:t>
      </w:r>
    </w:p>
    <w:p/>
    <w:p>
      <w:r>
        <w:rPr>
          <w:b/>
        </w:rPr>
        <w:t xml:space="preserve">297. </w:t>
      </w:r>
      <w:r>
        <w:rPr>
          <w:i/>
        </w:rPr>
        <w:t>Sala</w:t>
      </w:r>
    </w:p>
    <w:p>
      <w:pPr>
        <w:ind w:left="360"/>
      </w:pPr>
      <w:r>
        <w:t>= fix</w:t>
      </w:r>
    </w:p>
    <w:p/>
    <w:p>
      <w:r>
        <w:rPr>
          <w:b/>
        </w:rPr>
        <w:t xml:space="preserve">298. </w:t>
      </w:r>
      <w:r>
        <w:rPr>
          <w:i/>
        </w:rPr>
        <w:t>Nji</w:t>
      </w:r>
    </w:p>
    <w:p>
      <w:pPr>
        <w:ind w:left="360"/>
      </w:pPr>
      <w:r>
        <w:t>= kill</w:t>
      </w:r>
    </w:p>
    <w:p/>
    <w:p>
      <w:r>
        <w:rPr>
          <w:b/>
        </w:rPr>
        <w:t xml:space="preserve">299. </w:t>
      </w:r>
      <w:r>
        <w:rPr>
          <w:i/>
        </w:rPr>
        <w:t>Dovura</w:t>
      </w:r>
    </w:p>
    <w:p>
      <w:pPr>
        <w:ind w:left="360"/>
      </w:pPr>
      <w:r>
        <w:t>= sit</w:t>
      </w:r>
    </w:p>
    <w:p/>
    <w:p>
      <w:r>
        <w:rPr>
          <w:b/>
        </w:rPr>
        <w:t xml:space="preserve">300. </w:t>
      </w:r>
      <w:r>
        <w:rPr>
          <w:i/>
        </w:rPr>
        <w:t>tara</w:t>
      </w:r>
    </w:p>
    <w:p>
      <w:pPr>
        <w:ind w:left="360"/>
      </w:pPr>
      <w:r>
        <w:t>= tap</w:t>
      </w:r>
    </w:p>
    <w:p/>
    <w:p>
      <w:r>
        <w:rPr>
          <w:b/>
        </w:rPr>
        <w:t xml:space="preserve">301. </w:t>
      </w:r>
      <w:r>
        <w:rPr>
          <w:i/>
        </w:rPr>
        <w:t>win</w:t>
      </w:r>
    </w:p>
    <w:p>
      <w:pPr>
        <w:ind w:left="360"/>
      </w:pPr>
      <w:r>
        <w:t>= win</w:t>
      </w:r>
    </w:p>
    <w:p/>
    <w:p>
      <w:r>
        <w:rPr>
          <w:b/>
        </w:rPr>
        <w:t xml:space="preserve">302. </w:t>
      </w:r>
      <w:r>
        <w:rPr>
          <w:i/>
        </w:rPr>
        <w:t>yidia</w:t>
      </w:r>
    </w:p>
    <w:p>
      <w:pPr>
        <w:ind w:left="360"/>
      </w:pPr>
      <w:r>
        <w:t>= claim</w:t>
      </w:r>
    </w:p>
    <w:p/>
    <w:p>
      <w:r>
        <w:rPr>
          <w:b/>
        </w:rPr>
        <w:t xml:space="preserve">303. </w:t>
      </w:r>
      <w:r>
        <w:rPr>
          <w:i/>
        </w:rPr>
        <w:t>yidhebe</w:t>
      </w:r>
    </w:p>
    <w:p>
      <w:pPr>
        <w:ind w:left="360"/>
      </w:pPr>
      <w:r>
        <w:t>= guess</w:t>
      </w:r>
    </w:p>
    <w:p/>
    <w:p>
      <w:r>
        <w:rPr>
          <w:b/>
        </w:rPr>
        <w:t xml:space="preserve">304. </w:t>
      </w:r>
      <w:r>
        <w:rPr>
          <w:i/>
        </w:rPr>
        <w:t>Yo</w:t>
      </w:r>
    </w:p>
    <w:p>
      <w:pPr>
        <w:ind w:left="360"/>
      </w:pPr>
      <w:r>
        <w:t>= wear</w:t>
      </w:r>
    </w:p>
    <w:p/>
    <w:p>
      <w:r>
        <w:rPr>
          <w:b/>
        </w:rPr>
        <w:t xml:space="preserve">305. </w:t>
      </w:r>
      <w:r>
        <w:rPr>
          <w:i/>
        </w:rPr>
        <w:t>yarali</w:t>
      </w:r>
    </w:p>
    <w:p>
      <w:pPr>
        <w:ind w:left="360"/>
      </w:pPr>
      <w:r>
        <w:t>= wonder</w:t>
      </w:r>
    </w:p>
    <w:p/>
    <w:p>
      <w:r>
        <w:rPr>
          <w:b/>
        </w:rPr>
        <w:t xml:space="preserve">306. </w:t>
      </w:r>
      <w:r>
        <w:rPr>
          <w:i/>
        </w:rPr>
        <w:t>Nzama</w:t>
      </w:r>
    </w:p>
    <w:p>
      <w:pPr>
        <w:ind w:left="360"/>
      </w:pPr>
      <w:r>
        <w:t>= feed</w:t>
      </w:r>
    </w:p>
    <w:p/>
    <w:p>
      <w:r>
        <w:rPr>
          <w:b/>
        </w:rPr>
        <w:t xml:space="preserve">307. </w:t>
      </w:r>
      <w:r>
        <w:rPr>
          <w:i/>
        </w:rPr>
        <w:t>impress</w:t>
      </w:r>
    </w:p>
    <w:p>
      <w:pPr>
        <w:ind w:left="360"/>
      </w:pPr>
      <w:r>
        <w:t>= impress</w:t>
      </w:r>
    </w:p>
    <w:p/>
    <w:p>
      <w:r>
        <w:rPr>
          <w:b/>
        </w:rPr>
        <w:t xml:space="preserve">308. </w:t>
      </w:r>
      <w:r>
        <w:rPr>
          <w:i/>
        </w:rPr>
        <w:t>Karaka</w:t>
      </w:r>
    </w:p>
    <w:p>
      <w:pPr>
        <w:ind w:left="360"/>
      </w:pPr>
      <w:r>
        <w:t>= repeat</w:t>
      </w:r>
    </w:p>
    <w:p/>
    <w:p>
      <w:r>
        <w:rPr>
          <w:b/>
        </w:rPr>
        <w:t xml:space="preserve">309. </w:t>
      </w:r>
      <w:r>
        <w:rPr>
          <w:i/>
        </w:rPr>
        <w:t>nova</w:t>
      </w:r>
    </w:p>
    <w:p>
      <w:pPr>
        <w:ind w:left="360"/>
      </w:pPr>
      <w:r>
        <w:t>= seek</w:t>
      </w:r>
    </w:p>
    <w:p/>
    <w:p>
      <w:r>
        <w:rPr>
          <w:b/>
        </w:rPr>
        <w:t xml:space="preserve">310. </w:t>
      </w:r>
      <w:r>
        <w:rPr>
          <w:i/>
        </w:rPr>
        <w:t>zadha</w:t>
      </w:r>
    </w:p>
    <w:p>
      <w:pPr>
        <w:ind w:left="360"/>
      </w:pPr>
      <w:r>
        <w:t>= slide</w:t>
      </w:r>
    </w:p>
    <w:p/>
    <w:p>
      <w:r>
        <w:rPr>
          <w:b/>
        </w:rPr>
        <w:t xml:space="preserve">311. </w:t>
      </w:r>
      <w:r>
        <w:rPr>
          <w:i/>
        </w:rPr>
        <w:t>goduru</w:t>
      </w:r>
    </w:p>
    <w:p>
      <w:pPr>
        <w:ind w:left="360"/>
      </w:pPr>
      <w:r>
        <w:t>= wish</w:t>
      </w:r>
    </w:p>
    <w:p/>
    <w:p>
      <w:r>
        <w:rPr>
          <w:b/>
        </w:rPr>
        <w:t xml:space="preserve">312. </w:t>
      </w:r>
      <w:r>
        <w:rPr>
          <w:i/>
        </w:rPr>
        <w:t>suggu</w:t>
      </w:r>
    </w:p>
    <w:p>
      <w:pPr>
        <w:ind w:left="360"/>
      </w:pPr>
      <w:r>
        <w:t>= combine</w:t>
      </w:r>
    </w:p>
    <w:p/>
    <w:p>
      <w:r>
        <w:rPr>
          <w:b/>
        </w:rPr>
        <w:t xml:space="preserve">313. </w:t>
      </w:r>
      <w:r>
        <w:rPr>
          <w:i/>
        </w:rPr>
        <w:t>Du</w:t>
      </w:r>
    </w:p>
    <w:p>
      <w:pPr>
        <w:ind w:left="360"/>
      </w:pPr>
      <w:r>
        <w:t>= dig</w:t>
      </w:r>
    </w:p>
    <w:p/>
    <w:p>
      <w:r>
        <w:rPr>
          <w:b/>
        </w:rPr>
        <w:t xml:space="preserve">314. </w:t>
      </w:r>
      <w:r>
        <w:rPr>
          <w:i/>
        </w:rPr>
        <w:t>Figgi</w:t>
      </w:r>
    </w:p>
    <w:p>
      <w:pPr>
        <w:ind w:left="360"/>
      </w:pPr>
      <w:r>
        <w:t>= divide</w:t>
      </w:r>
    </w:p>
    <w:p/>
    <w:p>
      <w:r>
        <w:rPr>
          <w:b/>
        </w:rPr>
        <w:t xml:space="preserve">315. </w:t>
      </w:r>
      <w:r>
        <w:rPr>
          <w:i/>
        </w:rPr>
        <w:t>Le</w:t>
      </w:r>
    </w:p>
    <w:p>
      <w:pPr>
        <w:ind w:left="360"/>
      </w:pPr>
      <w:r>
        <w:t>= hang</w:t>
      </w:r>
    </w:p>
    <w:p/>
    <w:p>
      <w:r>
        <w:rPr>
          <w:b/>
        </w:rPr>
        <w:t xml:space="preserve">316. </w:t>
      </w:r>
      <w:r>
        <w:rPr>
          <w:i/>
        </w:rPr>
        <w:t>Nomvamva</w:t>
      </w:r>
    </w:p>
    <w:p>
      <w:pPr>
        <w:ind w:left="360"/>
      </w:pPr>
      <w:r>
        <w:t>= hunt</w:t>
      </w:r>
    </w:p>
    <w:p/>
    <w:p>
      <w:r>
        <w:rPr>
          <w:b/>
        </w:rPr>
        <w:t xml:space="preserve">317. </w:t>
      </w:r>
      <w:r>
        <w:rPr>
          <w:i/>
        </w:rPr>
        <w:t>kele</w:t>
      </w:r>
    </w:p>
    <w:p>
      <w:pPr>
        <w:ind w:left="360"/>
      </w:pPr>
      <w:r>
        <w:t>= mention</w:t>
      </w:r>
    </w:p>
    <w:p/>
    <w:p>
      <w:r>
        <w:rPr>
          <w:b/>
        </w:rPr>
        <w:t xml:space="preserve">318. </w:t>
      </w:r>
      <w:r>
        <w:rPr>
          <w:i/>
        </w:rPr>
        <w:t>Yelle</w:t>
      </w:r>
    </w:p>
    <w:p>
      <w:pPr>
        <w:ind w:left="360"/>
      </w:pPr>
      <w:r>
        <w:t>= tie</w:t>
      </w:r>
    </w:p>
    <w:p/>
    <w:p>
      <w:r>
        <w:rPr>
          <w:b/>
        </w:rPr>
        <w:t xml:space="preserve">319. </w:t>
      </w:r>
      <w:r>
        <w:rPr>
          <w:i/>
        </w:rPr>
        <w:t>Zati</w:t>
      </w:r>
    </w:p>
    <w:p>
      <w:pPr>
        <w:ind w:left="360"/>
      </w:pPr>
      <w:r>
        <w:t>= escape</w:t>
      </w:r>
    </w:p>
    <w:p/>
    <w:p>
      <w:r>
        <w:rPr>
          <w:b/>
        </w:rPr>
        <w:t xml:space="preserve">320. </w:t>
      </w:r>
      <w:r>
        <w:rPr>
          <w:i/>
        </w:rPr>
        <w:t>Sogo</w:t>
      </w:r>
    </w:p>
    <w:p>
      <w:pPr>
        <w:ind w:left="360"/>
      </w:pPr>
      <w:r>
        <w:t>= hate</w:t>
      </w:r>
    </w:p>
    <w:p/>
    <w:p>
      <w:r>
        <w:rPr>
          <w:b/>
        </w:rPr>
        <w:t xml:space="preserve">321. </w:t>
      </w:r>
      <w:r>
        <w:rPr>
          <w:i/>
        </w:rPr>
        <w:t>Wirindi</w:t>
      </w:r>
    </w:p>
    <w:p>
      <w:pPr>
        <w:ind w:left="360"/>
      </w:pPr>
      <w:r>
        <w:t>= repair</w:t>
      </w:r>
    </w:p>
    <w:p/>
    <w:p>
      <w:r>
        <w:rPr>
          <w:b/>
        </w:rPr>
        <w:t xml:space="preserve">322. </w:t>
      </w:r>
      <w:r>
        <w:rPr>
          <w:i/>
        </w:rPr>
        <w:t>Kewe</w:t>
      </w:r>
    </w:p>
    <w:p>
      <w:pPr>
        <w:ind w:left="360"/>
      </w:pPr>
      <w:r>
        <w:t>= scratch</w:t>
      </w:r>
    </w:p>
    <w:p/>
    <w:p>
      <w:r>
        <w:rPr>
          <w:b/>
        </w:rPr>
        <w:t xml:space="preserve">323. </w:t>
      </w:r>
      <w:r>
        <w:rPr>
          <w:i/>
        </w:rPr>
        <w:t>Modhi</w:t>
      </w:r>
    </w:p>
    <w:p>
      <w:pPr>
        <w:ind w:left="360"/>
      </w:pPr>
      <w:r>
        <w:t>= laugh</w:t>
      </w:r>
    </w:p>
    <w:p/>
    <w:p>
      <w:r>
        <w:rPr>
          <w:b/>
        </w:rPr>
        <w:t xml:space="preserve">324. </w:t>
      </w:r>
      <w:r>
        <w:rPr>
          <w:i/>
        </w:rPr>
        <w:t>njegbi</w:t>
      </w:r>
    </w:p>
    <w:p>
      <w:pPr>
        <w:ind w:left="360"/>
      </w:pPr>
      <w:r>
        <w:t>= split</w:t>
      </w:r>
    </w:p>
    <w:p/>
    <w:p>
      <w:r>
        <w:rPr>
          <w:b/>
        </w:rPr>
        <w:t xml:space="preserve">325. </w:t>
      </w:r>
      <w:r>
        <w:rPr>
          <w:i/>
        </w:rPr>
        <w:t>kpatdara</w:t>
      </w:r>
    </w:p>
    <w:p>
      <w:pPr>
        <w:ind w:left="360"/>
      </w:pPr>
      <w:r>
        <w:t>= struggle</w:t>
      </w:r>
    </w:p>
    <w:p/>
    <w:p>
      <w:r>
        <w:rPr>
          <w:b/>
        </w:rPr>
        <w:t xml:space="preserve">326. </w:t>
      </w:r>
      <w:r>
        <w:rPr>
          <w:i/>
        </w:rPr>
        <w:t>Dukai</w:t>
      </w:r>
    </w:p>
    <w:p>
      <w:pPr>
        <w:ind w:left="360"/>
      </w:pPr>
      <w:r>
        <w:t>= swim</w:t>
      </w:r>
    </w:p>
    <w:p/>
    <w:p>
      <w:r>
        <w:rPr>
          <w:b/>
        </w:rPr>
        <w:t xml:space="preserve">327. </w:t>
      </w:r>
      <w:r>
        <w:rPr>
          <w:i/>
        </w:rPr>
        <w:t>ndugu</w:t>
      </w:r>
    </w:p>
    <w:p>
      <w:pPr>
        <w:ind w:left="360"/>
      </w:pPr>
      <w:r>
        <w:t>= train</w:t>
      </w:r>
    </w:p>
    <w:p/>
    <w:p>
      <w:r>
        <w:rPr>
          <w:b/>
        </w:rPr>
        <w:t xml:space="preserve">328. </w:t>
      </w:r>
      <w:r>
        <w:rPr>
          <w:i/>
        </w:rPr>
        <w:t>Soko</w:t>
      </w:r>
    </w:p>
    <w:p>
      <w:pPr>
        <w:ind w:left="360"/>
      </w:pPr>
      <w:r>
        <w:t>= wash</w:t>
      </w:r>
    </w:p>
    <w:p/>
    <w:p>
      <w:r>
        <w:rPr>
          <w:b/>
        </w:rPr>
        <w:t xml:space="preserve">329. </w:t>
      </w:r>
      <w:r>
        <w:rPr>
          <w:i/>
        </w:rPr>
        <w:t>wuturu</w:t>
      </w:r>
    </w:p>
    <w:p>
      <w:pPr>
        <w:ind w:left="360"/>
      </w:pPr>
      <w:r>
        <w:t>= waste</w:t>
      </w:r>
    </w:p>
    <w:p/>
    <w:p>
      <w:r>
        <w:rPr>
          <w:b/>
        </w:rPr>
        <w:t xml:space="preserve">330. </w:t>
      </w:r>
      <w:r>
        <w:rPr>
          <w:i/>
        </w:rPr>
        <w:t>girita</w:t>
      </w:r>
    </w:p>
    <w:p>
      <w:pPr>
        <w:ind w:left="360"/>
      </w:pPr>
      <w:r>
        <w:t>= convert</w:t>
      </w:r>
    </w:p>
    <w:p/>
    <w:p>
      <w:r>
        <w:rPr>
          <w:b/>
        </w:rPr>
        <w:t xml:space="preserve">331. </w:t>
      </w:r>
      <w:r>
        <w:rPr>
          <w:i/>
        </w:rPr>
        <w:t>Wugi</w:t>
      </w:r>
    </w:p>
    <w:p>
      <w:pPr>
        <w:ind w:left="360"/>
      </w:pPr>
      <w:r>
        <w:t>= crash</w:t>
      </w:r>
    </w:p>
    <w:p/>
    <w:p>
      <w:r>
        <w:rPr>
          <w:b/>
        </w:rPr>
        <w:t xml:space="preserve">332. </w:t>
      </w:r>
      <w:r>
        <w:rPr>
          <w:i/>
        </w:rPr>
        <w:t>Falaka</w:t>
      </w:r>
    </w:p>
    <w:p>
      <w:pPr>
        <w:ind w:left="360"/>
      </w:pPr>
      <w:r>
        <w:t>= fold</w:t>
      </w:r>
    </w:p>
    <w:p/>
    <w:p>
      <w:r>
        <w:rPr>
          <w:b/>
        </w:rPr>
        <w:t xml:space="preserve">333. </w:t>
      </w:r>
      <w:r>
        <w:rPr>
          <w:i/>
        </w:rPr>
        <w:t>gami</w:t>
      </w:r>
    </w:p>
    <w:p>
      <w:pPr>
        <w:ind w:left="360"/>
      </w:pPr>
      <w:r>
        <w:t>= grab</w:t>
      </w:r>
    </w:p>
    <w:p/>
    <w:p>
      <w:r>
        <w:rPr>
          <w:b/>
        </w:rPr>
        <w:t xml:space="preserve">334. </w:t>
      </w:r>
      <w:r>
        <w:rPr>
          <w:i/>
        </w:rPr>
        <w:t>Kuru</w:t>
      </w:r>
    </w:p>
    <w:p>
      <w:pPr>
        <w:ind w:left="360"/>
      </w:pPr>
      <w:r>
        <w:t>= hide</w:t>
      </w:r>
    </w:p>
    <w:p/>
    <w:p>
      <w:r>
        <w:rPr>
          <w:b/>
        </w:rPr>
        <w:t xml:space="preserve">335. </w:t>
      </w:r>
      <w:r>
        <w:rPr>
          <w:i/>
        </w:rPr>
        <w:t>Vayi</w:t>
      </w:r>
    </w:p>
    <w:p>
      <w:pPr>
        <w:ind w:left="360"/>
      </w:pPr>
      <w:r>
        <w:t>= miss</w:t>
      </w:r>
    </w:p>
    <w:p/>
    <w:p>
      <w:r>
        <w:rPr>
          <w:b/>
        </w:rPr>
        <w:t xml:space="preserve">336. </w:t>
      </w:r>
      <w:r>
        <w:rPr>
          <w:i/>
        </w:rPr>
        <w:t>velewe</w:t>
      </w:r>
    </w:p>
    <w:p>
      <w:pPr>
        <w:ind w:left="360"/>
      </w:pPr>
      <w:r>
        <w:t>= roll</w:t>
      </w:r>
    </w:p>
    <w:p/>
    <w:p>
      <w:r>
        <w:rPr>
          <w:b/>
        </w:rPr>
        <w:t xml:space="preserve">337. </w:t>
      </w:r>
      <w:r>
        <w:rPr>
          <w:i/>
        </w:rPr>
        <w:t>sink</w:t>
      </w:r>
    </w:p>
    <w:p>
      <w:pPr>
        <w:ind w:left="360"/>
      </w:pPr>
      <w:r>
        <w:t>= sink</w:t>
      </w:r>
    </w:p>
    <w:p/>
    <w:p>
      <w:r>
        <w:rPr>
          <w:b/>
        </w:rPr>
        <w:t xml:space="preserve">338. </w:t>
      </w:r>
      <w:r>
        <w:rPr>
          <w:i/>
        </w:rPr>
        <w:t>vasuluku</w:t>
      </w:r>
    </w:p>
    <w:p>
      <w:pPr>
        <w:ind w:left="360"/>
      </w:pPr>
      <w:r>
        <w:t>= slip</w:t>
      </w:r>
    </w:p>
    <w:p/>
    <w:p>
      <w:r>
        <w:rPr>
          <w:b/>
        </w:rPr>
        <w:t xml:space="preserve">339. </w:t>
      </w:r>
      <w:r>
        <w:rPr>
          <w:i/>
        </w:rPr>
        <w:t>wiya</w:t>
      </w:r>
    </w:p>
    <w:p>
      <w:pPr>
        <w:ind w:left="360"/>
      </w:pPr>
      <w:r>
        <w:t>= swing</w:t>
      </w:r>
    </w:p>
    <w:p/>
    <w:p>
      <w:r>
        <w:rPr>
          <w:b/>
        </w:rPr>
        <w:t xml:space="preserve">340. </w:t>
      </w:r>
      <w:r>
        <w:rPr>
          <w:i/>
        </w:rPr>
        <w:t>ndaraka</w:t>
      </w:r>
    </w:p>
    <w:p>
      <w:pPr>
        <w:ind w:left="360"/>
      </w:pPr>
      <w:r>
        <w:t>= twist</w:t>
      </w:r>
    </w:p>
    <w:p/>
    <w:p>
      <w:r>
        <w:rPr>
          <w:b/>
        </w:rPr>
        <w:t xml:space="preserve">341. </w:t>
      </w:r>
      <w:r>
        <w:rPr>
          <w:i/>
        </w:rPr>
        <w:t>dungili</w:t>
      </w:r>
    </w:p>
    <w:p>
      <w:pPr>
        <w:ind w:left="360"/>
      </w:pPr>
      <w:r>
        <w:t>= concentrate</w:t>
      </w:r>
    </w:p>
    <w:p/>
    <w:p>
      <w:r>
        <w:rPr>
          <w:b/>
        </w:rPr>
        <w:t xml:space="preserve">342. </w:t>
      </w:r>
      <w:r>
        <w:rPr>
          <w:i/>
        </w:rPr>
        <w:t>kenziri</w:t>
      </w:r>
    </w:p>
    <w:p>
      <w:pPr>
        <w:ind w:left="360"/>
      </w:pPr>
      <w:r>
        <w:t>= estimate</w:t>
      </w:r>
    </w:p>
    <w:p/>
    <w:p>
      <w:r>
        <w:rPr>
          <w:b/>
        </w:rPr>
        <w:t xml:space="preserve">343. </w:t>
      </w:r>
      <w:r>
        <w:rPr>
          <w:i/>
        </w:rPr>
        <w:t>Viya</w:t>
      </w:r>
    </w:p>
    <w:p>
      <w:pPr>
        <w:ind w:left="360"/>
      </w:pPr>
      <w:r>
        <w:t>= refuse</w:t>
      </w:r>
    </w:p>
    <w:p/>
    <w:p>
      <w:r>
        <w:rPr>
          <w:b/>
        </w:rPr>
        <w:t xml:space="preserve">344. </w:t>
      </w:r>
      <w:r>
        <w:rPr>
          <w:i/>
        </w:rPr>
        <w:t>viyu</w:t>
      </w:r>
    </w:p>
    <w:p>
      <w:pPr>
        <w:ind w:left="360"/>
      </w:pPr>
      <w:r>
        <w:t>= reveal</w:t>
      </w:r>
    </w:p>
    <w:p/>
    <w:p>
      <w:r>
        <w:rPr>
          <w:b/>
        </w:rPr>
        <w:t xml:space="preserve">345. </w:t>
      </w:r>
      <w:r>
        <w:rPr>
          <w:i/>
        </w:rPr>
        <w:t>Ngoko</w:t>
      </w:r>
    </w:p>
    <w:p>
      <w:pPr>
        <w:ind w:left="360"/>
      </w:pPr>
      <w:r>
        <w:t>= shake</w:t>
      </w:r>
    </w:p>
    <w:p/>
    <w:p>
      <w:r>
        <w:rPr>
          <w:b/>
        </w:rPr>
        <w:t xml:space="preserve">346. </w:t>
      </w:r>
      <w:r>
        <w:rPr>
          <w:i/>
        </w:rPr>
        <w:t>mosere</w:t>
      </w:r>
    </w:p>
    <w:p>
      <w:pPr>
        <w:ind w:left="360"/>
      </w:pPr>
      <w:r>
        <w:t>= shift</w:t>
      </w:r>
    </w:p>
    <w:p/>
    <w:p>
      <w:r>
        <w:rPr>
          <w:b/>
        </w:rPr>
        <w:t xml:space="preserve">347. </w:t>
      </w:r>
      <w:r>
        <w:rPr>
          <w:i/>
        </w:rPr>
        <w:t>nzere</w:t>
      </w:r>
    </w:p>
    <w:p>
      <w:pPr>
        <w:ind w:left="360"/>
      </w:pPr>
      <w:r>
        <w:t>= shine</w:t>
      </w:r>
    </w:p>
    <w:p/>
    <w:p>
      <w:r>
        <w:rPr>
          <w:b/>
        </w:rPr>
        <w:t xml:space="preserve">348. </w:t>
      </w:r>
      <w:r>
        <w:rPr>
          <w:i/>
        </w:rPr>
        <w:t>Mgba</w:t>
      </w:r>
    </w:p>
    <w:p>
      <w:pPr>
        <w:ind w:left="360"/>
      </w:pPr>
      <w:r>
        <w:t>= steal</w:t>
      </w:r>
    </w:p>
    <w:p/>
    <w:p>
      <w:r>
        <w:rPr>
          <w:b/>
        </w:rPr>
        <w:t xml:space="preserve">349. </w:t>
      </w:r>
      <w:r>
        <w:rPr>
          <w:i/>
        </w:rPr>
        <w:t>Nofi</w:t>
      </w:r>
    </w:p>
    <w:p>
      <w:pPr>
        <w:ind w:left="360"/>
      </w:pPr>
      <w:r>
        <w:t>= suck</w:t>
      </w:r>
    </w:p>
    <w:p/>
    <w:p>
      <w:r>
        <w:rPr>
          <w:b/>
        </w:rPr>
        <w:t xml:space="preserve">350. </w:t>
      </w:r>
      <w:r>
        <w:rPr>
          <w:i/>
        </w:rPr>
        <w:t>Taleti</w:t>
      </w:r>
    </w:p>
    <w:p>
      <w:pPr>
        <w:ind w:left="360"/>
      </w:pPr>
      <w:r>
        <w:t>= surround</w:t>
      </w:r>
    </w:p>
    <w:p/>
    <w:p>
      <w:r>
        <w:rPr>
          <w:b/>
        </w:rPr>
        <w:t xml:space="preserve">351. </w:t>
      </w:r>
      <w:r>
        <w:rPr>
          <w:i/>
        </w:rPr>
        <w:t>nii</w:t>
      </w:r>
    </w:p>
    <w:p>
      <w:pPr>
        <w:ind w:left="360"/>
      </w:pPr>
      <w:r>
        <w:t>= bear</w:t>
      </w:r>
    </w:p>
    <w:p/>
    <w:p>
      <w:r>
        <w:rPr>
          <w:b/>
        </w:rPr>
        <w:t xml:space="preserve">352. </w:t>
      </w:r>
      <w:r>
        <w:rPr>
          <w:i/>
        </w:rPr>
        <w:t>Kurundi</w:t>
      </w:r>
    </w:p>
    <w:p>
      <w:pPr>
        <w:ind w:left="360"/>
      </w:pPr>
      <w:r>
        <w:t>= wait</w:t>
      </w:r>
    </w:p>
    <w:p/>
    <w:p>
      <w:r>
        <w:rPr>
          <w:b/>
        </w:rPr>
        <w:t xml:space="preserve">353. </w:t>
      </w:r>
      <w:r>
        <w:rPr>
          <w:i/>
        </w:rPr>
        <w:t>kuluyu</w:t>
      </w:r>
    </w:p>
    <w:p>
      <w:pPr>
        <w:ind w:left="360"/>
      </w:pPr>
      <w:r>
        <w:t>= display</w:t>
      </w:r>
    </w:p>
    <w:p/>
    <w:p>
      <w:r>
        <w:rPr>
          <w:b/>
        </w:rPr>
        <w:t xml:space="preserve">354. </w:t>
      </w:r>
      <w:r>
        <w:rPr>
          <w:i/>
        </w:rPr>
        <w:t>Fuhu</w:t>
      </w:r>
    </w:p>
    <w:p>
      <w:pPr>
        <w:ind w:left="360"/>
      </w:pPr>
      <w:r>
        <w:t>= flow</w:t>
      </w:r>
    </w:p>
    <w:p/>
    <w:p>
      <w:r>
        <w:rPr>
          <w:b/>
        </w:rPr>
        <w:t xml:space="preserve">355. </w:t>
      </w:r>
      <w:r>
        <w:rPr>
          <w:i/>
        </w:rPr>
        <w:t>Deme</w:t>
      </w:r>
    </w:p>
    <w:p>
      <w:pPr>
        <w:ind w:left="360"/>
      </w:pPr>
      <w:r>
        <w:t>= hit</w:t>
      </w:r>
    </w:p>
    <w:p/>
    <w:p>
      <w:r>
        <w:rPr>
          <w:b/>
        </w:rPr>
        <w:t xml:space="preserve">356. </w:t>
      </w:r>
      <w:r>
        <w:rPr>
          <w:i/>
        </w:rPr>
        <w:t>Ga</w:t>
      </w:r>
    </w:p>
    <w:p>
      <w:pPr>
        <w:ind w:left="360"/>
      </w:pPr>
      <w:r>
        <w:t>= shoot</w:t>
      </w:r>
    </w:p>
    <w:p/>
    <w:p>
      <w:r>
        <w:rPr>
          <w:b/>
        </w:rPr>
        <w:t xml:space="preserve">357. </w:t>
      </w:r>
      <w:r>
        <w:rPr>
          <w:i/>
        </w:rPr>
        <w:t>Vame</w:t>
      </w:r>
    </w:p>
    <w:p>
      <w:pPr>
        <w:ind w:left="360"/>
      </w:pPr>
      <w:r>
        <w:t>= cancel</w:t>
      </w:r>
    </w:p>
    <w:p/>
    <w:p>
      <w:r>
        <w:rPr>
          <w:b/>
        </w:rPr>
        <w:t xml:space="preserve">358. </w:t>
      </w:r>
      <w:r>
        <w:rPr>
          <w:i/>
        </w:rPr>
        <w:t>Togbi</w:t>
      </w:r>
    </w:p>
    <w:p>
      <w:pPr>
        <w:ind w:left="360"/>
      </w:pPr>
      <w:r>
        <w:t>= cry</w:t>
      </w:r>
    </w:p>
    <w:p/>
    <w:p>
      <w:r>
        <w:rPr>
          <w:b/>
        </w:rPr>
        <w:t xml:space="preserve">359. </w:t>
      </w:r>
      <w:r>
        <w:rPr>
          <w:i/>
        </w:rPr>
        <w:t>losi</w:t>
      </w:r>
    </w:p>
    <w:p>
      <w:pPr>
        <w:ind w:left="360"/>
      </w:pPr>
      <w:r>
        <w:t>= dump</w:t>
      </w:r>
    </w:p>
    <w:p/>
    <w:p>
      <w:r>
        <w:rPr>
          <w:b/>
        </w:rPr>
        <w:t xml:space="preserve">360. </w:t>
      </w:r>
      <w:r>
        <w:rPr>
          <w:i/>
        </w:rPr>
        <w:t>Luku</w:t>
      </w:r>
    </w:p>
    <w:p>
      <w:pPr>
        <w:ind w:left="360"/>
      </w:pPr>
      <w:r>
        <w:t>= select</w:t>
      </w:r>
    </w:p>
    <w:p/>
    <w:p>
      <w:r>
        <w:rPr>
          <w:b/>
        </w:rPr>
        <w:t xml:space="preserve">361. </w:t>
      </w:r>
      <w:r>
        <w:rPr>
          <w:i/>
        </w:rPr>
        <w:t>Gbinjo</w:t>
      </w:r>
    </w:p>
    <w:p>
      <w:pPr>
        <w:ind w:left="360"/>
      </w:pPr>
      <w:r>
        <w:t>= conflict</w:t>
      </w:r>
    </w:p>
    <w:p/>
    <w:p>
      <w:r>
        <w:rPr>
          <w:b/>
        </w:rPr>
        <w:t xml:space="preserve">362. </w:t>
      </w:r>
      <w:r>
        <w:rPr>
          <w:i/>
        </w:rPr>
        <w:t>Teku</w:t>
      </w:r>
    </w:p>
    <w:p>
      <w:pPr>
        <w:ind w:left="360"/>
      </w:pPr>
      <w:r>
        <w:t>= die</w:t>
      </w:r>
    </w:p>
    <w:p/>
    <w:p>
      <w:r>
        <w:rPr>
          <w:b/>
        </w:rPr>
        <w:t xml:space="preserve">363. </w:t>
      </w:r>
      <w:r>
        <w:rPr>
          <w:i/>
        </w:rPr>
        <w:t>Tulu</w:t>
      </w:r>
    </w:p>
    <w:p>
      <w:pPr>
        <w:ind w:left="360"/>
      </w:pPr>
      <w:r>
        <w:t>= fill</w:t>
      </w:r>
    </w:p>
    <w:p/>
    <w:p>
      <w:r>
        <w:rPr>
          <w:b/>
        </w:rPr>
        <w:t xml:space="preserve">364. </w:t>
      </w:r>
      <w:r>
        <w:rPr>
          <w:i/>
        </w:rPr>
        <w:t>Wo</w:t>
      </w:r>
    </w:p>
    <w:p>
      <w:pPr>
        <w:ind w:left="360"/>
      </w:pPr>
      <w:r>
        <w:t>= jump</w:t>
      </w:r>
    </w:p>
    <w:p/>
    <w:p>
      <w:r>
        <w:rPr>
          <w:b/>
        </w:rPr>
        <w:t xml:space="preserve">365. </w:t>
      </w:r>
      <w:r>
        <w:rPr>
          <w:i/>
        </w:rPr>
        <w:t>Naka</w:t>
      </w:r>
    </w:p>
    <w:p>
      <w:pPr>
        <w:ind w:left="360"/>
      </w:pPr>
      <w:r>
        <w:t>= kick</w:t>
      </w:r>
    </w:p>
    <w:p/>
    <w:p>
      <w:r>
        <w:rPr>
          <w:b/>
        </w:rPr>
        <w:t xml:space="preserve">366. </w:t>
      </w:r>
      <w:r>
        <w:rPr>
          <w:i/>
        </w:rPr>
        <w:t>pitch</w:t>
      </w:r>
    </w:p>
    <w:p>
      <w:pPr>
        <w:ind w:left="360"/>
      </w:pPr>
      <w:r>
        <w:t>= pitch</w:t>
      </w:r>
    </w:p>
    <w:p/>
    <w:p>
      <w:r>
        <w:rPr>
          <w:b/>
        </w:rPr>
        <w:t xml:space="preserve">367. </w:t>
      </w:r>
      <w:r>
        <w:rPr>
          <w:i/>
        </w:rPr>
        <w:t>Tüyü</w:t>
      </w:r>
    </w:p>
    <w:p>
      <w:pPr>
        <w:ind w:left="360"/>
      </w:pPr>
      <w:r>
        <w:t>= treat</w:t>
      </w:r>
    </w:p>
    <w:p/>
    <w:p>
      <w:r>
        <w:rPr>
          <w:b/>
        </w:rPr>
        <w:t xml:space="preserve">368. </w:t>
      </w:r>
      <w:r>
        <w:rPr>
          <w:i/>
        </w:rPr>
        <w:t>Ganga</w:t>
      </w:r>
    </w:p>
    <w:p>
      <w:pPr>
        <w:ind w:left="360"/>
      </w:pPr>
      <w:r>
        <w:t>= abuse</w:t>
      </w:r>
    </w:p>
    <w:p/>
    <w:p>
      <w:r>
        <w:rPr>
          <w:b/>
        </w:rPr>
        <w:t xml:space="preserve">369. </w:t>
      </w:r>
      <w:r>
        <w:rPr>
          <w:i/>
        </w:rPr>
        <w:t>Gbi</w:t>
      </w:r>
    </w:p>
    <w:p>
      <w:pPr>
        <w:ind w:left="360"/>
      </w:pPr>
      <w:r>
        <w:t>= beat</w:t>
      </w:r>
    </w:p>
    <w:p/>
    <w:p>
      <w:r>
        <w:rPr>
          <w:b/>
        </w:rPr>
        <w:t xml:space="preserve">370. </w:t>
      </w:r>
      <w:r>
        <w:rPr>
          <w:i/>
        </w:rPr>
        <w:t>Tdaka</w:t>
      </w:r>
    </w:p>
    <w:p>
      <w:pPr>
        <w:ind w:left="360"/>
      </w:pPr>
      <w:r>
        <w:t>= burn</w:t>
      </w:r>
    </w:p>
    <w:p/>
    <w:p>
      <w:r>
        <w:rPr>
          <w:b/>
        </w:rPr>
        <w:t xml:space="preserve">371. </w:t>
      </w:r>
      <w:r>
        <w:rPr>
          <w:i/>
        </w:rPr>
        <w:t>deposit</w:t>
      </w:r>
    </w:p>
    <w:p>
      <w:pPr>
        <w:ind w:left="360"/>
      </w:pPr>
      <w:r>
        <w:t>= deposit</w:t>
      </w:r>
    </w:p>
    <w:p/>
    <w:p>
      <w:r>
        <w:rPr>
          <w:b/>
        </w:rPr>
        <w:t xml:space="preserve">372. </w:t>
      </w:r>
      <w:r>
        <w:rPr>
          <w:i/>
        </w:rPr>
        <w:t>Sudili</w:t>
      </w:r>
    </w:p>
    <w:p>
      <w:pPr>
        <w:ind w:left="360"/>
      </w:pPr>
      <w:r>
        <w:t>= print</w:t>
      </w:r>
    </w:p>
    <w:p/>
    <w:p>
      <w:r>
        <w:rPr>
          <w:b/>
        </w:rPr>
        <w:t xml:space="preserve">373. </w:t>
      </w:r>
      <w:r>
        <w:rPr>
          <w:i/>
        </w:rPr>
        <w:t>nokulo</w:t>
      </w:r>
    </w:p>
    <w:p>
      <w:pPr>
        <w:ind w:left="360"/>
      </w:pPr>
      <w:r>
        <w:t>= advance</w:t>
      </w:r>
    </w:p>
    <w:p/>
    <w:p>
      <w:r>
        <w:rPr>
          <w:b/>
        </w:rPr>
        <w:t xml:space="preserve">374. </w:t>
      </w:r>
      <w:r>
        <w:rPr>
          <w:i/>
        </w:rPr>
        <w:t>Tui</w:t>
      </w:r>
    </w:p>
    <w:p>
      <w:pPr>
        <w:ind w:left="360"/>
      </w:pPr>
      <w:r>
        <w:t>= connect</w:t>
      </w:r>
    </w:p>
    <w:p/>
    <w:p>
      <w:r>
        <w:rPr>
          <w:b/>
        </w:rPr>
        <w:t xml:space="preserve">375. </w:t>
      </w:r>
      <w:r>
        <w:rPr>
          <w:i/>
        </w:rPr>
        <w:t>darata</w:t>
      </w:r>
    </w:p>
    <w:p>
      <w:pPr>
        <w:ind w:left="360"/>
      </w:pPr>
      <w:r>
        <w:t>= consist</w:t>
      </w:r>
    </w:p>
    <w:p/>
    <w:p>
      <w:r>
        <w:rPr>
          <w:b/>
        </w:rPr>
        <w:t xml:space="preserve">376. </w:t>
      </w:r>
      <w:r>
        <w:rPr>
          <w:i/>
        </w:rPr>
        <w:t>Tokonjobi</w:t>
      </w:r>
    </w:p>
    <w:p>
      <w:pPr>
        <w:ind w:left="360"/>
      </w:pPr>
      <w:r>
        <w:t>= contribute</w:t>
      </w:r>
    </w:p>
    <w:p/>
    <w:p>
      <w:r>
        <w:rPr>
          <w:b/>
        </w:rPr>
        <w:t xml:space="preserve">377. </w:t>
      </w:r>
      <w:r>
        <w:rPr>
          <w:i/>
        </w:rPr>
        <w:t>digele</w:t>
      </w:r>
    </w:p>
    <w:p>
      <w:pPr>
        <w:ind w:left="360"/>
      </w:pPr>
      <w:r>
        <w:t>= draw</w:t>
      </w:r>
    </w:p>
    <w:p/>
    <w:p>
      <w:r>
        <w:rPr>
          <w:b/>
        </w:rPr>
        <w:t xml:space="preserve">378. </w:t>
      </w:r>
      <w:r>
        <w:rPr>
          <w:i/>
        </w:rPr>
        <w:t>Sala</w:t>
      </w:r>
    </w:p>
    <w:p>
      <w:pPr>
        <w:ind w:left="360"/>
      </w:pPr>
      <w:r>
        <w:t>= fix</w:t>
      </w:r>
    </w:p>
    <w:p/>
    <w:p>
      <w:r>
        <w:rPr>
          <w:b/>
        </w:rPr>
        <w:t xml:space="preserve">379. </w:t>
      </w:r>
      <w:r>
        <w:rPr>
          <w:i/>
        </w:rPr>
        <w:t>Nji</w:t>
      </w:r>
    </w:p>
    <w:p>
      <w:pPr>
        <w:ind w:left="360"/>
      </w:pPr>
      <w:r>
        <w:t>= kill</w:t>
      </w:r>
    </w:p>
    <w:p/>
    <w:p>
      <w:r>
        <w:rPr>
          <w:b/>
        </w:rPr>
        <w:t xml:space="preserve">380. </w:t>
      </w:r>
      <w:r>
        <w:rPr>
          <w:i/>
        </w:rPr>
        <w:t>Dovura</w:t>
      </w:r>
    </w:p>
    <w:p>
      <w:pPr>
        <w:ind w:left="360"/>
      </w:pPr>
      <w:r>
        <w:t>= sit</w:t>
      </w:r>
    </w:p>
    <w:p/>
    <w:p>
      <w:r>
        <w:rPr>
          <w:b/>
        </w:rPr>
        <w:t xml:space="preserve">381. </w:t>
      </w:r>
      <w:r>
        <w:rPr>
          <w:i/>
        </w:rPr>
        <w:t>tara</w:t>
      </w:r>
    </w:p>
    <w:p>
      <w:pPr>
        <w:ind w:left="360"/>
      </w:pPr>
      <w:r>
        <w:t>= tap</w:t>
      </w:r>
    </w:p>
    <w:p/>
    <w:p>
      <w:r>
        <w:rPr>
          <w:b/>
        </w:rPr>
        <w:t xml:space="preserve">382. </w:t>
      </w:r>
      <w:r>
        <w:rPr>
          <w:i/>
        </w:rPr>
        <w:t>win</w:t>
      </w:r>
    </w:p>
    <w:p>
      <w:pPr>
        <w:ind w:left="360"/>
      </w:pPr>
      <w:r>
        <w:t>= win</w:t>
      </w:r>
    </w:p>
    <w:p/>
    <w:p>
      <w:r>
        <w:rPr>
          <w:b/>
        </w:rPr>
        <w:t xml:space="preserve">383. </w:t>
      </w:r>
      <w:r>
        <w:rPr>
          <w:i/>
        </w:rPr>
        <w:t>yidia</w:t>
      </w:r>
    </w:p>
    <w:p>
      <w:pPr>
        <w:ind w:left="360"/>
      </w:pPr>
      <w:r>
        <w:t>= claim</w:t>
      </w:r>
    </w:p>
    <w:p/>
    <w:p>
      <w:r>
        <w:rPr>
          <w:b/>
        </w:rPr>
        <w:t xml:space="preserve">384. </w:t>
      </w:r>
      <w:r>
        <w:rPr>
          <w:i/>
        </w:rPr>
        <w:t>yidhebe</w:t>
      </w:r>
    </w:p>
    <w:p>
      <w:pPr>
        <w:ind w:left="360"/>
      </w:pPr>
      <w:r>
        <w:t>= guess</w:t>
      </w:r>
    </w:p>
    <w:p/>
    <w:p>
      <w:r>
        <w:rPr>
          <w:b/>
        </w:rPr>
        <w:t xml:space="preserve">385. </w:t>
      </w:r>
      <w:r>
        <w:rPr>
          <w:i/>
        </w:rPr>
        <w:t>Yo</w:t>
      </w:r>
    </w:p>
    <w:p>
      <w:pPr>
        <w:ind w:left="360"/>
      </w:pPr>
      <w:r>
        <w:t>= wear</w:t>
      </w:r>
    </w:p>
    <w:p/>
    <w:p>
      <w:r>
        <w:rPr>
          <w:b/>
        </w:rPr>
        <w:t xml:space="preserve">386. </w:t>
      </w:r>
      <w:r>
        <w:rPr>
          <w:i/>
        </w:rPr>
        <w:t>yarali</w:t>
      </w:r>
    </w:p>
    <w:p>
      <w:pPr>
        <w:ind w:left="360"/>
      </w:pPr>
      <w:r>
        <w:t>= wonder</w:t>
      </w:r>
    </w:p>
    <w:p/>
    <w:p>
      <w:r>
        <w:rPr>
          <w:b/>
        </w:rPr>
        <w:t xml:space="preserve">387. </w:t>
      </w:r>
      <w:r>
        <w:rPr>
          <w:i/>
        </w:rPr>
        <w:t>Nzama</w:t>
      </w:r>
    </w:p>
    <w:p>
      <w:pPr>
        <w:ind w:left="360"/>
      </w:pPr>
      <w:r>
        <w:t>= feed</w:t>
      </w:r>
    </w:p>
    <w:p/>
    <w:p>
      <w:r>
        <w:rPr>
          <w:b/>
        </w:rPr>
        <w:t xml:space="preserve">388. </w:t>
      </w:r>
      <w:r>
        <w:rPr>
          <w:i/>
        </w:rPr>
        <w:t>Karaka</w:t>
      </w:r>
    </w:p>
    <w:p>
      <w:pPr>
        <w:ind w:left="360"/>
      </w:pPr>
      <w:r>
        <w:t>= repeat</w:t>
      </w:r>
    </w:p>
    <w:p/>
    <w:p>
      <w:r>
        <w:rPr>
          <w:b/>
        </w:rPr>
        <w:t xml:space="preserve">389. </w:t>
      </w:r>
      <w:r>
        <w:rPr>
          <w:i/>
        </w:rPr>
        <w:t>nova</w:t>
      </w:r>
    </w:p>
    <w:p>
      <w:pPr>
        <w:ind w:left="360"/>
      </w:pPr>
      <w:r>
        <w:t>= seek</w:t>
      </w:r>
    </w:p>
    <w:p/>
    <w:p>
      <w:r>
        <w:rPr>
          <w:b/>
        </w:rPr>
        <w:t xml:space="preserve">390. </w:t>
      </w:r>
      <w:r>
        <w:rPr>
          <w:i/>
        </w:rPr>
        <w:t>zadha</w:t>
      </w:r>
    </w:p>
    <w:p>
      <w:pPr>
        <w:ind w:left="360"/>
      </w:pPr>
      <w:r>
        <w:t>= slide</w:t>
      </w:r>
    </w:p>
    <w:p/>
    <w:p>
      <w:r>
        <w:rPr>
          <w:b/>
        </w:rPr>
        <w:t xml:space="preserve">391. </w:t>
      </w:r>
      <w:r>
        <w:rPr>
          <w:i/>
        </w:rPr>
        <w:t>goduru</w:t>
      </w:r>
    </w:p>
    <w:p>
      <w:pPr>
        <w:ind w:left="360"/>
      </w:pPr>
      <w:r>
        <w:t>= wish</w:t>
      </w:r>
    </w:p>
    <w:p/>
    <w:p>
      <w:r>
        <w:rPr>
          <w:b/>
        </w:rPr>
        <w:t xml:space="preserve">392. </w:t>
      </w:r>
      <w:r>
        <w:rPr>
          <w:i/>
        </w:rPr>
        <w:t>Du</w:t>
      </w:r>
    </w:p>
    <w:p>
      <w:pPr>
        <w:ind w:left="360"/>
      </w:pPr>
      <w:r>
        <w:t>= dig</w:t>
      </w:r>
    </w:p>
    <w:p/>
    <w:p>
      <w:r>
        <w:rPr>
          <w:b/>
        </w:rPr>
        <w:t xml:space="preserve">393. </w:t>
      </w:r>
      <w:r>
        <w:rPr>
          <w:i/>
        </w:rPr>
        <w:t>Figgi</w:t>
      </w:r>
    </w:p>
    <w:p>
      <w:pPr>
        <w:ind w:left="360"/>
      </w:pPr>
      <w:r>
        <w:t>= divide</w:t>
      </w:r>
    </w:p>
    <w:p/>
    <w:p>
      <w:r>
        <w:rPr>
          <w:b/>
        </w:rPr>
        <w:t xml:space="preserve">394. </w:t>
      </w:r>
      <w:r>
        <w:rPr>
          <w:i/>
        </w:rPr>
        <w:t>Le</w:t>
      </w:r>
    </w:p>
    <w:p>
      <w:pPr>
        <w:ind w:left="360"/>
      </w:pPr>
      <w:r>
        <w:t>= hang</w:t>
      </w:r>
    </w:p>
    <w:p/>
    <w:p>
      <w:r>
        <w:rPr>
          <w:b/>
        </w:rPr>
        <w:t xml:space="preserve">395. </w:t>
      </w:r>
      <w:r>
        <w:rPr>
          <w:i/>
        </w:rPr>
        <w:t>Nomvamva</w:t>
      </w:r>
    </w:p>
    <w:p>
      <w:pPr>
        <w:ind w:left="360"/>
      </w:pPr>
      <w:r>
        <w:t>= hunt</w:t>
      </w:r>
    </w:p>
    <w:p/>
    <w:p>
      <w:r>
        <w:rPr>
          <w:b/>
        </w:rPr>
        <w:t xml:space="preserve">396. </w:t>
      </w:r>
      <w:r>
        <w:rPr>
          <w:i/>
        </w:rPr>
        <w:t>Yelle</w:t>
      </w:r>
    </w:p>
    <w:p>
      <w:pPr>
        <w:ind w:left="360"/>
      </w:pPr>
      <w:r>
        <w:t>= tie</w:t>
      </w:r>
    </w:p>
    <w:p/>
    <w:p>
      <w:r>
        <w:rPr>
          <w:b/>
        </w:rPr>
        <w:t xml:space="preserve">397. </w:t>
      </w:r>
      <w:r>
        <w:rPr>
          <w:i/>
        </w:rPr>
        <w:t>Zati</w:t>
      </w:r>
    </w:p>
    <w:p>
      <w:pPr>
        <w:ind w:left="360"/>
      </w:pPr>
      <w:r>
        <w:t>= escape</w:t>
      </w:r>
    </w:p>
    <w:p/>
    <w:p>
      <w:r>
        <w:rPr>
          <w:b/>
        </w:rPr>
        <w:t xml:space="preserve">398. </w:t>
      </w:r>
      <w:r>
        <w:rPr>
          <w:i/>
        </w:rPr>
        <w:t>Sogo</w:t>
      </w:r>
    </w:p>
    <w:p>
      <w:pPr>
        <w:ind w:left="360"/>
      </w:pPr>
      <w:r>
        <w:t>= hate</w:t>
      </w:r>
    </w:p>
    <w:p/>
    <w:p>
      <w:r>
        <w:rPr>
          <w:b/>
        </w:rPr>
        <w:t xml:space="preserve">399. </w:t>
      </w:r>
      <w:r>
        <w:rPr>
          <w:i/>
        </w:rPr>
        <w:t>Wirindi</w:t>
      </w:r>
    </w:p>
    <w:p>
      <w:pPr>
        <w:ind w:left="360"/>
      </w:pPr>
      <w:r>
        <w:t>= repair</w:t>
      </w:r>
    </w:p>
    <w:p/>
    <w:p>
      <w:r>
        <w:rPr>
          <w:b/>
        </w:rPr>
        <w:t xml:space="preserve">400. </w:t>
      </w:r>
      <w:r>
        <w:rPr>
          <w:i/>
        </w:rPr>
        <w:t>Kewe</w:t>
      </w:r>
    </w:p>
    <w:p>
      <w:pPr>
        <w:ind w:left="360"/>
      </w:pPr>
      <w:r>
        <w:t>= scratch</w:t>
      </w:r>
    </w:p>
    <w:p/>
    <w:p>
      <w:r>
        <w:rPr>
          <w:b/>
        </w:rPr>
        <w:t xml:space="preserve">401. </w:t>
      </w:r>
      <w:r>
        <w:rPr>
          <w:i/>
        </w:rPr>
        <w:t>Modhi</w:t>
      </w:r>
    </w:p>
    <w:p>
      <w:pPr>
        <w:ind w:left="360"/>
      </w:pPr>
      <w:r>
        <w:t>= laugh</w:t>
      </w:r>
    </w:p>
    <w:p/>
    <w:p>
      <w:r>
        <w:rPr>
          <w:b/>
        </w:rPr>
        <w:t xml:space="preserve">402. </w:t>
      </w:r>
      <w:r>
        <w:rPr>
          <w:i/>
        </w:rPr>
        <w:t>njegbi</w:t>
      </w:r>
    </w:p>
    <w:p>
      <w:pPr>
        <w:ind w:left="360"/>
      </w:pPr>
      <w:r>
        <w:t>= split</w:t>
      </w:r>
    </w:p>
    <w:p/>
    <w:p>
      <w:r>
        <w:rPr>
          <w:b/>
        </w:rPr>
        <w:t xml:space="preserve">403. </w:t>
      </w:r>
      <w:r>
        <w:rPr>
          <w:i/>
        </w:rPr>
        <w:t>Dukai</w:t>
      </w:r>
    </w:p>
    <w:p>
      <w:pPr>
        <w:ind w:left="360"/>
      </w:pPr>
      <w:r>
        <w:t>= swim</w:t>
      </w:r>
    </w:p>
    <w:p/>
    <w:p>
      <w:r>
        <w:rPr>
          <w:b/>
        </w:rPr>
        <w:t xml:space="preserve">404. </w:t>
      </w:r>
      <w:r>
        <w:rPr>
          <w:i/>
        </w:rPr>
        <w:t>ndugu</w:t>
      </w:r>
    </w:p>
    <w:p>
      <w:pPr>
        <w:ind w:left="360"/>
      </w:pPr>
      <w:r>
        <w:t>= train</w:t>
      </w:r>
    </w:p>
    <w:p/>
    <w:p>
      <w:r>
        <w:rPr>
          <w:b/>
        </w:rPr>
        <w:t xml:space="preserve">405. </w:t>
      </w:r>
      <w:r>
        <w:rPr>
          <w:i/>
        </w:rPr>
        <w:t>Soko</w:t>
      </w:r>
    </w:p>
    <w:p>
      <w:pPr>
        <w:ind w:left="360"/>
      </w:pPr>
      <w:r>
        <w:t>= wash</w:t>
      </w:r>
    </w:p>
    <w:p/>
    <w:p>
      <w:r>
        <w:rPr>
          <w:b/>
        </w:rPr>
        <w:t xml:space="preserve">406. </w:t>
      </w:r>
      <w:r>
        <w:rPr>
          <w:i/>
        </w:rPr>
        <w:t>wuturu</w:t>
      </w:r>
    </w:p>
    <w:p>
      <w:pPr>
        <w:ind w:left="360"/>
      </w:pPr>
      <w:r>
        <w:t>= waste</w:t>
      </w:r>
    </w:p>
    <w:p/>
    <w:p>
      <w:r>
        <w:rPr>
          <w:b/>
        </w:rPr>
        <w:t xml:space="preserve">407. </w:t>
      </w:r>
      <w:r>
        <w:rPr>
          <w:i/>
        </w:rPr>
        <w:t>Wugi</w:t>
      </w:r>
    </w:p>
    <w:p>
      <w:pPr>
        <w:ind w:left="360"/>
      </w:pPr>
      <w:r>
        <w:t>= crash</w:t>
      </w:r>
    </w:p>
    <w:p/>
    <w:p>
      <w:r>
        <w:rPr>
          <w:b/>
        </w:rPr>
        <w:t xml:space="preserve">408. </w:t>
      </w:r>
      <w:r>
        <w:rPr>
          <w:i/>
        </w:rPr>
        <w:t>Falaka</w:t>
      </w:r>
    </w:p>
    <w:p>
      <w:pPr>
        <w:ind w:left="360"/>
      </w:pPr>
      <w:r>
        <w:t>= fold</w:t>
      </w:r>
    </w:p>
    <w:p/>
    <w:p>
      <w:r>
        <w:rPr>
          <w:b/>
        </w:rPr>
        <w:t xml:space="preserve">409. </w:t>
      </w:r>
      <w:r>
        <w:rPr>
          <w:i/>
        </w:rPr>
        <w:t>gami</w:t>
      </w:r>
    </w:p>
    <w:p>
      <w:pPr>
        <w:ind w:left="360"/>
      </w:pPr>
      <w:r>
        <w:t>= grab</w:t>
      </w:r>
    </w:p>
    <w:p/>
    <w:p>
      <w:r>
        <w:rPr>
          <w:b/>
        </w:rPr>
        <w:t xml:space="preserve">410. </w:t>
      </w:r>
      <w:r>
        <w:rPr>
          <w:i/>
        </w:rPr>
        <w:t>Kuru</w:t>
      </w:r>
    </w:p>
    <w:p>
      <w:pPr>
        <w:ind w:left="360"/>
      </w:pPr>
      <w:r>
        <w:t>= hide</w:t>
      </w:r>
    </w:p>
    <w:p/>
    <w:p>
      <w:r>
        <w:rPr>
          <w:b/>
        </w:rPr>
        <w:t xml:space="preserve">411. </w:t>
      </w:r>
      <w:r>
        <w:rPr>
          <w:i/>
        </w:rPr>
        <w:t>Vayi</w:t>
      </w:r>
    </w:p>
    <w:p>
      <w:pPr>
        <w:ind w:left="360"/>
      </w:pPr>
      <w:r>
        <w:t>= miss</w:t>
      </w:r>
    </w:p>
    <w:p/>
    <w:p>
      <w:r>
        <w:rPr>
          <w:b/>
        </w:rPr>
        <w:t xml:space="preserve">412. </w:t>
      </w:r>
      <w:r>
        <w:rPr>
          <w:i/>
        </w:rPr>
        <w:t>velewe</w:t>
      </w:r>
    </w:p>
    <w:p>
      <w:pPr>
        <w:ind w:left="360"/>
      </w:pPr>
      <w:r>
        <w:t>= roll</w:t>
      </w:r>
    </w:p>
    <w:p/>
    <w:p>
      <w:r>
        <w:rPr>
          <w:b/>
        </w:rPr>
        <w:t xml:space="preserve">413. </w:t>
      </w:r>
      <w:r>
        <w:rPr>
          <w:i/>
        </w:rPr>
        <w:t>wiya</w:t>
      </w:r>
    </w:p>
    <w:p>
      <w:pPr>
        <w:ind w:left="360"/>
      </w:pPr>
      <w:r>
        <w:t>= swing</w:t>
      </w:r>
    </w:p>
    <w:p/>
    <w:p>
      <w:r>
        <w:rPr>
          <w:b/>
        </w:rPr>
        <w:t xml:space="preserve">414. </w:t>
      </w:r>
      <w:r>
        <w:rPr>
          <w:i/>
        </w:rPr>
        <w:t>ndaraka</w:t>
      </w:r>
    </w:p>
    <w:p>
      <w:pPr>
        <w:ind w:left="360"/>
      </w:pPr>
      <w:r>
        <w:t>= twist</w:t>
      </w:r>
    </w:p>
    <w:p/>
    <w:p>
      <w:r>
        <w:rPr>
          <w:b/>
        </w:rPr>
        <w:t xml:space="preserve">415. </w:t>
      </w:r>
      <w:r>
        <w:rPr>
          <w:i/>
        </w:rPr>
        <w:t>dungili</w:t>
      </w:r>
    </w:p>
    <w:p>
      <w:pPr>
        <w:ind w:left="360"/>
      </w:pPr>
      <w:r>
        <w:t>= concentrate</w:t>
      </w:r>
    </w:p>
    <w:p/>
    <w:p>
      <w:r>
        <w:rPr>
          <w:b/>
        </w:rPr>
        <w:t xml:space="preserve">416. </w:t>
      </w:r>
      <w:r>
        <w:rPr>
          <w:i/>
        </w:rPr>
        <w:t>kenziri</w:t>
      </w:r>
    </w:p>
    <w:p>
      <w:pPr>
        <w:ind w:left="360"/>
      </w:pPr>
      <w:r>
        <w:t>= estimate</w:t>
      </w:r>
    </w:p>
    <w:p/>
    <w:p>
      <w:r>
        <w:rPr>
          <w:b/>
        </w:rPr>
        <w:t xml:space="preserve">417. </w:t>
      </w:r>
      <w:r>
        <w:rPr>
          <w:i/>
        </w:rPr>
        <w:t>Viya</w:t>
      </w:r>
    </w:p>
    <w:p>
      <w:pPr>
        <w:ind w:left="360"/>
      </w:pPr>
      <w:r>
        <w:t>= refuse</w:t>
      </w:r>
    </w:p>
    <w:p/>
    <w:p>
      <w:r>
        <w:rPr>
          <w:b/>
        </w:rPr>
        <w:t xml:space="preserve">418. </w:t>
      </w:r>
      <w:r>
        <w:rPr>
          <w:i/>
        </w:rPr>
        <w:t>viyu</w:t>
      </w:r>
    </w:p>
    <w:p>
      <w:pPr>
        <w:ind w:left="360"/>
      </w:pPr>
      <w:r>
        <w:t>= reveal</w:t>
      </w:r>
    </w:p>
    <w:p/>
    <w:p>
      <w:r>
        <w:rPr>
          <w:b/>
        </w:rPr>
        <w:t xml:space="preserve">419. </w:t>
      </w:r>
      <w:r>
        <w:rPr>
          <w:i/>
        </w:rPr>
        <w:t>rush</w:t>
      </w:r>
    </w:p>
    <w:p>
      <w:pPr>
        <w:ind w:left="360"/>
      </w:pPr>
      <w:r>
        <w:t>= rush</w:t>
      </w:r>
    </w:p>
    <w:p/>
    <w:p>
      <w:r>
        <w:rPr>
          <w:b/>
        </w:rPr>
        <w:t xml:space="preserve">420. </w:t>
      </w:r>
      <w:r>
        <w:rPr>
          <w:i/>
        </w:rPr>
        <w:t>Ngoko</w:t>
      </w:r>
    </w:p>
    <w:p>
      <w:pPr>
        <w:ind w:left="360"/>
      </w:pPr>
      <w:r>
        <w:t>= shake</w:t>
      </w:r>
    </w:p>
    <w:p/>
    <w:p>
      <w:r>
        <w:rPr>
          <w:b/>
        </w:rPr>
        <w:t xml:space="preserve">421. </w:t>
      </w:r>
      <w:r>
        <w:rPr>
          <w:i/>
        </w:rPr>
        <w:t>nzere</w:t>
      </w:r>
    </w:p>
    <w:p>
      <w:pPr>
        <w:ind w:left="360"/>
      </w:pPr>
      <w:r>
        <w:t>= shine</w:t>
      </w:r>
    </w:p>
    <w:p/>
    <w:p>
      <w:r>
        <w:rPr>
          <w:b/>
        </w:rPr>
        <w:t xml:space="preserve">422. </w:t>
      </w:r>
      <w:r>
        <w:rPr>
          <w:i/>
        </w:rPr>
        <w:t>Mgba</w:t>
      </w:r>
    </w:p>
    <w:p>
      <w:pPr>
        <w:ind w:left="360"/>
      </w:pPr>
      <w:r>
        <w:t>= steal</w:t>
      </w:r>
    </w:p>
    <w:p/>
    <w:p>
      <w:r>
        <w:rPr>
          <w:b/>
        </w:rPr>
        <w:t xml:space="preserve">423. </w:t>
      </w:r>
      <w:r>
        <w:rPr>
          <w:i/>
        </w:rPr>
        <w:t>Nofi</w:t>
      </w:r>
    </w:p>
    <w:p>
      <w:pPr>
        <w:ind w:left="360"/>
      </w:pPr>
      <w:r>
        <w:t>= suck</w:t>
      </w:r>
    </w:p>
    <w:p/>
    <w:p>
      <w:r>
        <w:rPr>
          <w:b/>
        </w:rPr>
        <w:t xml:space="preserve">424. </w:t>
      </w:r>
      <w:r>
        <w:rPr>
          <w:i/>
        </w:rPr>
        <w:t>Taleti</w:t>
      </w:r>
    </w:p>
    <w:p>
      <w:pPr>
        <w:ind w:left="360"/>
      </w:pPr>
      <w:r>
        <w:t>= surround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