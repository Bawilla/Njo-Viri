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Orthography Alphabet Complete</w:t>
      </w:r>
    </w:p>
    <w:p>
      <w:r>
        <w:rPr>
          <w:b/>
        </w:rPr>
        <w:t xml:space="preserve">Category: </w:t>
      </w:r>
      <w:r>
        <w:t>datasets\phonology\alphabets</w:t>
      </w:r>
    </w:p>
    <w:p>
      <w:r>
        <w:rPr>
          <w:b/>
        </w:rPr>
        <w:t xml:space="preserve">Total Lines: </w:t>
      </w:r>
      <w:r>
        <w:t>171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