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Noun + No + Preposition + Noun</w:t>
      </w:r>
    </w:p>
    <w:p>
      <w:r>
        <w:rPr>
          <w:b/>
        </w:rPr>
        <w:t xml:space="preserve">Category: </w:t>
      </w:r>
      <w:r>
        <w:t>datasets\nouns</w:t>
      </w:r>
    </w:p>
    <w:p>
      <w:r>
        <w:rPr>
          <w:b/>
        </w:rPr>
        <w:t xml:space="preserve">Total Lines: </w:t>
      </w:r>
      <w:r>
        <w:t>74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Dhako no muru sutiyi</w:t>
      </w:r>
    </w:p>
    <w:p>
      <w:pPr>
        <w:ind w:left="360"/>
      </w:pPr>
      <w:r>
        <w:t>= The man is on the wall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