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Noun + Ngandi + Possessor</w:t>
      </w:r>
    </w:p>
    <w:p>
      <w:r>
        <w:rPr>
          <w:b/>
        </w:rPr>
        <w:t xml:space="preserve">Category: </w:t>
      </w:r>
      <w:r>
        <w:t>datasets\nouns</w:t>
      </w:r>
    </w:p>
    <w:p>
      <w:r>
        <w:rPr>
          <w:b/>
        </w:rPr>
        <w:t xml:space="preserve">Total Lines: </w:t>
      </w:r>
      <w:r>
        <w:t>77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Tiyi ngandi wiki</w:t>
      </w:r>
    </w:p>
    <w:p>
      <w:pPr>
        <w:ind w:left="360"/>
      </w:pPr>
      <w:r>
        <w:t>= The child's house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