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Number  Quantity + Noun</w:t>
      </w:r>
    </w:p>
    <w:p>
      <w:r>
        <w:rPr>
          <w:b/>
        </w:rPr>
        <w:t xml:space="preserve">Category: </w:t>
      </w:r>
      <w:r>
        <w:t>datasets\nouns</w:t>
      </w:r>
    </w:p>
    <w:p>
      <w:r>
        <w:rPr>
          <w:b/>
        </w:rPr>
        <w:t xml:space="preserve">Total Lines: </w:t>
      </w:r>
      <w:r>
        <w:t>96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Kagarra kpi</w:t>
      </w:r>
    </w:p>
    <w:p>
      <w:pPr>
        <w:ind w:left="360"/>
      </w:pPr>
      <w:r>
        <w:t>= All phones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