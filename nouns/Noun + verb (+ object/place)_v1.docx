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Place)</w:t>
      </w:r>
    </w:p>
    <w:p>
      <w:r>
        <w:rPr>
          <w:b/>
        </w:rPr>
        <w:t xml:space="preserve">Category: </w:t>
      </w:r>
      <w:r>
        <w:t>datasets\nouns\Noun + verb (+ object</w:t>
      </w:r>
    </w:p>
    <w:p>
      <w:r>
        <w:rPr>
          <w:b/>
        </w:rPr>
        <w:t xml:space="preserve">Total Lines: </w:t>
      </w:r>
      <w:r>
        <w:t>77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Dhako ja nza</w:t>
      </w:r>
    </w:p>
    <w:p>
      <w:pPr>
        <w:ind w:left="360"/>
      </w:pPr>
      <w:r>
        <w:t>= The man eats food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