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Noun Adjectives</w:t>
      </w:r>
    </w:p>
    <w:p>
      <w:r>
        <w:rPr>
          <w:b/>
        </w:rPr>
        <w:t xml:space="preserve">Category: </w:t>
      </w:r>
      <w:r>
        <w:t>datasets\nouns</w:t>
      </w:r>
    </w:p>
    <w:p>
      <w:r>
        <w:rPr>
          <w:b/>
        </w:rPr>
        <w:t xml:space="preserve">Total Lines: </w:t>
      </w:r>
      <w:r>
        <w:t>80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Turunvili mazanga</w:t>
      </w:r>
    </w:p>
    <w:p>
      <w:pPr>
        <w:ind w:left="360"/>
      </w:pPr>
      <w:r>
        <w:t>= The car is fast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