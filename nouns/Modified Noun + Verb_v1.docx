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Modified Noun + Verb</w:t>
      </w:r>
    </w:p>
    <w:p>
      <w:r>
        <w:rPr>
          <w:b/>
        </w:rPr>
        <w:t xml:space="preserve">Category: </w:t>
      </w:r>
      <w:r>
        <w:t>datasets\nouns</w:t>
      </w:r>
    </w:p>
    <w:p>
      <w:r>
        <w:rPr>
          <w:b/>
        </w:rPr>
        <w:t xml:space="preserve">Total Lines: </w:t>
      </w:r>
      <w:r>
        <w:t>45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Gbito bura mande</w:t>
      </w:r>
    </w:p>
    <w:p>
      <w:pPr>
        <w:ind w:left="360"/>
      </w:pPr>
      <w:r>
        <w:t>= The slow cat 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