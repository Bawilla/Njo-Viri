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Noun Noun</w:t>
      </w:r>
    </w:p>
    <w:p>
      <w:r>
        <w:rPr>
          <w:b/>
        </w:rPr>
        <w:t xml:space="preserve">Category: </w:t>
      </w:r>
      <w:r>
        <w:t>datasets\nouns</w:t>
      </w:r>
    </w:p>
    <w:p>
      <w:r>
        <w:rPr>
          <w:b/>
        </w:rPr>
        <w:t xml:space="preserve">Total Lines: </w:t>
      </w:r>
      <w:r>
        <w:t>89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Sapara voro</w:t>
      </w:r>
    </w:p>
    <w:p>
      <w:pPr>
        <w:ind w:left="360"/>
      </w:pPr>
      <w:r>
        <w:t>= Giant dog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