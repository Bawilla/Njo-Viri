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To-Had Affirmatives</w:t>
      </w:r>
    </w:p>
    <w:p>
      <w:r>
        <w:rPr>
          <w:b/>
        </w:rPr>
        <w:t xml:space="preserve">Category: </w:t>
      </w:r>
      <w:r>
        <w:t>datasets\To-had</w:t>
      </w:r>
    </w:p>
    <w:p>
      <w:r>
        <w:rPr>
          <w:b/>
        </w:rPr>
        <w:t xml:space="preserve">Total Lines: </w:t>
      </w:r>
      <w:r>
        <w:t>78</w:t>
      </w:r>
    </w:p>
    <w:p/>
    <w:p>
      <w:r>
        <w:t>No examples found in this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