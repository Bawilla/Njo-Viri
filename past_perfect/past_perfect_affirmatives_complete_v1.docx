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Perfect Affirmatives Complete</w:t>
      </w:r>
    </w:p>
    <w:p>
      <w:r>
        <w:rPr>
          <w:b/>
        </w:rPr>
        <w:t xml:space="preserve">Category: </w:t>
      </w:r>
      <w:r>
        <w:t>datasets\past_perfect</w:t>
      </w:r>
    </w:p>
    <w:p>
      <w:r>
        <w:rPr>
          <w:b/>
        </w:rPr>
        <w:t xml:space="preserve">Total Lines: </w:t>
      </w:r>
      <w:r>
        <w:t>101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taateta</w:t>
      </w:r>
    </w:p>
    <w:p>
      <w:pPr>
        <w:ind w:left="360"/>
      </w:pPr>
      <w:r>
        <w:t>= I had fallen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