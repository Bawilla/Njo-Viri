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Past Perfect Negations Complete</w:t>
      </w:r>
    </w:p>
    <w:p>
      <w:r>
        <w:rPr>
          <w:b/>
        </w:rPr>
        <w:t xml:space="preserve">Category: </w:t>
      </w:r>
      <w:r>
        <w:t>datasets\past_perfect</w:t>
      </w:r>
    </w:p>
    <w:p>
      <w:r>
        <w:rPr>
          <w:b/>
        </w:rPr>
        <w:t xml:space="preserve">Total Lines: </w:t>
      </w:r>
      <w:r>
        <w:t>100</w:t>
      </w:r>
    </w:p>
    <w:p/>
    <w:p>
      <w:pPr>
        <w:pStyle w:val="Heading1"/>
      </w:pPr>
      <w:r>
        <w:t>Examples</w:t>
      </w:r>
    </w:p>
    <w:p>
      <w:r>
        <w:rPr>
          <w:b/>
        </w:rPr>
        <w:t xml:space="preserve">1. </w:t>
      </w:r>
      <w:r>
        <w:rPr>
          <w:i/>
        </w:rPr>
        <w:t>Ne taateta gba</w:t>
      </w:r>
    </w:p>
    <w:p>
      <w:pPr>
        <w:ind w:left="360"/>
      </w:pPr>
      <w:r>
        <w:t>= I had not fallen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