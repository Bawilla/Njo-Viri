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Pefect Negative Questions Complete</w:t>
      </w:r>
    </w:p>
    <w:p>
      <w:r>
        <w:rPr>
          <w:b/>
        </w:rPr>
        <w:t xml:space="preserve">Category: </w:t>
      </w:r>
      <w:r>
        <w:t>datasets\past_perfect</w:t>
      </w:r>
    </w:p>
    <w:p>
      <w:r>
        <w:rPr>
          <w:b/>
        </w:rPr>
        <w:t xml:space="preserve">Total Lines: </w:t>
      </w:r>
      <w:r>
        <w:t>101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taateta gba we?</w:t>
      </w:r>
    </w:p>
    <w:p>
      <w:pPr>
        <w:ind w:left="360"/>
      </w:pPr>
      <w:r>
        <w:t>= Had I not fallen?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