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Past Perfect Questions Complete</w:t>
      </w:r>
    </w:p>
    <w:p>
      <w:r>
        <w:rPr>
          <w:b/>
        </w:rPr>
        <w:t xml:space="preserve">Category: </w:t>
      </w:r>
      <w:r>
        <w:t>datasets\past_perfect</w:t>
      </w:r>
    </w:p>
    <w:p>
      <w:r>
        <w:rPr>
          <w:b/>
        </w:rPr>
        <w:t xml:space="preserve">Total Lines: </w:t>
      </w:r>
      <w:r>
        <w:t>100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taateta we?</w:t>
      </w:r>
    </w:p>
    <w:p>
      <w:pPr>
        <w:ind w:left="360"/>
      </w:pPr>
      <w:r>
        <w:t>= Had I fallen?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