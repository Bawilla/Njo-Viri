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Present Perfect Questions</w:t>
      </w:r>
    </w:p>
    <w:p>
      <w:r>
        <w:rPr>
          <w:b/>
        </w:rPr>
        <w:t xml:space="preserve">Category: </w:t>
      </w:r>
      <w:r>
        <w:t>datasets\present_perfect</w:t>
      </w:r>
    </w:p>
    <w:p>
      <w:r>
        <w:rPr>
          <w:b/>
        </w:rPr>
        <w:t xml:space="preserve">Total Lines: </w:t>
      </w:r>
      <w:r>
        <w:t>101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teta dheki we?</w:t>
      </w:r>
    </w:p>
    <w:p>
      <w:pPr>
        <w:ind w:left="360"/>
      </w:pPr>
      <w:r>
        <w:t>= Has he fallen?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