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 Perfect Negations</w:t>
      </w:r>
    </w:p>
    <w:p>
      <w:r>
        <w:rPr>
          <w:b/>
        </w:rPr>
        <w:t xml:space="preserve">Category: </w:t>
      </w:r>
      <w:r>
        <w:t>datasets\present_perfect</w:t>
      </w:r>
    </w:p>
    <w:p>
      <w:r>
        <w:rPr>
          <w:b/>
        </w:rPr>
        <w:t xml:space="preserve">Total Lines: </w:t>
      </w:r>
      <w:r>
        <w:t>113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teta dheki gba</w:t>
      </w:r>
    </w:p>
    <w:p>
      <w:pPr>
        <w:ind w:left="360"/>
      </w:pPr>
      <w:r>
        <w:t>= He has not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