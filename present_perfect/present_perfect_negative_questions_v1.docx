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Present Perfect Negative Questions</w:t>
      </w:r>
    </w:p>
    <w:p>
      <w:r>
        <w:rPr>
          <w:b/>
        </w:rPr>
        <w:t xml:space="preserve">Category: </w:t>
      </w:r>
      <w:r>
        <w:t>datasets\present_perfect</w:t>
      </w:r>
    </w:p>
    <w:p>
      <w:r>
        <w:rPr>
          <w:b/>
        </w:rPr>
        <w:t xml:space="preserve">Total Lines: </w:t>
      </w:r>
      <w:r>
        <w:t>102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teta dheki gba we?</w:t>
      </w:r>
    </w:p>
    <w:p>
      <w:pPr>
        <w:ind w:left="360"/>
      </w:pPr>
      <w:r>
        <w:t>= Has he not fallen?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