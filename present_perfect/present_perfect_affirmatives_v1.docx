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Present Perfect Affirmatives</w:t>
      </w:r>
    </w:p>
    <w:p>
      <w:r>
        <w:rPr>
          <w:b/>
        </w:rPr>
        <w:t xml:space="preserve">Category: </w:t>
      </w:r>
      <w:r>
        <w:t>datasets\present_perfect</w:t>
      </w:r>
    </w:p>
    <w:p>
      <w:r>
        <w:rPr>
          <w:b/>
        </w:rPr>
        <w:t xml:space="preserve">Total Lines: </w:t>
      </w:r>
      <w:r>
        <w:t>109</w:t>
      </w:r>
    </w:p>
    <w:p/>
    <w:p>
      <w:pPr>
        <w:pStyle w:val="Heading1"/>
      </w:pPr>
      <w:r>
        <w:t>Examples</w:t>
      </w:r>
    </w:p>
    <w:p>
      <w:r>
        <w:rPr>
          <w:b/>
        </w:rPr>
        <w:t xml:space="preserve">1. </w:t>
      </w:r>
      <w:r>
        <w:rPr>
          <w:i/>
        </w:rPr>
        <w:t>Ni teta dheki</w:t>
      </w:r>
    </w:p>
    <w:p>
      <w:pPr>
        <w:ind w:left="360"/>
      </w:pPr>
      <w:r>
        <w:t>= He has fallen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