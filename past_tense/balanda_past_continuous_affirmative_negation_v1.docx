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Past Continuous Affirmative Negation</w:t>
      </w:r>
    </w:p>
    <w:p>
      <w:r>
        <w:rPr>
          <w:b/>
        </w:rPr>
        <w:t xml:space="preserve">Category: </w:t>
      </w:r>
      <w:r>
        <w:t>datasets\past_tense</w:t>
      </w:r>
    </w:p>
    <w:p>
      <w:r>
        <w:rPr>
          <w:b/>
        </w:rPr>
        <w:t xml:space="preserve">Total Lines: </w:t>
      </w:r>
      <w:r>
        <w:t>205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noka tija nza</w:t>
      </w:r>
    </w:p>
    <w:p>
      <w:pPr>
        <w:ind w:left="360"/>
      </w:pPr>
      <w:r>
        <w:t>= I was eating food.</w:t>
      </w:r>
    </w:p>
    <w:p/>
    <w:p>
      <w:r>
        <w:rPr>
          <w:b/>
        </w:rPr>
        <w:t xml:space="preserve">2. </w:t>
      </w:r>
      <w:r>
        <w:rPr>
          <w:i/>
        </w:rPr>
        <w:t>Ne noka tinzü ngo</w:t>
      </w:r>
    </w:p>
    <w:p>
      <w:pPr>
        <w:ind w:left="360"/>
      </w:pPr>
      <w:r>
        <w:t>= I was drinking water.</w:t>
      </w:r>
    </w:p>
    <w:p/>
    <w:p>
      <w:r>
        <w:rPr>
          <w:b/>
        </w:rPr>
        <w:t xml:space="preserve">3. </w:t>
      </w:r>
      <w:r>
        <w:rPr>
          <w:i/>
        </w:rPr>
        <w:t>Ni noka titeli</w:t>
      </w:r>
    </w:p>
    <w:p>
      <w:pPr>
        <w:ind w:left="360"/>
      </w:pPr>
      <w:r>
        <w:t>= He was sleeping.</w:t>
      </w:r>
    </w:p>
    <w:p/>
    <w:p>
      <w:r>
        <w:rPr>
          <w:b/>
        </w:rPr>
        <w:t xml:space="preserve">4. </w:t>
      </w:r>
      <w:r>
        <w:rPr>
          <w:i/>
        </w:rPr>
        <w:t>Ne noka tiyai a Wau</w:t>
      </w:r>
    </w:p>
    <w:p>
      <w:pPr>
        <w:ind w:left="360"/>
      </w:pPr>
      <w:r>
        <w:t>= I was going to Wau.</w:t>
      </w:r>
    </w:p>
    <w:p/>
    <w:p>
      <w:r>
        <w:rPr>
          <w:b/>
        </w:rPr>
        <w:t xml:space="preserve">5. </w:t>
      </w:r>
      <w:r>
        <w:rPr>
          <w:i/>
        </w:rPr>
        <w:t>Ni noka tidhii agbi tiyi</w:t>
      </w:r>
    </w:p>
    <w:p>
      <w:pPr>
        <w:ind w:left="360"/>
      </w:pPr>
      <w:r>
        <w:t>= He was coming to the house.</w:t>
      </w:r>
    </w:p>
    <w:p/>
    <w:p>
      <w:r>
        <w:rPr>
          <w:b/>
        </w:rPr>
        <w:t xml:space="preserve">6. </w:t>
      </w:r>
      <w:r>
        <w:rPr>
          <w:i/>
        </w:rPr>
        <w:t>Wiki noka tinono gbi difo</w:t>
      </w:r>
    </w:p>
    <w:p>
      <w:pPr>
        <w:ind w:left="360"/>
      </w:pPr>
      <w:r>
        <w:t>= The child was walking in the compound.</w:t>
      </w:r>
    </w:p>
    <w:p/>
    <w:p>
      <w:r>
        <w:rPr>
          <w:b/>
        </w:rPr>
        <w:t xml:space="preserve">7. </w:t>
      </w:r>
      <w:r>
        <w:rPr>
          <w:i/>
        </w:rPr>
        <w:t>Ni noka timande gbi njü</w:t>
      </w:r>
    </w:p>
    <w:p>
      <w:pPr>
        <w:ind w:left="360"/>
      </w:pPr>
      <w:r>
        <w:t>= He was working in the garden.</w:t>
      </w:r>
    </w:p>
    <w:p/>
    <w:p>
      <w:r>
        <w:rPr>
          <w:b/>
        </w:rPr>
        <w:t xml:space="preserve">8. </w:t>
      </w:r>
      <w:r>
        <w:rPr>
          <w:i/>
        </w:rPr>
        <w:t>Danda noka timoliki</w:t>
      </w:r>
    </w:p>
    <w:p>
      <w:pPr>
        <w:ind w:left="360"/>
      </w:pPr>
      <w:r>
        <w:t>= We were playing.</w:t>
      </w:r>
    </w:p>
    <w:p/>
    <w:p>
      <w:r>
        <w:rPr>
          <w:b/>
        </w:rPr>
        <w:t xml:space="preserve">9. </w:t>
      </w:r>
      <w:r>
        <w:rPr>
          <w:i/>
        </w:rPr>
        <w:t>Ne noka timerego ŋo</w:t>
      </w:r>
    </w:p>
    <w:p>
      <w:pPr>
        <w:ind w:left="360"/>
      </w:pPr>
      <w:r>
        <w:t>= I was loving you.</w:t>
      </w:r>
    </w:p>
    <w:p/>
    <w:p>
      <w:r>
        <w:rPr>
          <w:b/>
        </w:rPr>
        <w:t xml:space="preserve">10. </w:t>
      </w:r>
      <w:r>
        <w:rPr>
          <w:i/>
        </w:rPr>
        <w:t>Ne noka tiŋiyi sereso</w:t>
      </w:r>
    </w:p>
    <w:p>
      <w:pPr>
        <w:ind w:left="360"/>
      </w:pPr>
      <w:r>
        <w:t>= I was knowing the truth.</w:t>
      </w:r>
    </w:p>
    <w:p/>
    <w:p>
      <w:r>
        <w:rPr>
          <w:b/>
        </w:rPr>
        <w:t xml:space="preserve">11. </w:t>
      </w:r>
      <w:r>
        <w:rPr>
          <w:i/>
        </w:rPr>
        <w:t>Ni noka titerii</w:t>
      </w:r>
    </w:p>
    <w:p>
      <w:pPr>
        <w:ind w:left="360"/>
      </w:pPr>
      <w:r>
        <w:t>= He was thinking.</w:t>
      </w:r>
    </w:p>
    <w:p/>
    <w:p>
      <w:r>
        <w:rPr>
          <w:b/>
        </w:rPr>
        <w:t xml:space="preserve">12. </w:t>
      </w:r>
      <w:r>
        <w:rPr>
          <w:i/>
        </w:rPr>
        <w:t>Ne noka tiwe ndi</w:t>
      </w:r>
    </w:p>
    <w:p>
      <w:pPr>
        <w:ind w:left="360"/>
      </w:pPr>
      <w:r>
        <w:t>= I was asking them.</w:t>
      </w:r>
    </w:p>
    <w:p/>
    <w:p>
      <w:r>
        <w:rPr>
          <w:b/>
        </w:rPr>
        <w:t xml:space="preserve">13. </w:t>
      </w:r>
      <w:r>
        <w:rPr>
          <w:i/>
        </w:rPr>
        <w:t>Ni noka tivele takoni</w:t>
      </w:r>
    </w:p>
    <w:p>
      <w:pPr>
        <w:ind w:left="360"/>
      </w:pPr>
      <w:r>
        <w:t>= He was telling a story.</w:t>
      </w:r>
    </w:p>
    <w:p/>
    <w:p>
      <w:r>
        <w:rPr>
          <w:b/>
        </w:rPr>
        <w:t xml:space="preserve">14. </w:t>
      </w:r>
      <w:r>
        <w:rPr>
          <w:i/>
        </w:rPr>
        <w:t>Ne noka tibaha ŋo</w:t>
      </w:r>
    </w:p>
    <w:p>
      <w:pPr>
        <w:ind w:left="360"/>
      </w:pPr>
      <w:r>
        <w:t>= I was seeing you.</w:t>
      </w:r>
    </w:p>
    <w:p/>
    <w:p>
      <w:r>
        <w:rPr>
          <w:b/>
        </w:rPr>
        <w:t xml:space="preserve">15. </w:t>
      </w:r>
      <w:r>
        <w:rPr>
          <w:i/>
        </w:rPr>
        <w:t>Ni noka tidhi</w:t>
      </w:r>
    </w:p>
    <w:p>
      <w:pPr>
        <w:ind w:left="360"/>
      </w:pPr>
      <w:r>
        <w:t>= He was hearing.</w:t>
      </w:r>
    </w:p>
    <w:p/>
    <w:p>
      <w:r>
        <w:rPr>
          <w:b/>
        </w:rPr>
        <w:t xml:space="preserve">16. </w:t>
      </w:r>
      <w:r>
        <w:rPr>
          <w:i/>
        </w:rPr>
        <w:t>Ne noka tisudi kitab</w:t>
      </w:r>
    </w:p>
    <w:p>
      <w:pPr>
        <w:ind w:left="360"/>
      </w:pPr>
      <w:r>
        <w:t>= I was writing a book.</w:t>
      </w:r>
    </w:p>
    <w:p/>
    <w:p>
      <w:r>
        <w:rPr>
          <w:b/>
        </w:rPr>
        <w:t xml:space="preserve">17. </w:t>
      </w:r>
      <w:r>
        <w:rPr>
          <w:i/>
        </w:rPr>
        <w:t>Ni noka tidheke kitab</w:t>
      </w:r>
    </w:p>
    <w:p>
      <w:pPr>
        <w:ind w:left="360"/>
      </w:pPr>
      <w:r>
        <w:t>= He was reading a book.</w:t>
      </w:r>
    </w:p>
    <w:p/>
    <w:p>
      <w:r>
        <w:rPr>
          <w:b/>
        </w:rPr>
        <w:t xml:space="preserve">18. </w:t>
      </w:r>
      <w:r>
        <w:rPr>
          <w:i/>
        </w:rPr>
        <w:t>Ne noka tisïhï kese</w:t>
      </w:r>
    </w:p>
    <w:p>
      <w:pPr>
        <w:ind w:left="360"/>
      </w:pPr>
      <w:r>
        <w:t>= I was buying a bike.</w:t>
      </w:r>
    </w:p>
    <w:p/>
    <w:p>
      <w:r>
        <w:rPr>
          <w:b/>
        </w:rPr>
        <w:t xml:space="preserve">19. </w:t>
      </w:r>
      <w:r>
        <w:rPr>
          <w:i/>
        </w:rPr>
        <w:t>Ni noka tisadi nza</w:t>
      </w:r>
    </w:p>
    <w:p>
      <w:pPr>
        <w:ind w:left="360"/>
      </w:pPr>
      <w:r>
        <w:t>= He was selling food.</w:t>
      </w:r>
    </w:p>
    <w:p/>
    <w:p>
      <w:r>
        <w:rPr>
          <w:b/>
        </w:rPr>
        <w:t xml:space="preserve">20. </w:t>
      </w:r>
      <w:r>
        <w:rPr>
          <w:i/>
        </w:rPr>
        <w:t>Ne noka tituru linguu</w:t>
      </w:r>
    </w:p>
    <w:p>
      <w:pPr>
        <w:ind w:left="360"/>
      </w:pPr>
      <w:r>
        <w:t>= I was pushing the fruit.</w:t>
      </w:r>
    </w:p>
    <w:p/>
    <w:p>
      <w:r>
        <w:rPr>
          <w:b/>
        </w:rPr>
        <w:t xml:space="preserve">21. </w:t>
      </w:r>
      <w:r>
        <w:rPr>
          <w:i/>
        </w:rPr>
        <w:t>Ni noka tizaka kporo</w:t>
      </w:r>
    </w:p>
    <w:p>
      <w:pPr>
        <w:ind w:left="360"/>
      </w:pPr>
      <w:r>
        <w:t>= He was pulling the drum.</w:t>
      </w:r>
    </w:p>
    <w:p/>
    <w:p>
      <w:r>
        <w:rPr>
          <w:b/>
        </w:rPr>
        <w:t xml:space="preserve">22. </w:t>
      </w:r>
      <w:r>
        <w:rPr>
          <w:i/>
        </w:rPr>
        <w:t>Ni noka tikara kafa</w:t>
      </w:r>
    </w:p>
    <w:p>
      <w:pPr>
        <w:ind w:left="360"/>
      </w:pPr>
      <w:r>
        <w:t>= He was turning the table.</w:t>
      </w:r>
    </w:p>
    <w:p/>
    <w:p>
      <w:r>
        <w:rPr>
          <w:b/>
        </w:rPr>
        <w:t xml:space="preserve">23. </w:t>
      </w:r>
      <w:r>
        <w:rPr>
          <w:i/>
        </w:rPr>
        <w:t>Ne noka tikeye ti ndi</w:t>
      </w:r>
    </w:p>
    <w:p>
      <w:pPr>
        <w:ind w:left="360"/>
      </w:pPr>
      <w:r>
        <w:t>= I was calling them.</w:t>
      </w:r>
    </w:p>
    <w:p/>
    <w:p>
      <w:r>
        <w:rPr>
          <w:b/>
        </w:rPr>
        <w:t xml:space="preserve">24. </w:t>
      </w:r>
      <w:r>
        <w:rPr>
          <w:i/>
        </w:rPr>
        <w:t>Danda noka tiwofo takoni</w:t>
      </w:r>
    </w:p>
    <w:p>
      <w:pPr>
        <w:ind w:left="360"/>
      </w:pPr>
      <w:r>
        <w:t>= We were discussing the story.</w:t>
      </w:r>
    </w:p>
    <w:p/>
    <w:p>
      <w:r>
        <w:rPr>
          <w:b/>
        </w:rPr>
        <w:t xml:space="preserve">25. </w:t>
      </w:r>
      <w:r>
        <w:rPr>
          <w:i/>
        </w:rPr>
        <w:t>Ni noka tikolo wiki</w:t>
      </w:r>
    </w:p>
    <w:p>
      <w:pPr>
        <w:ind w:left="360"/>
      </w:pPr>
      <w:r>
        <w:t>= He was hugging the child.</w:t>
      </w:r>
    </w:p>
    <w:p/>
    <w:p>
      <w:r>
        <w:rPr>
          <w:b/>
        </w:rPr>
        <w:t xml:space="preserve">26. </w:t>
      </w:r>
      <w:r>
        <w:rPr>
          <w:i/>
        </w:rPr>
        <w:t>Ndi noka timago</w:t>
      </w:r>
    </w:p>
    <w:p>
      <w:pPr>
        <w:ind w:left="360"/>
      </w:pPr>
      <w:r>
        <w:t>= They were fighting.</w:t>
      </w:r>
    </w:p>
    <w:p/>
    <w:p>
      <w:r>
        <w:rPr>
          <w:b/>
        </w:rPr>
        <w:t xml:space="preserve">27. </w:t>
      </w:r>
      <w:r>
        <w:rPr>
          <w:i/>
        </w:rPr>
        <w:t>Ni noka tivanda wiki</w:t>
      </w:r>
    </w:p>
    <w:p>
      <w:pPr>
        <w:ind w:left="360"/>
      </w:pPr>
      <w:r>
        <w:t>= He was protecting the child.</w:t>
      </w:r>
    </w:p>
    <w:p/>
    <w:p>
      <w:r>
        <w:rPr>
          <w:b/>
        </w:rPr>
        <w:t xml:space="preserve">28. </w:t>
      </w:r>
      <w:r>
        <w:rPr>
          <w:i/>
        </w:rPr>
        <w:t>Ni noka titeta</w:t>
      </w:r>
    </w:p>
    <w:p>
      <w:pPr>
        <w:ind w:left="360"/>
      </w:pPr>
      <w:r>
        <w:t>= He was falling.</w:t>
      </w:r>
    </w:p>
    <w:p/>
    <w:p>
      <w:r>
        <w:rPr>
          <w:b/>
        </w:rPr>
        <w:t xml:space="preserve">29. </w:t>
      </w:r>
      <w:r>
        <w:rPr>
          <w:i/>
        </w:rPr>
        <w:t>Ni noka tigirri</w:t>
      </w:r>
    </w:p>
    <w:p>
      <w:pPr>
        <w:ind w:left="360"/>
      </w:pPr>
      <w:r>
        <w:t>= He was changing.</w:t>
      </w:r>
    </w:p>
    <w:p/>
    <w:p>
      <w:r>
        <w:rPr>
          <w:b/>
        </w:rPr>
        <w:t xml:space="preserve">30. </w:t>
      </w:r>
      <w:r>
        <w:rPr>
          <w:i/>
        </w:rPr>
        <w:t>Nguu noka tivere</w:t>
      </w:r>
    </w:p>
    <w:p>
      <w:pPr>
        <w:ind w:left="360"/>
      </w:pPr>
      <w:r>
        <w:t>= The tree was darkening.</w:t>
      </w:r>
    </w:p>
    <w:p/>
    <w:p>
      <w:r>
        <w:rPr>
          <w:b/>
        </w:rPr>
        <w:t xml:space="preserve">31. </w:t>
      </w:r>
      <w:r>
        <w:rPr>
          <w:i/>
        </w:rPr>
        <w:t>Maraya noka tideye</w:t>
      </w:r>
    </w:p>
    <w:p>
      <w:pPr>
        <w:ind w:left="360"/>
      </w:pPr>
      <w:r>
        <w:t>= The school was developing.</w:t>
      </w:r>
    </w:p>
    <w:p/>
    <w:p>
      <w:r>
        <w:rPr>
          <w:b/>
        </w:rPr>
        <w:t xml:space="preserve">32. </w:t>
      </w:r>
      <w:r>
        <w:rPr>
          <w:i/>
        </w:rPr>
        <w:t>Wiki noka tirengo</w:t>
      </w:r>
    </w:p>
    <w:p>
      <w:pPr>
        <w:ind w:left="360"/>
      </w:pPr>
      <w:r>
        <w:t>= The child was maturing.</w:t>
      </w:r>
    </w:p>
    <w:p/>
    <w:p>
      <w:r>
        <w:rPr>
          <w:b/>
        </w:rPr>
        <w:t xml:space="preserve">33. </w:t>
      </w:r>
      <w:r>
        <w:rPr>
          <w:i/>
        </w:rPr>
        <w:t>Ni noka tidho gbi tiyi</w:t>
      </w:r>
    </w:p>
    <w:p>
      <w:pPr>
        <w:ind w:left="360"/>
      </w:pPr>
      <w:r>
        <w:t>= He was being in the house.</w:t>
      </w:r>
    </w:p>
    <w:p/>
    <w:p>
      <w:r>
        <w:rPr>
          <w:b/>
        </w:rPr>
        <w:t xml:space="preserve">34. </w:t>
      </w:r>
      <w:r>
        <w:rPr>
          <w:i/>
        </w:rPr>
        <w:t>Ne noka tima nde</w:t>
      </w:r>
    </w:p>
    <w:p>
      <w:pPr>
        <w:ind w:left="360"/>
      </w:pPr>
      <w:r>
        <w:t>= I was doing the work.</w:t>
      </w:r>
    </w:p>
    <w:p/>
    <w:p>
      <w:r>
        <w:rPr>
          <w:b/>
        </w:rPr>
        <w:t xml:space="preserve">35. </w:t>
      </w:r>
      <w:r>
        <w:rPr>
          <w:i/>
        </w:rPr>
        <w:t>Ne noka tiwala gbi Wau</w:t>
      </w:r>
    </w:p>
    <w:p>
      <w:pPr>
        <w:ind w:left="360"/>
      </w:pPr>
      <w:r>
        <w:t>= I was living in Wau.</w:t>
      </w:r>
    </w:p>
    <w:p/>
    <w:p>
      <w:r>
        <w:rPr>
          <w:b/>
        </w:rPr>
        <w:t xml:space="preserve">36. </w:t>
      </w:r>
      <w:r>
        <w:rPr>
          <w:i/>
        </w:rPr>
        <w:t>Ne noka tiduru ngo</w:t>
      </w:r>
    </w:p>
    <w:p>
      <w:pPr>
        <w:ind w:left="360"/>
      </w:pPr>
      <w:r>
        <w:t>= I was wanting water.</w:t>
      </w:r>
    </w:p>
    <w:p/>
    <w:p>
      <w:r>
        <w:rPr>
          <w:b/>
        </w:rPr>
        <w:t xml:space="preserve">37. </w:t>
      </w:r>
      <w:r>
        <w:rPr>
          <w:i/>
        </w:rPr>
        <w:t>Ni noka tidüŋü kpendii</w:t>
      </w:r>
    </w:p>
    <w:p>
      <w:pPr>
        <w:ind w:left="360"/>
      </w:pPr>
      <w:r>
        <w:t>= He was remaining behind.</w:t>
      </w:r>
    </w:p>
    <w:p/>
    <w:p>
      <w:r>
        <w:rPr>
          <w:b/>
        </w:rPr>
        <w:t xml:space="preserve">38. </w:t>
      </w:r>
      <w:r>
        <w:rPr>
          <w:i/>
        </w:rPr>
        <w:t>Ne maka tija nza gba</w:t>
      </w:r>
    </w:p>
    <w:p>
      <w:pPr>
        <w:ind w:left="360"/>
      </w:pPr>
      <w:r>
        <w:t>= I was not eating food.</w:t>
      </w:r>
    </w:p>
    <w:p/>
    <w:p>
      <w:r>
        <w:rPr>
          <w:b/>
        </w:rPr>
        <w:t xml:space="preserve">39. </w:t>
      </w:r>
      <w:r>
        <w:rPr>
          <w:i/>
        </w:rPr>
        <w:t>Ne maka tinzü ngo gba</w:t>
      </w:r>
    </w:p>
    <w:p>
      <w:pPr>
        <w:ind w:left="360"/>
      </w:pPr>
      <w:r>
        <w:t>= I was not drinking water.</w:t>
      </w:r>
    </w:p>
    <w:p/>
    <w:p>
      <w:r>
        <w:rPr>
          <w:b/>
        </w:rPr>
        <w:t xml:space="preserve">40. </w:t>
      </w:r>
      <w:r>
        <w:rPr>
          <w:i/>
        </w:rPr>
        <w:t>Ni maka titeli gba</w:t>
      </w:r>
    </w:p>
    <w:p>
      <w:pPr>
        <w:ind w:left="360"/>
      </w:pPr>
      <w:r>
        <w:t>= He was not sleeping.</w:t>
      </w:r>
    </w:p>
    <w:p/>
    <w:p>
      <w:r>
        <w:rPr>
          <w:b/>
        </w:rPr>
        <w:t xml:space="preserve">41. </w:t>
      </w:r>
      <w:r>
        <w:rPr>
          <w:i/>
        </w:rPr>
        <w:t>Ne maka tiyai a Wau gba</w:t>
      </w:r>
    </w:p>
    <w:p>
      <w:pPr>
        <w:ind w:left="360"/>
      </w:pPr>
      <w:r>
        <w:t>= I was not going to Wau.</w:t>
      </w:r>
    </w:p>
    <w:p/>
    <w:p>
      <w:r>
        <w:rPr>
          <w:b/>
        </w:rPr>
        <w:t xml:space="preserve">42. </w:t>
      </w:r>
      <w:r>
        <w:rPr>
          <w:i/>
        </w:rPr>
        <w:t>Ni maka tidhii agbi tiyi gba</w:t>
      </w:r>
    </w:p>
    <w:p>
      <w:pPr>
        <w:ind w:left="360"/>
      </w:pPr>
      <w:r>
        <w:t>= He was not coming to the house.</w:t>
      </w:r>
    </w:p>
    <w:p/>
    <w:p>
      <w:r>
        <w:rPr>
          <w:b/>
        </w:rPr>
        <w:t xml:space="preserve">43. </w:t>
      </w:r>
      <w:r>
        <w:rPr>
          <w:i/>
        </w:rPr>
        <w:t>Wiki maka tinono gbi difo gba</w:t>
      </w:r>
    </w:p>
    <w:p>
      <w:pPr>
        <w:ind w:left="360"/>
      </w:pPr>
      <w:r>
        <w:t>= The child was not walking in the compound.</w:t>
      </w:r>
    </w:p>
    <w:p/>
    <w:p>
      <w:r>
        <w:rPr>
          <w:b/>
        </w:rPr>
        <w:t xml:space="preserve">44. </w:t>
      </w:r>
      <w:r>
        <w:rPr>
          <w:i/>
        </w:rPr>
        <w:t>Ni maka timande gbi njü gba</w:t>
      </w:r>
    </w:p>
    <w:p>
      <w:pPr>
        <w:ind w:left="360"/>
      </w:pPr>
      <w:r>
        <w:t>= He was not working in the garden.</w:t>
      </w:r>
    </w:p>
    <w:p/>
    <w:p>
      <w:r>
        <w:rPr>
          <w:b/>
        </w:rPr>
        <w:t xml:space="preserve">45. </w:t>
      </w:r>
      <w:r>
        <w:rPr>
          <w:i/>
        </w:rPr>
        <w:t>Danda maka timoliki gba</w:t>
      </w:r>
    </w:p>
    <w:p>
      <w:pPr>
        <w:ind w:left="360"/>
      </w:pPr>
      <w:r>
        <w:t>= We were not playing.</w:t>
      </w:r>
    </w:p>
    <w:p/>
    <w:p>
      <w:r>
        <w:rPr>
          <w:b/>
        </w:rPr>
        <w:t xml:space="preserve">46. </w:t>
      </w:r>
      <w:r>
        <w:rPr>
          <w:i/>
        </w:rPr>
        <w:t>Ne maka timerego ŋo gba</w:t>
      </w:r>
    </w:p>
    <w:p>
      <w:pPr>
        <w:ind w:left="360"/>
      </w:pPr>
      <w:r>
        <w:t>= I was not loving you.</w:t>
      </w:r>
    </w:p>
    <w:p/>
    <w:p>
      <w:r>
        <w:rPr>
          <w:b/>
        </w:rPr>
        <w:t xml:space="preserve">47. </w:t>
      </w:r>
      <w:r>
        <w:rPr>
          <w:i/>
        </w:rPr>
        <w:t>Ne maka tiŋiyi sereso gba</w:t>
      </w:r>
    </w:p>
    <w:p>
      <w:pPr>
        <w:ind w:left="360"/>
      </w:pPr>
      <w:r>
        <w:t>= I was not knowing the truth.</w:t>
      </w:r>
    </w:p>
    <w:p/>
    <w:p>
      <w:r>
        <w:rPr>
          <w:b/>
        </w:rPr>
        <w:t xml:space="preserve">48. </w:t>
      </w:r>
      <w:r>
        <w:rPr>
          <w:i/>
        </w:rPr>
        <w:t>Ni maka titerii gba</w:t>
      </w:r>
    </w:p>
    <w:p>
      <w:pPr>
        <w:ind w:left="360"/>
      </w:pPr>
      <w:r>
        <w:t>= He was not thinking.</w:t>
      </w:r>
    </w:p>
    <w:p/>
    <w:p>
      <w:r>
        <w:rPr>
          <w:b/>
        </w:rPr>
        <w:t xml:space="preserve">49. </w:t>
      </w:r>
      <w:r>
        <w:rPr>
          <w:i/>
        </w:rPr>
        <w:t>Ne maka tiwe ndi gba</w:t>
      </w:r>
    </w:p>
    <w:p>
      <w:pPr>
        <w:ind w:left="360"/>
      </w:pPr>
      <w:r>
        <w:t>= I was not asking them.</w:t>
      </w:r>
    </w:p>
    <w:p/>
    <w:p>
      <w:r>
        <w:rPr>
          <w:b/>
        </w:rPr>
        <w:t xml:space="preserve">50. </w:t>
      </w:r>
      <w:r>
        <w:rPr>
          <w:i/>
        </w:rPr>
        <w:t>Ni maka tivele takoni gba</w:t>
      </w:r>
    </w:p>
    <w:p>
      <w:pPr>
        <w:ind w:left="360"/>
      </w:pPr>
      <w:r>
        <w:t>= He was not telling a story.</w:t>
      </w:r>
    </w:p>
    <w:p/>
    <w:p>
      <w:r>
        <w:rPr>
          <w:b/>
        </w:rPr>
        <w:t xml:space="preserve">51. </w:t>
      </w:r>
      <w:r>
        <w:rPr>
          <w:i/>
        </w:rPr>
        <w:t>Ne maka tibaha ŋo gba</w:t>
      </w:r>
    </w:p>
    <w:p>
      <w:pPr>
        <w:ind w:left="360"/>
      </w:pPr>
      <w:r>
        <w:t>= I was not seeing you.</w:t>
      </w:r>
    </w:p>
    <w:p/>
    <w:p>
      <w:r>
        <w:rPr>
          <w:b/>
        </w:rPr>
        <w:t xml:space="preserve">52. </w:t>
      </w:r>
      <w:r>
        <w:rPr>
          <w:i/>
        </w:rPr>
        <w:t>Ni maka tidhi gba</w:t>
      </w:r>
    </w:p>
    <w:p>
      <w:pPr>
        <w:ind w:left="360"/>
      </w:pPr>
      <w:r>
        <w:t>= He was not hearing.</w:t>
      </w:r>
    </w:p>
    <w:p/>
    <w:p>
      <w:r>
        <w:rPr>
          <w:b/>
        </w:rPr>
        <w:t xml:space="preserve">53. </w:t>
      </w:r>
      <w:r>
        <w:rPr>
          <w:i/>
        </w:rPr>
        <w:t>Ne maka tisudi kitab gba</w:t>
      </w:r>
    </w:p>
    <w:p>
      <w:pPr>
        <w:ind w:left="360"/>
      </w:pPr>
      <w:r>
        <w:t>= I was not writing a book.</w:t>
      </w:r>
    </w:p>
    <w:p/>
    <w:p>
      <w:r>
        <w:rPr>
          <w:b/>
        </w:rPr>
        <w:t xml:space="preserve">54. </w:t>
      </w:r>
      <w:r>
        <w:rPr>
          <w:i/>
        </w:rPr>
        <w:t>Ni maka tidheke kitab gba</w:t>
      </w:r>
    </w:p>
    <w:p>
      <w:pPr>
        <w:ind w:left="360"/>
      </w:pPr>
      <w:r>
        <w:t>= He was not reading a book.</w:t>
      </w:r>
    </w:p>
    <w:p/>
    <w:p>
      <w:r>
        <w:rPr>
          <w:b/>
        </w:rPr>
        <w:t xml:space="preserve">55. </w:t>
      </w:r>
      <w:r>
        <w:rPr>
          <w:i/>
        </w:rPr>
        <w:t>Ne maka tisïhï kese gba</w:t>
      </w:r>
    </w:p>
    <w:p>
      <w:pPr>
        <w:ind w:left="360"/>
      </w:pPr>
      <w:r>
        <w:t>= I was not buying a bike.</w:t>
      </w:r>
    </w:p>
    <w:p/>
    <w:p>
      <w:r>
        <w:rPr>
          <w:b/>
        </w:rPr>
        <w:t xml:space="preserve">56. </w:t>
      </w:r>
      <w:r>
        <w:rPr>
          <w:i/>
        </w:rPr>
        <w:t>Ni maka tisadi nza gba</w:t>
      </w:r>
    </w:p>
    <w:p>
      <w:pPr>
        <w:ind w:left="360"/>
      </w:pPr>
      <w:r>
        <w:t>= He was not selling food.</w:t>
      </w:r>
    </w:p>
    <w:p/>
    <w:p>
      <w:r>
        <w:rPr>
          <w:b/>
        </w:rPr>
        <w:t xml:space="preserve">57. </w:t>
      </w:r>
      <w:r>
        <w:rPr>
          <w:i/>
        </w:rPr>
        <w:t>Ne maka tituru linguu gba</w:t>
      </w:r>
    </w:p>
    <w:p>
      <w:pPr>
        <w:ind w:left="360"/>
      </w:pPr>
      <w:r>
        <w:t>= I was not pushing the fruit.</w:t>
      </w:r>
    </w:p>
    <w:p/>
    <w:p>
      <w:r>
        <w:rPr>
          <w:b/>
        </w:rPr>
        <w:t xml:space="preserve">58. </w:t>
      </w:r>
      <w:r>
        <w:rPr>
          <w:i/>
        </w:rPr>
        <w:t>Ni maka tizaka kporo gba</w:t>
      </w:r>
    </w:p>
    <w:p>
      <w:pPr>
        <w:ind w:left="360"/>
      </w:pPr>
      <w:r>
        <w:t>= He was not pulling the drum.</w:t>
      </w:r>
    </w:p>
    <w:p/>
    <w:p>
      <w:r>
        <w:rPr>
          <w:b/>
        </w:rPr>
        <w:t xml:space="preserve">59. </w:t>
      </w:r>
      <w:r>
        <w:rPr>
          <w:i/>
        </w:rPr>
        <w:t>Ni maka tikara kafa gba</w:t>
      </w:r>
    </w:p>
    <w:p>
      <w:pPr>
        <w:ind w:left="360"/>
      </w:pPr>
      <w:r>
        <w:t>= He was not turning the table.</w:t>
      </w:r>
    </w:p>
    <w:p/>
    <w:p>
      <w:r>
        <w:rPr>
          <w:b/>
        </w:rPr>
        <w:t xml:space="preserve">60. </w:t>
      </w:r>
      <w:r>
        <w:rPr>
          <w:i/>
        </w:rPr>
        <w:t>Ne maka tikeye ti ndi gba</w:t>
      </w:r>
    </w:p>
    <w:p>
      <w:pPr>
        <w:ind w:left="360"/>
      </w:pPr>
      <w:r>
        <w:t>= I was not calling them.</w:t>
      </w:r>
    </w:p>
    <w:p/>
    <w:p>
      <w:r>
        <w:rPr>
          <w:b/>
        </w:rPr>
        <w:t xml:space="preserve">61. </w:t>
      </w:r>
      <w:r>
        <w:rPr>
          <w:i/>
        </w:rPr>
        <w:t>Danda maka tiwofo takoni gba</w:t>
      </w:r>
    </w:p>
    <w:p>
      <w:pPr>
        <w:ind w:left="360"/>
      </w:pPr>
      <w:r>
        <w:t>= We were not discussing the story.</w:t>
      </w:r>
    </w:p>
    <w:p/>
    <w:p>
      <w:r>
        <w:rPr>
          <w:b/>
        </w:rPr>
        <w:t xml:space="preserve">62. </w:t>
      </w:r>
      <w:r>
        <w:rPr>
          <w:i/>
        </w:rPr>
        <w:t>Ni maka tikolo wiki gba</w:t>
      </w:r>
    </w:p>
    <w:p>
      <w:pPr>
        <w:ind w:left="360"/>
      </w:pPr>
      <w:r>
        <w:t>= He was not hugging the child.</w:t>
      </w:r>
    </w:p>
    <w:p/>
    <w:p>
      <w:r>
        <w:rPr>
          <w:b/>
        </w:rPr>
        <w:t xml:space="preserve">63. </w:t>
      </w:r>
      <w:r>
        <w:rPr>
          <w:i/>
        </w:rPr>
        <w:t>Ndi maka timago gba</w:t>
      </w:r>
    </w:p>
    <w:p>
      <w:pPr>
        <w:ind w:left="360"/>
      </w:pPr>
      <w:r>
        <w:t>= They were not fighting.</w:t>
      </w:r>
    </w:p>
    <w:p/>
    <w:p>
      <w:r>
        <w:rPr>
          <w:b/>
        </w:rPr>
        <w:t xml:space="preserve">64. </w:t>
      </w:r>
      <w:r>
        <w:rPr>
          <w:i/>
        </w:rPr>
        <w:t>Ni maka tivanda wiki gba</w:t>
      </w:r>
    </w:p>
    <w:p>
      <w:pPr>
        <w:ind w:left="360"/>
      </w:pPr>
      <w:r>
        <w:t>= He was not protecting the child.</w:t>
      </w:r>
    </w:p>
    <w:p/>
    <w:p>
      <w:r>
        <w:rPr>
          <w:b/>
        </w:rPr>
        <w:t xml:space="preserve">65. </w:t>
      </w:r>
      <w:r>
        <w:rPr>
          <w:i/>
        </w:rPr>
        <w:t>Ni maka titeta gba</w:t>
      </w:r>
    </w:p>
    <w:p>
      <w:pPr>
        <w:ind w:left="360"/>
      </w:pPr>
      <w:r>
        <w:t>= He was not falling.</w:t>
      </w:r>
    </w:p>
    <w:p/>
    <w:p>
      <w:r>
        <w:rPr>
          <w:b/>
        </w:rPr>
        <w:t xml:space="preserve">66. </w:t>
      </w:r>
      <w:r>
        <w:rPr>
          <w:i/>
        </w:rPr>
        <w:t>Ni maka tigirri gba</w:t>
      </w:r>
    </w:p>
    <w:p>
      <w:pPr>
        <w:ind w:left="360"/>
      </w:pPr>
      <w:r>
        <w:t>= He was not changing.</w:t>
      </w:r>
    </w:p>
    <w:p/>
    <w:p>
      <w:r>
        <w:rPr>
          <w:b/>
        </w:rPr>
        <w:t xml:space="preserve">67. </w:t>
      </w:r>
      <w:r>
        <w:rPr>
          <w:i/>
        </w:rPr>
        <w:t>Nguu maka tivere gba</w:t>
      </w:r>
    </w:p>
    <w:p>
      <w:pPr>
        <w:ind w:left="360"/>
      </w:pPr>
      <w:r>
        <w:t>= The tree was not darkening.</w:t>
      </w:r>
    </w:p>
    <w:p/>
    <w:p>
      <w:r>
        <w:rPr>
          <w:b/>
        </w:rPr>
        <w:t xml:space="preserve">68. </w:t>
      </w:r>
      <w:r>
        <w:rPr>
          <w:i/>
        </w:rPr>
        <w:t>Maraya maka tideye gba</w:t>
      </w:r>
    </w:p>
    <w:p>
      <w:pPr>
        <w:ind w:left="360"/>
      </w:pPr>
      <w:r>
        <w:t>= The school was not developing.</w:t>
      </w:r>
    </w:p>
    <w:p/>
    <w:p>
      <w:r>
        <w:rPr>
          <w:b/>
        </w:rPr>
        <w:t xml:space="preserve">69. </w:t>
      </w:r>
      <w:r>
        <w:rPr>
          <w:i/>
        </w:rPr>
        <w:t>Wiki maka tirengo gba</w:t>
      </w:r>
    </w:p>
    <w:p>
      <w:pPr>
        <w:ind w:left="360"/>
      </w:pPr>
      <w:r>
        <w:t>= The child was not maturing.</w:t>
      </w:r>
    </w:p>
    <w:p/>
    <w:p>
      <w:r>
        <w:rPr>
          <w:b/>
        </w:rPr>
        <w:t xml:space="preserve">70. </w:t>
      </w:r>
      <w:r>
        <w:rPr>
          <w:i/>
        </w:rPr>
        <w:t>Ni maka tidho gbi tiyi gba</w:t>
      </w:r>
    </w:p>
    <w:p>
      <w:pPr>
        <w:ind w:left="360"/>
      </w:pPr>
      <w:r>
        <w:t>= He was not being in the house.</w:t>
      </w:r>
    </w:p>
    <w:p/>
    <w:p>
      <w:r>
        <w:rPr>
          <w:b/>
        </w:rPr>
        <w:t xml:space="preserve">71. </w:t>
      </w:r>
      <w:r>
        <w:rPr>
          <w:i/>
        </w:rPr>
        <w:t>Ne maka tima nde gba</w:t>
      </w:r>
    </w:p>
    <w:p>
      <w:pPr>
        <w:ind w:left="360"/>
      </w:pPr>
      <w:r>
        <w:t>= I was not doing the work.</w:t>
      </w:r>
    </w:p>
    <w:p/>
    <w:p>
      <w:r>
        <w:rPr>
          <w:b/>
        </w:rPr>
        <w:t xml:space="preserve">72. </w:t>
      </w:r>
      <w:r>
        <w:rPr>
          <w:i/>
        </w:rPr>
        <w:t>Ne maka tiwala gbi Wau gba</w:t>
      </w:r>
    </w:p>
    <w:p>
      <w:pPr>
        <w:ind w:left="360"/>
      </w:pPr>
      <w:r>
        <w:t>= I was not living in Wau.</w:t>
      </w:r>
    </w:p>
    <w:p/>
    <w:p>
      <w:r>
        <w:rPr>
          <w:b/>
        </w:rPr>
        <w:t xml:space="preserve">73. </w:t>
      </w:r>
      <w:r>
        <w:rPr>
          <w:i/>
        </w:rPr>
        <w:t>Ne maka tiduru ngo gba</w:t>
      </w:r>
    </w:p>
    <w:p>
      <w:pPr>
        <w:ind w:left="360"/>
      </w:pPr>
      <w:r>
        <w:t>= I was not wanting water.</w:t>
      </w:r>
    </w:p>
    <w:p/>
    <w:p>
      <w:r>
        <w:rPr>
          <w:b/>
        </w:rPr>
        <w:t xml:space="preserve">74. </w:t>
      </w:r>
      <w:r>
        <w:rPr>
          <w:i/>
        </w:rPr>
        <w:t>Ni maka tidüŋü kpendii gba</w:t>
      </w:r>
    </w:p>
    <w:p>
      <w:pPr>
        <w:ind w:left="360"/>
      </w:pPr>
      <w:r>
        <w:t>= He was not remaining behind.</w:t>
      </w:r>
    </w:p>
    <w:p/>
    <w:p>
      <w:r>
        <w:rPr>
          <w:b/>
        </w:rPr>
        <w:t xml:space="preserve">75. </w:t>
      </w:r>
      <w:r>
        <w:rPr>
          <w:i/>
        </w:rPr>
        <w:t>Ne noka tija nza we?</w:t>
      </w:r>
    </w:p>
    <w:p>
      <w:pPr>
        <w:ind w:left="360"/>
      </w:pPr>
      <w:r>
        <w:t>= Was I eating food?</w:t>
      </w:r>
    </w:p>
    <w:p/>
    <w:p>
      <w:r>
        <w:rPr>
          <w:b/>
        </w:rPr>
        <w:t xml:space="preserve">76. </w:t>
      </w:r>
      <w:r>
        <w:rPr>
          <w:i/>
        </w:rPr>
        <w:t>Ne noka tinzü ngo we?</w:t>
      </w:r>
    </w:p>
    <w:p>
      <w:pPr>
        <w:ind w:left="360"/>
      </w:pPr>
      <w:r>
        <w:t>= Was I drinking water?</w:t>
      </w:r>
    </w:p>
    <w:p/>
    <w:p>
      <w:r>
        <w:rPr>
          <w:b/>
        </w:rPr>
        <w:t xml:space="preserve">77. </w:t>
      </w:r>
      <w:r>
        <w:rPr>
          <w:i/>
        </w:rPr>
        <w:t>Ni noka titeli we?</w:t>
      </w:r>
    </w:p>
    <w:p>
      <w:pPr>
        <w:ind w:left="360"/>
      </w:pPr>
      <w:r>
        <w:t>= Was he sleeping?</w:t>
      </w:r>
    </w:p>
    <w:p/>
    <w:p>
      <w:r>
        <w:rPr>
          <w:b/>
        </w:rPr>
        <w:t xml:space="preserve">78. </w:t>
      </w:r>
      <w:r>
        <w:rPr>
          <w:i/>
        </w:rPr>
        <w:t>Ne noka tiyai a Wau we?</w:t>
      </w:r>
    </w:p>
    <w:p>
      <w:pPr>
        <w:ind w:left="360"/>
      </w:pPr>
      <w:r>
        <w:t>= Was I going to Wau?</w:t>
      </w:r>
    </w:p>
    <w:p/>
    <w:p>
      <w:r>
        <w:rPr>
          <w:b/>
        </w:rPr>
        <w:t xml:space="preserve">79. </w:t>
      </w:r>
      <w:r>
        <w:rPr>
          <w:i/>
        </w:rPr>
        <w:t>Ni noka tidhii agbi tiyi we?</w:t>
      </w:r>
    </w:p>
    <w:p>
      <w:pPr>
        <w:ind w:left="360"/>
      </w:pPr>
      <w:r>
        <w:t>= Was he coming to the house?</w:t>
      </w:r>
    </w:p>
    <w:p/>
    <w:p>
      <w:r>
        <w:rPr>
          <w:b/>
        </w:rPr>
        <w:t xml:space="preserve">80. </w:t>
      </w:r>
      <w:r>
        <w:rPr>
          <w:i/>
        </w:rPr>
        <w:t>Wiki noka tinono gbi difo we?</w:t>
      </w:r>
    </w:p>
    <w:p>
      <w:pPr>
        <w:ind w:left="360"/>
      </w:pPr>
      <w:r>
        <w:t>= Was the child walking in the compound?</w:t>
      </w:r>
    </w:p>
    <w:p/>
    <w:p>
      <w:r>
        <w:rPr>
          <w:b/>
        </w:rPr>
        <w:t xml:space="preserve">81. </w:t>
      </w:r>
      <w:r>
        <w:rPr>
          <w:i/>
        </w:rPr>
        <w:t>Ni noka timande gbi njü we?</w:t>
      </w:r>
    </w:p>
    <w:p>
      <w:pPr>
        <w:ind w:left="360"/>
      </w:pPr>
      <w:r>
        <w:t>= Was he working in the garden?</w:t>
      </w:r>
    </w:p>
    <w:p/>
    <w:p>
      <w:r>
        <w:rPr>
          <w:b/>
        </w:rPr>
        <w:t xml:space="preserve">82. </w:t>
      </w:r>
      <w:r>
        <w:rPr>
          <w:i/>
        </w:rPr>
        <w:t>Danda noka timoliki we?</w:t>
      </w:r>
    </w:p>
    <w:p>
      <w:pPr>
        <w:ind w:left="360"/>
      </w:pPr>
      <w:r>
        <w:t>= Were we playing?</w:t>
      </w:r>
    </w:p>
    <w:p/>
    <w:p>
      <w:r>
        <w:rPr>
          <w:b/>
        </w:rPr>
        <w:t xml:space="preserve">83. </w:t>
      </w:r>
      <w:r>
        <w:rPr>
          <w:i/>
        </w:rPr>
        <w:t>Ne noka timerego ŋo we?</w:t>
      </w:r>
    </w:p>
    <w:p>
      <w:pPr>
        <w:ind w:left="360"/>
      </w:pPr>
      <w:r>
        <w:t>= Was I loving you?</w:t>
      </w:r>
    </w:p>
    <w:p/>
    <w:p>
      <w:r>
        <w:rPr>
          <w:b/>
        </w:rPr>
        <w:t xml:space="preserve">84. </w:t>
      </w:r>
      <w:r>
        <w:rPr>
          <w:i/>
        </w:rPr>
        <w:t>Ne noka tiŋiyi sereso we?</w:t>
      </w:r>
    </w:p>
    <w:p>
      <w:pPr>
        <w:ind w:left="360"/>
      </w:pPr>
      <w:r>
        <w:t>= Was I knowing the truth?</w:t>
      </w:r>
    </w:p>
    <w:p/>
    <w:p>
      <w:r>
        <w:rPr>
          <w:b/>
        </w:rPr>
        <w:t xml:space="preserve">85. </w:t>
      </w:r>
      <w:r>
        <w:rPr>
          <w:i/>
        </w:rPr>
        <w:t>Ni noka titerii we?</w:t>
      </w:r>
    </w:p>
    <w:p>
      <w:pPr>
        <w:ind w:left="360"/>
      </w:pPr>
      <w:r>
        <w:t>= Was he thinking?</w:t>
      </w:r>
    </w:p>
    <w:p/>
    <w:p>
      <w:r>
        <w:rPr>
          <w:b/>
        </w:rPr>
        <w:t xml:space="preserve">86. </w:t>
      </w:r>
      <w:r>
        <w:rPr>
          <w:i/>
        </w:rPr>
        <w:t>Ne noka tiwe ndi we?</w:t>
      </w:r>
    </w:p>
    <w:p>
      <w:pPr>
        <w:ind w:left="360"/>
      </w:pPr>
      <w:r>
        <w:t>= Was I asking them?</w:t>
      </w:r>
    </w:p>
    <w:p/>
    <w:p>
      <w:r>
        <w:rPr>
          <w:b/>
        </w:rPr>
        <w:t xml:space="preserve">87. </w:t>
      </w:r>
      <w:r>
        <w:rPr>
          <w:i/>
        </w:rPr>
        <w:t>Ni noka tivele takoni we?</w:t>
      </w:r>
    </w:p>
    <w:p>
      <w:pPr>
        <w:ind w:left="360"/>
      </w:pPr>
      <w:r>
        <w:t>= Was he telling a story?</w:t>
      </w:r>
    </w:p>
    <w:p/>
    <w:p>
      <w:r>
        <w:rPr>
          <w:b/>
        </w:rPr>
        <w:t xml:space="preserve">88. </w:t>
      </w:r>
      <w:r>
        <w:rPr>
          <w:i/>
        </w:rPr>
        <w:t>Ne noka tibaha ŋo we?</w:t>
      </w:r>
    </w:p>
    <w:p>
      <w:pPr>
        <w:ind w:left="360"/>
      </w:pPr>
      <w:r>
        <w:t>= Was I seeing you?</w:t>
      </w:r>
    </w:p>
    <w:p/>
    <w:p>
      <w:r>
        <w:rPr>
          <w:b/>
        </w:rPr>
        <w:t xml:space="preserve">89. </w:t>
      </w:r>
      <w:r>
        <w:rPr>
          <w:i/>
        </w:rPr>
        <w:t>Ni noka tidhi we?</w:t>
      </w:r>
    </w:p>
    <w:p>
      <w:pPr>
        <w:ind w:left="360"/>
      </w:pPr>
      <w:r>
        <w:t>= Was he hearing?</w:t>
      </w:r>
    </w:p>
    <w:p/>
    <w:p>
      <w:r>
        <w:rPr>
          <w:b/>
        </w:rPr>
        <w:t xml:space="preserve">90. </w:t>
      </w:r>
      <w:r>
        <w:rPr>
          <w:i/>
        </w:rPr>
        <w:t>Ne noka tisudi kitab we?</w:t>
      </w:r>
    </w:p>
    <w:p>
      <w:pPr>
        <w:ind w:left="360"/>
      </w:pPr>
      <w:r>
        <w:t>= Was I writing a book?</w:t>
      </w:r>
    </w:p>
    <w:p/>
    <w:p>
      <w:r>
        <w:rPr>
          <w:b/>
        </w:rPr>
        <w:t xml:space="preserve">91. </w:t>
      </w:r>
      <w:r>
        <w:rPr>
          <w:i/>
        </w:rPr>
        <w:t>Ni noka tidheke kitab we?</w:t>
      </w:r>
    </w:p>
    <w:p>
      <w:pPr>
        <w:ind w:left="360"/>
      </w:pPr>
      <w:r>
        <w:t>= Was he reading a book?</w:t>
      </w:r>
    </w:p>
    <w:p/>
    <w:p>
      <w:r>
        <w:rPr>
          <w:b/>
        </w:rPr>
        <w:t xml:space="preserve">92. </w:t>
      </w:r>
      <w:r>
        <w:rPr>
          <w:i/>
        </w:rPr>
        <w:t>Ne noka tisïhï kese we?</w:t>
      </w:r>
    </w:p>
    <w:p>
      <w:pPr>
        <w:ind w:left="360"/>
      </w:pPr>
      <w:r>
        <w:t>= Was I buying a bike?</w:t>
      </w:r>
    </w:p>
    <w:p/>
    <w:p>
      <w:r>
        <w:rPr>
          <w:b/>
        </w:rPr>
        <w:t xml:space="preserve">93. </w:t>
      </w:r>
      <w:r>
        <w:rPr>
          <w:i/>
        </w:rPr>
        <w:t>Ni noka tisadi nza we?</w:t>
      </w:r>
    </w:p>
    <w:p>
      <w:pPr>
        <w:ind w:left="360"/>
      </w:pPr>
      <w:r>
        <w:t>= Was he selling food?</w:t>
      </w:r>
    </w:p>
    <w:p/>
    <w:p>
      <w:r>
        <w:rPr>
          <w:b/>
        </w:rPr>
        <w:t xml:space="preserve">94. </w:t>
      </w:r>
      <w:r>
        <w:rPr>
          <w:i/>
        </w:rPr>
        <w:t>Ne noka tituru linguu we?</w:t>
      </w:r>
    </w:p>
    <w:p>
      <w:pPr>
        <w:ind w:left="360"/>
      </w:pPr>
      <w:r>
        <w:t>= Was I pushing the fruit?</w:t>
      </w:r>
    </w:p>
    <w:p/>
    <w:p>
      <w:r>
        <w:rPr>
          <w:b/>
        </w:rPr>
        <w:t xml:space="preserve">95. </w:t>
      </w:r>
      <w:r>
        <w:rPr>
          <w:i/>
        </w:rPr>
        <w:t>Ni noka tizaka kporo we?</w:t>
      </w:r>
    </w:p>
    <w:p>
      <w:pPr>
        <w:ind w:left="360"/>
      </w:pPr>
      <w:r>
        <w:t>= Was he pulling the drum?</w:t>
      </w:r>
    </w:p>
    <w:p/>
    <w:p>
      <w:r>
        <w:rPr>
          <w:b/>
        </w:rPr>
        <w:t xml:space="preserve">96. </w:t>
      </w:r>
      <w:r>
        <w:rPr>
          <w:i/>
        </w:rPr>
        <w:t>Ni noka tikara kafa we?</w:t>
      </w:r>
    </w:p>
    <w:p>
      <w:pPr>
        <w:ind w:left="360"/>
      </w:pPr>
      <w:r>
        <w:t>= Was he turning the table?</w:t>
      </w:r>
    </w:p>
    <w:p/>
    <w:p>
      <w:r>
        <w:rPr>
          <w:b/>
        </w:rPr>
        <w:t xml:space="preserve">97. </w:t>
      </w:r>
      <w:r>
        <w:rPr>
          <w:i/>
        </w:rPr>
        <w:t>Ne noka tikeye ti ndi we?</w:t>
      </w:r>
    </w:p>
    <w:p>
      <w:pPr>
        <w:ind w:left="360"/>
      </w:pPr>
      <w:r>
        <w:t>= Was I calling them?</w:t>
      </w:r>
    </w:p>
    <w:p/>
    <w:p>
      <w:r>
        <w:rPr>
          <w:b/>
        </w:rPr>
        <w:t xml:space="preserve">98. </w:t>
      </w:r>
      <w:r>
        <w:rPr>
          <w:i/>
        </w:rPr>
        <w:t>Danda noka tiwofo takoni we?</w:t>
      </w:r>
    </w:p>
    <w:p>
      <w:pPr>
        <w:ind w:left="360"/>
      </w:pPr>
      <w:r>
        <w:t>= Were we discussing the story?</w:t>
      </w:r>
    </w:p>
    <w:p/>
    <w:p>
      <w:r>
        <w:rPr>
          <w:b/>
        </w:rPr>
        <w:t xml:space="preserve">99. </w:t>
      </w:r>
      <w:r>
        <w:rPr>
          <w:i/>
        </w:rPr>
        <w:t>Ni noka tikolo wiki we?</w:t>
      </w:r>
    </w:p>
    <w:p>
      <w:pPr>
        <w:ind w:left="360"/>
      </w:pPr>
      <w:r>
        <w:t>= Was he hugging the child?</w:t>
      </w:r>
    </w:p>
    <w:p/>
    <w:p>
      <w:r>
        <w:rPr>
          <w:b/>
        </w:rPr>
        <w:t xml:space="preserve">100. </w:t>
      </w:r>
      <w:r>
        <w:rPr>
          <w:i/>
        </w:rPr>
        <w:t>Ndi noka timago we?</w:t>
      </w:r>
    </w:p>
    <w:p>
      <w:pPr>
        <w:ind w:left="360"/>
      </w:pPr>
      <w:r>
        <w:t>= Were they fighting?</w:t>
      </w:r>
    </w:p>
    <w:p/>
    <w:p>
      <w:r>
        <w:rPr>
          <w:b/>
        </w:rPr>
        <w:t xml:space="preserve">101. </w:t>
      </w:r>
      <w:r>
        <w:rPr>
          <w:i/>
        </w:rPr>
        <w:t>Ni noka tivanda wiki we?</w:t>
      </w:r>
    </w:p>
    <w:p>
      <w:pPr>
        <w:ind w:left="360"/>
      </w:pPr>
      <w:r>
        <w:t>= Was he protecting the child?</w:t>
      </w:r>
    </w:p>
    <w:p/>
    <w:p>
      <w:r>
        <w:rPr>
          <w:b/>
        </w:rPr>
        <w:t xml:space="preserve">102. </w:t>
      </w:r>
      <w:r>
        <w:rPr>
          <w:i/>
        </w:rPr>
        <w:t>Ni noka titeta we?</w:t>
      </w:r>
    </w:p>
    <w:p>
      <w:pPr>
        <w:ind w:left="360"/>
      </w:pPr>
      <w:r>
        <w:t>= Was he falling?</w:t>
      </w:r>
    </w:p>
    <w:p/>
    <w:p>
      <w:r>
        <w:rPr>
          <w:b/>
        </w:rPr>
        <w:t xml:space="preserve">103. </w:t>
      </w:r>
      <w:r>
        <w:rPr>
          <w:i/>
        </w:rPr>
        <w:t>Ni noka tigirri we?</w:t>
      </w:r>
    </w:p>
    <w:p>
      <w:pPr>
        <w:ind w:left="360"/>
      </w:pPr>
      <w:r>
        <w:t>= Was he changing?</w:t>
      </w:r>
    </w:p>
    <w:p/>
    <w:p>
      <w:r>
        <w:rPr>
          <w:b/>
        </w:rPr>
        <w:t xml:space="preserve">104. </w:t>
      </w:r>
      <w:r>
        <w:rPr>
          <w:i/>
        </w:rPr>
        <w:t>Nguu noka tivere we?</w:t>
      </w:r>
    </w:p>
    <w:p>
      <w:pPr>
        <w:ind w:left="360"/>
      </w:pPr>
      <w:r>
        <w:t>= Was the tree darkening?</w:t>
      </w:r>
    </w:p>
    <w:p/>
    <w:p>
      <w:r>
        <w:rPr>
          <w:b/>
        </w:rPr>
        <w:t xml:space="preserve">105. </w:t>
      </w:r>
      <w:r>
        <w:rPr>
          <w:i/>
        </w:rPr>
        <w:t>Maraya noka tideye we?</w:t>
      </w:r>
    </w:p>
    <w:p>
      <w:pPr>
        <w:ind w:left="360"/>
      </w:pPr>
      <w:r>
        <w:t>= Was the school developing?</w:t>
      </w:r>
    </w:p>
    <w:p/>
    <w:p>
      <w:r>
        <w:rPr>
          <w:b/>
        </w:rPr>
        <w:t xml:space="preserve">106. </w:t>
      </w:r>
      <w:r>
        <w:rPr>
          <w:i/>
        </w:rPr>
        <w:t>Wiki noka tirengo we?</w:t>
      </w:r>
    </w:p>
    <w:p>
      <w:pPr>
        <w:ind w:left="360"/>
      </w:pPr>
      <w:r>
        <w:t>= Was the child maturing?</w:t>
      </w:r>
    </w:p>
    <w:p/>
    <w:p>
      <w:r>
        <w:rPr>
          <w:b/>
        </w:rPr>
        <w:t xml:space="preserve">107. </w:t>
      </w:r>
      <w:r>
        <w:rPr>
          <w:i/>
        </w:rPr>
        <w:t>Ni noka tidho gbi tiyi we?</w:t>
      </w:r>
    </w:p>
    <w:p>
      <w:pPr>
        <w:ind w:left="360"/>
      </w:pPr>
      <w:r>
        <w:t>= Was he being in the house?</w:t>
      </w:r>
    </w:p>
    <w:p/>
    <w:p>
      <w:r>
        <w:rPr>
          <w:b/>
        </w:rPr>
        <w:t xml:space="preserve">108. </w:t>
      </w:r>
      <w:r>
        <w:rPr>
          <w:i/>
        </w:rPr>
        <w:t>Ne noka tima nde we?</w:t>
      </w:r>
    </w:p>
    <w:p>
      <w:pPr>
        <w:ind w:left="360"/>
      </w:pPr>
      <w:r>
        <w:t>= Was I doing the work?</w:t>
      </w:r>
    </w:p>
    <w:p/>
    <w:p>
      <w:r>
        <w:rPr>
          <w:b/>
        </w:rPr>
        <w:t xml:space="preserve">109. </w:t>
      </w:r>
      <w:r>
        <w:rPr>
          <w:i/>
        </w:rPr>
        <w:t>Ne noka tiwala gbi Wau we?</w:t>
      </w:r>
    </w:p>
    <w:p>
      <w:pPr>
        <w:ind w:left="360"/>
      </w:pPr>
      <w:r>
        <w:t>= Was I living in Wau?</w:t>
      </w:r>
    </w:p>
    <w:p/>
    <w:p>
      <w:r>
        <w:rPr>
          <w:b/>
        </w:rPr>
        <w:t xml:space="preserve">110. </w:t>
      </w:r>
      <w:r>
        <w:rPr>
          <w:i/>
        </w:rPr>
        <w:t>Ne noka tiduru ngo we?</w:t>
      </w:r>
    </w:p>
    <w:p>
      <w:pPr>
        <w:ind w:left="360"/>
      </w:pPr>
      <w:r>
        <w:t>= Was I wanting water?</w:t>
      </w:r>
    </w:p>
    <w:p/>
    <w:p>
      <w:r>
        <w:rPr>
          <w:b/>
        </w:rPr>
        <w:t xml:space="preserve">111. </w:t>
      </w:r>
      <w:r>
        <w:rPr>
          <w:i/>
        </w:rPr>
        <w:t>Ni noka tidüŋü kpendii we?</w:t>
      </w:r>
    </w:p>
    <w:p>
      <w:pPr>
        <w:ind w:left="360"/>
      </w:pPr>
      <w:r>
        <w:t>= Was he remaining behind?</w:t>
      </w:r>
    </w:p>
    <w:p/>
    <w:p>
      <w:r>
        <w:rPr>
          <w:b/>
        </w:rPr>
        <w:t xml:space="preserve">112. </w:t>
      </w:r>
      <w:r>
        <w:rPr>
          <w:i/>
        </w:rPr>
        <w:t>Ne maka tija nza gba we?</w:t>
      </w:r>
    </w:p>
    <w:p>
      <w:pPr>
        <w:ind w:left="360"/>
      </w:pPr>
      <w:r>
        <w:t>= Was I not eating food?</w:t>
      </w:r>
    </w:p>
    <w:p/>
    <w:p>
      <w:r>
        <w:rPr>
          <w:b/>
        </w:rPr>
        <w:t xml:space="preserve">113. </w:t>
      </w:r>
      <w:r>
        <w:rPr>
          <w:i/>
        </w:rPr>
        <w:t>Ne maka tinzü ngo gba we?</w:t>
      </w:r>
    </w:p>
    <w:p>
      <w:pPr>
        <w:ind w:left="360"/>
      </w:pPr>
      <w:r>
        <w:t>= Was I not drinking water?</w:t>
      </w:r>
    </w:p>
    <w:p/>
    <w:p>
      <w:r>
        <w:rPr>
          <w:b/>
        </w:rPr>
        <w:t xml:space="preserve">114. </w:t>
      </w:r>
      <w:r>
        <w:rPr>
          <w:i/>
        </w:rPr>
        <w:t>Ni maka titeli gba we?</w:t>
      </w:r>
    </w:p>
    <w:p>
      <w:pPr>
        <w:ind w:left="360"/>
      </w:pPr>
      <w:r>
        <w:t>= Was he not sleeping?</w:t>
      </w:r>
    </w:p>
    <w:p/>
    <w:p>
      <w:r>
        <w:rPr>
          <w:b/>
        </w:rPr>
        <w:t xml:space="preserve">115. </w:t>
      </w:r>
      <w:r>
        <w:rPr>
          <w:i/>
        </w:rPr>
        <w:t>Ne maka tiyai a Wau gba we?</w:t>
      </w:r>
    </w:p>
    <w:p>
      <w:pPr>
        <w:ind w:left="360"/>
      </w:pPr>
      <w:r>
        <w:t>= Was I not going to Wau?</w:t>
      </w:r>
    </w:p>
    <w:p/>
    <w:p>
      <w:r>
        <w:rPr>
          <w:b/>
        </w:rPr>
        <w:t xml:space="preserve">116. </w:t>
      </w:r>
      <w:r>
        <w:rPr>
          <w:i/>
        </w:rPr>
        <w:t>Ni maka tidhii agbi tiyi gba we?</w:t>
      </w:r>
    </w:p>
    <w:p>
      <w:pPr>
        <w:ind w:left="360"/>
      </w:pPr>
      <w:r>
        <w:t>= Was he not coming to the house?</w:t>
      </w:r>
    </w:p>
    <w:p/>
    <w:p>
      <w:r>
        <w:rPr>
          <w:b/>
        </w:rPr>
        <w:t xml:space="preserve">117. </w:t>
      </w:r>
      <w:r>
        <w:rPr>
          <w:i/>
        </w:rPr>
        <w:t>Wiki maka tinono gbi difo gba we?</w:t>
      </w:r>
    </w:p>
    <w:p>
      <w:pPr>
        <w:ind w:left="360"/>
      </w:pPr>
      <w:r>
        <w:t>= Was the child not walking in the compound?</w:t>
      </w:r>
    </w:p>
    <w:p/>
    <w:p>
      <w:r>
        <w:rPr>
          <w:b/>
        </w:rPr>
        <w:t xml:space="preserve">118. </w:t>
      </w:r>
      <w:r>
        <w:rPr>
          <w:i/>
        </w:rPr>
        <w:t>Ni maka timande gbi njü gba we?</w:t>
      </w:r>
    </w:p>
    <w:p>
      <w:pPr>
        <w:ind w:left="360"/>
      </w:pPr>
      <w:r>
        <w:t>= Was he not working in the garden?</w:t>
      </w:r>
    </w:p>
    <w:p/>
    <w:p>
      <w:r>
        <w:rPr>
          <w:b/>
        </w:rPr>
        <w:t xml:space="preserve">119. </w:t>
      </w:r>
      <w:r>
        <w:rPr>
          <w:i/>
        </w:rPr>
        <w:t>Danda maka timoliki gba we?</w:t>
      </w:r>
    </w:p>
    <w:p>
      <w:pPr>
        <w:ind w:left="360"/>
      </w:pPr>
      <w:r>
        <w:t>= Were we not playing?</w:t>
      </w:r>
    </w:p>
    <w:p/>
    <w:p>
      <w:r>
        <w:rPr>
          <w:b/>
        </w:rPr>
        <w:t xml:space="preserve">120. </w:t>
      </w:r>
      <w:r>
        <w:rPr>
          <w:i/>
        </w:rPr>
        <w:t>Ne maka timerego ŋo gba we?</w:t>
      </w:r>
    </w:p>
    <w:p>
      <w:pPr>
        <w:ind w:left="360"/>
      </w:pPr>
      <w:r>
        <w:t>= Was I not loving you?</w:t>
      </w:r>
    </w:p>
    <w:p/>
    <w:p>
      <w:r>
        <w:rPr>
          <w:b/>
        </w:rPr>
        <w:t xml:space="preserve">121. </w:t>
      </w:r>
      <w:r>
        <w:rPr>
          <w:i/>
        </w:rPr>
        <w:t>Ne maka tiŋiyi sereso gba we?</w:t>
      </w:r>
    </w:p>
    <w:p>
      <w:pPr>
        <w:ind w:left="360"/>
      </w:pPr>
      <w:r>
        <w:t>= Was I not knowing the truth?</w:t>
      </w:r>
    </w:p>
    <w:p/>
    <w:p>
      <w:r>
        <w:rPr>
          <w:b/>
        </w:rPr>
        <w:t xml:space="preserve">122. </w:t>
      </w:r>
      <w:r>
        <w:rPr>
          <w:i/>
        </w:rPr>
        <w:t>Ni maka titerii gba we?</w:t>
      </w:r>
    </w:p>
    <w:p>
      <w:pPr>
        <w:ind w:left="360"/>
      </w:pPr>
      <w:r>
        <w:t>= Was he not thinking?</w:t>
      </w:r>
    </w:p>
    <w:p/>
    <w:p>
      <w:r>
        <w:rPr>
          <w:b/>
        </w:rPr>
        <w:t xml:space="preserve">123. </w:t>
      </w:r>
      <w:r>
        <w:rPr>
          <w:i/>
        </w:rPr>
        <w:t>Ne maka tiwe ndi gba we?</w:t>
      </w:r>
    </w:p>
    <w:p>
      <w:pPr>
        <w:ind w:left="360"/>
      </w:pPr>
      <w:r>
        <w:t>= Was I not asking them?</w:t>
      </w:r>
    </w:p>
    <w:p/>
    <w:p>
      <w:r>
        <w:rPr>
          <w:b/>
        </w:rPr>
        <w:t xml:space="preserve">124. </w:t>
      </w:r>
      <w:r>
        <w:rPr>
          <w:i/>
        </w:rPr>
        <w:t>Ni maka tivele takoni gba we?</w:t>
      </w:r>
    </w:p>
    <w:p>
      <w:pPr>
        <w:ind w:left="360"/>
      </w:pPr>
      <w:r>
        <w:t>= Was he not telling a story?</w:t>
      </w:r>
    </w:p>
    <w:p/>
    <w:p>
      <w:r>
        <w:rPr>
          <w:b/>
        </w:rPr>
        <w:t xml:space="preserve">125. </w:t>
      </w:r>
      <w:r>
        <w:rPr>
          <w:i/>
        </w:rPr>
        <w:t>Ne maka tibaha ŋo gba we?</w:t>
      </w:r>
    </w:p>
    <w:p>
      <w:pPr>
        <w:ind w:left="360"/>
      </w:pPr>
      <w:r>
        <w:t>= Was I not seeing you?</w:t>
      </w:r>
    </w:p>
    <w:p/>
    <w:p>
      <w:r>
        <w:rPr>
          <w:b/>
        </w:rPr>
        <w:t xml:space="preserve">126. </w:t>
      </w:r>
      <w:r>
        <w:rPr>
          <w:i/>
        </w:rPr>
        <w:t>Ni maka tidhi gba we?</w:t>
      </w:r>
    </w:p>
    <w:p>
      <w:pPr>
        <w:ind w:left="360"/>
      </w:pPr>
      <w:r>
        <w:t>= Was he not hearing?</w:t>
      </w:r>
    </w:p>
    <w:p/>
    <w:p>
      <w:r>
        <w:rPr>
          <w:b/>
        </w:rPr>
        <w:t xml:space="preserve">127. </w:t>
      </w:r>
      <w:r>
        <w:rPr>
          <w:i/>
        </w:rPr>
        <w:t>Ne maka tisudi kitab gba we?</w:t>
      </w:r>
    </w:p>
    <w:p>
      <w:pPr>
        <w:ind w:left="360"/>
      </w:pPr>
      <w:r>
        <w:t>= Was I not writing a book?</w:t>
      </w:r>
    </w:p>
    <w:p/>
    <w:p>
      <w:r>
        <w:rPr>
          <w:b/>
        </w:rPr>
        <w:t xml:space="preserve">128. </w:t>
      </w:r>
      <w:r>
        <w:rPr>
          <w:i/>
        </w:rPr>
        <w:t>Ni maka tidheke kitab gba we?</w:t>
      </w:r>
    </w:p>
    <w:p>
      <w:pPr>
        <w:ind w:left="360"/>
      </w:pPr>
      <w:r>
        <w:t>= Was he not reading a book?</w:t>
      </w:r>
    </w:p>
    <w:p/>
    <w:p>
      <w:r>
        <w:rPr>
          <w:b/>
        </w:rPr>
        <w:t xml:space="preserve">129. </w:t>
      </w:r>
      <w:r>
        <w:rPr>
          <w:i/>
        </w:rPr>
        <w:t>Ne maka tisïhï kese gba we?</w:t>
      </w:r>
    </w:p>
    <w:p>
      <w:pPr>
        <w:ind w:left="360"/>
      </w:pPr>
      <w:r>
        <w:t>= Was I not buying a bike?</w:t>
      </w:r>
    </w:p>
    <w:p/>
    <w:p>
      <w:r>
        <w:rPr>
          <w:b/>
        </w:rPr>
        <w:t xml:space="preserve">130. </w:t>
      </w:r>
      <w:r>
        <w:rPr>
          <w:i/>
        </w:rPr>
        <w:t>Ni maka tisadi nza gba we?</w:t>
      </w:r>
    </w:p>
    <w:p>
      <w:pPr>
        <w:ind w:left="360"/>
      </w:pPr>
      <w:r>
        <w:t>= Was he not selling food?</w:t>
      </w:r>
    </w:p>
    <w:p/>
    <w:p>
      <w:r>
        <w:rPr>
          <w:b/>
        </w:rPr>
        <w:t xml:space="preserve">131. </w:t>
      </w:r>
      <w:r>
        <w:rPr>
          <w:i/>
        </w:rPr>
        <w:t>Ne maka tituru linguu gba we?</w:t>
      </w:r>
    </w:p>
    <w:p>
      <w:pPr>
        <w:ind w:left="360"/>
      </w:pPr>
      <w:r>
        <w:t>= Was I not pushing the fruit?</w:t>
      </w:r>
    </w:p>
    <w:p/>
    <w:p>
      <w:r>
        <w:rPr>
          <w:b/>
        </w:rPr>
        <w:t xml:space="preserve">132. </w:t>
      </w:r>
      <w:r>
        <w:rPr>
          <w:i/>
        </w:rPr>
        <w:t>Ni maka tizaka kporo gba we?</w:t>
      </w:r>
    </w:p>
    <w:p>
      <w:pPr>
        <w:ind w:left="360"/>
      </w:pPr>
      <w:r>
        <w:t>= Was he not pulling the drum?</w:t>
      </w:r>
    </w:p>
    <w:p/>
    <w:p>
      <w:r>
        <w:rPr>
          <w:b/>
        </w:rPr>
        <w:t xml:space="preserve">133. </w:t>
      </w:r>
      <w:r>
        <w:rPr>
          <w:i/>
        </w:rPr>
        <w:t>Ni maka tikara kafa gba we?</w:t>
      </w:r>
    </w:p>
    <w:p>
      <w:pPr>
        <w:ind w:left="360"/>
      </w:pPr>
      <w:r>
        <w:t>= Was he not turning the table?</w:t>
      </w:r>
    </w:p>
    <w:p/>
    <w:p>
      <w:r>
        <w:rPr>
          <w:b/>
        </w:rPr>
        <w:t xml:space="preserve">134. </w:t>
      </w:r>
      <w:r>
        <w:rPr>
          <w:i/>
        </w:rPr>
        <w:t>Ne maka tikeye ti ndi gba we?</w:t>
      </w:r>
    </w:p>
    <w:p>
      <w:pPr>
        <w:ind w:left="360"/>
      </w:pPr>
      <w:r>
        <w:t>= Was I not calling them?</w:t>
      </w:r>
    </w:p>
    <w:p/>
    <w:p>
      <w:r>
        <w:rPr>
          <w:b/>
        </w:rPr>
        <w:t xml:space="preserve">135. </w:t>
      </w:r>
      <w:r>
        <w:rPr>
          <w:i/>
        </w:rPr>
        <w:t>Danda maka tiwofo takoni gba we?</w:t>
      </w:r>
    </w:p>
    <w:p>
      <w:pPr>
        <w:ind w:left="360"/>
      </w:pPr>
      <w:r>
        <w:t>= Were we not discussing the story?</w:t>
      </w:r>
    </w:p>
    <w:p/>
    <w:p>
      <w:r>
        <w:rPr>
          <w:b/>
        </w:rPr>
        <w:t xml:space="preserve">136. </w:t>
      </w:r>
      <w:r>
        <w:rPr>
          <w:i/>
        </w:rPr>
        <w:t>Ni maka tikolo wiki gba we?</w:t>
      </w:r>
    </w:p>
    <w:p>
      <w:pPr>
        <w:ind w:left="360"/>
      </w:pPr>
      <w:r>
        <w:t>= Was he not hugging the child?</w:t>
      </w:r>
    </w:p>
    <w:p/>
    <w:p>
      <w:r>
        <w:rPr>
          <w:b/>
        </w:rPr>
        <w:t xml:space="preserve">137. </w:t>
      </w:r>
      <w:r>
        <w:rPr>
          <w:i/>
        </w:rPr>
        <w:t>Ndi maka timago gba we?</w:t>
      </w:r>
    </w:p>
    <w:p>
      <w:pPr>
        <w:ind w:left="360"/>
      </w:pPr>
      <w:r>
        <w:t>= Were they not fighting?</w:t>
      </w:r>
    </w:p>
    <w:p/>
    <w:p>
      <w:r>
        <w:rPr>
          <w:b/>
        </w:rPr>
        <w:t xml:space="preserve">138. </w:t>
      </w:r>
      <w:r>
        <w:rPr>
          <w:i/>
        </w:rPr>
        <w:t>Ni maka tivanda wiki gba we?</w:t>
      </w:r>
    </w:p>
    <w:p>
      <w:pPr>
        <w:ind w:left="360"/>
      </w:pPr>
      <w:r>
        <w:t>= Was he not protecting the child?</w:t>
      </w:r>
    </w:p>
    <w:p/>
    <w:p>
      <w:r>
        <w:rPr>
          <w:b/>
        </w:rPr>
        <w:t xml:space="preserve">139. </w:t>
      </w:r>
      <w:r>
        <w:rPr>
          <w:i/>
        </w:rPr>
        <w:t>Ni maka titeta gba we?</w:t>
      </w:r>
    </w:p>
    <w:p>
      <w:pPr>
        <w:ind w:left="360"/>
      </w:pPr>
      <w:r>
        <w:t>= Was he not falling?</w:t>
      </w:r>
    </w:p>
    <w:p/>
    <w:p>
      <w:r>
        <w:rPr>
          <w:b/>
        </w:rPr>
        <w:t xml:space="preserve">140. </w:t>
      </w:r>
      <w:r>
        <w:rPr>
          <w:i/>
        </w:rPr>
        <w:t>Ni maka tigirri gba we?</w:t>
      </w:r>
    </w:p>
    <w:p>
      <w:pPr>
        <w:ind w:left="360"/>
      </w:pPr>
      <w:r>
        <w:t>= Was he not changing?</w:t>
      </w:r>
    </w:p>
    <w:p/>
    <w:p>
      <w:r>
        <w:rPr>
          <w:b/>
        </w:rPr>
        <w:t xml:space="preserve">141. </w:t>
      </w:r>
      <w:r>
        <w:rPr>
          <w:i/>
        </w:rPr>
        <w:t>Nguu maka tivere gba we?</w:t>
      </w:r>
    </w:p>
    <w:p>
      <w:pPr>
        <w:ind w:left="360"/>
      </w:pPr>
      <w:r>
        <w:t>= Was the tree not darkening?</w:t>
      </w:r>
    </w:p>
    <w:p/>
    <w:p>
      <w:r>
        <w:rPr>
          <w:b/>
        </w:rPr>
        <w:t xml:space="preserve">142. </w:t>
      </w:r>
      <w:r>
        <w:rPr>
          <w:i/>
        </w:rPr>
        <w:t>Maraya maka tideye gba we?</w:t>
      </w:r>
    </w:p>
    <w:p>
      <w:pPr>
        <w:ind w:left="360"/>
      </w:pPr>
      <w:r>
        <w:t>= Was the school not developing?</w:t>
      </w:r>
    </w:p>
    <w:p/>
    <w:p>
      <w:r>
        <w:rPr>
          <w:b/>
        </w:rPr>
        <w:t xml:space="preserve">143. </w:t>
      </w:r>
      <w:r>
        <w:rPr>
          <w:i/>
        </w:rPr>
        <w:t>Wiki maka tirengo gba we?</w:t>
      </w:r>
    </w:p>
    <w:p>
      <w:pPr>
        <w:ind w:left="360"/>
      </w:pPr>
      <w:r>
        <w:t>= Was the child not maturing?</w:t>
      </w:r>
    </w:p>
    <w:p/>
    <w:p>
      <w:r>
        <w:rPr>
          <w:b/>
        </w:rPr>
        <w:t xml:space="preserve">144. </w:t>
      </w:r>
      <w:r>
        <w:rPr>
          <w:i/>
        </w:rPr>
        <w:t>Ni maka tidho gbi tiyi gba we?</w:t>
      </w:r>
    </w:p>
    <w:p>
      <w:pPr>
        <w:ind w:left="360"/>
      </w:pPr>
      <w:r>
        <w:t>= Was he not being in the house?</w:t>
      </w:r>
    </w:p>
    <w:p/>
    <w:p>
      <w:r>
        <w:rPr>
          <w:b/>
        </w:rPr>
        <w:t xml:space="preserve">145. </w:t>
      </w:r>
      <w:r>
        <w:rPr>
          <w:i/>
        </w:rPr>
        <w:t>Ne maka tima nde gba we?</w:t>
      </w:r>
    </w:p>
    <w:p>
      <w:pPr>
        <w:ind w:left="360"/>
      </w:pPr>
      <w:r>
        <w:t>= Was I not doing the work?</w:t>
      </w:r>
    </w:p>
    <w:p/>
    <w:p>
      <w:r>
        <w:rPr>
          <w:b/>
        </w:rPr>
        <w:t xml:space="preserve">146. </w:t>
      </w:r>
      <w:r>
        <w:rPr>
          <w:i/>
        </w:rPr>
        <w:t>Ne maka tiwala gbi Wau gba we?</w:t>
      </w:r>
    </w:p>
    <w:p>
      <w:pPr>
        <w:ind w:left="360"/>
      </w:pPr>
      <w:r>
        <w:t>= Was I not living in Wau?</w:t>
      </w:r>
    </w:p>
    <w:p/>
    <w:p>
      <w:r>
        <w:rPr>
          <w:b/>
        </w:rPr>
        <w:t xml:space="preserve">147. </w:t>
      </w:r>
      <w:r>
        <w:rPr>
          <w:i/>
        </w:rPr>
        <w:t>Ne maka tiduru ngo gba we?</w:t>
      </w:r>
    </w:p>
    <w:p>
      <w:pPr>
        <w:ind w:left="360"/>
      </w:pPr>
      <w:r>
        <w:t>= Was I not wanting water?</w:t>
      </w:r>
    </w:p>
    <w:p/>
    <w:p>
      <w:r>
        <w:rPr>
          <w:b/>
        </w:rPr>
        <w:t xml:space="preserve">148. </w:t>
      </w:r>
      <w:r>
        <w:rPr>
          <w:i/>
        </w:rPr>
        <w:t>Ni maka tidüŋü kpendii gba we?</w:t>
      </w:r>
    </w:p>
    <w:p>
      <w:pPr>
        <w:ind w:left="360"/>
      </w:pPr>
      <w:r>
        <w:t>= Was he not remaining behind?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