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Past Perfect Affirmative</w:t>
      </w:r>
    </w:p>
    <w:p>
      <w:r>
        <w:rPr>
          <w:b/>
        </w:rPr>
        <w:t xml:space="preserve">Category: </w:t>
      </w:r>
      <w:r>
        <w:t>datasets\past_tense</w:t>
      </w:r>
    </w:p>
    <w:p>
      <w:r>
        <w:rPr>
          <w:b/>
        </w:rPr>
        <w:t xml:space="preserve">Total Lines: </w:t>
      </w:r>
      <w:r>
        <w:t>46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taaja nza</w:t>
      </w:r>
    </w:p>
    <w:p>
      <w:pPr>
        <w:ind w:left="360"/>
      </w:pPr>
      <w:r>
        <w:t>= I had eaten food.</w:t>
      </w:r>
    </w:p>
    <w:p/>
    <w:p>
      <w:r>
        <w:rPr>
          <w:b/>
        </w:rPr>
        <w:t xml:space="preserve">2. </w:t>
      </w:r>
      <w:r>
        <w:rPr>
          <w:i/>
        </w:rPr>
        <w:t>Ne taanzü ngo</w:t>
      </w:r>
    </w:p>
    <w:p>
      <w:pPr>
        <w:ind w:left="360"/>
      </w:pPr>
      <w:r>
        <w:t>= I had drunk water.</w:t>
      </w:r>
    </w:p>
    <w:p/>
    <w:p>
      <w:r>
        <w:rPr>
          <w:b/>
        </w:rPr>
        <w:t xml:space="preserve">3. </w:t>
      </w:r>
      <w:r>
        <w:rPr>
          <w:i/>
        </w:rPr>
        <w:t>Ni taateli</w:t>
      </w:r>
    </w:p>
    <w:p>
      <w:pPr>
        <w:ind w:left="360"/>
      </w:pPr>
      <w:r>
        <w:t>= He had slept.</w:t>
      </w:r>
    </w:p>
    <w:p/>
    <w:p>
      <w:r>
        <w:rPr>
          <w:b/>
        </w:rPr>
        <w:t xml:space="preserve">4. </w:t>
      </w:r>
      <w:r>
        <w:rPr>
          <w:i/>
        </w:rPr>
        <w:t>Ne taayai a Wau</w:t>
      </w:r>
    </w:p>
    <w:p>
      <w:pPr>
        <w:ind w:left="360"/>
      </w:pPr>
      <w:r>
        <w:t>= I had gone to Wau.</w:t>
      </w:r>
    </w:p>
    <w:p/>
    <w:p>
      <w:r>
        <w:rPr>
          <w:b/>
        </w:rPr>
        <w:t xml:space="preserve">5. </w:t>
      </w:r>
      <w:r>
        <w:rPr>
          <w:i/>
        </w:rPr>
        <w:t>Ni taadhii agbi tiyi</w:t>
      </w:r>
    </w:p>
    <w:p>
      <w:pPr>
        <w:ind w:left="360"/>
      </w:pPr>
      <w:r>
        <w:t>= He had come to the house.</w:t>
      </w:r>
    </w:p>
    <w:p/>
    <w:p>
      <w:r>
        <w:rPr>
          <w:b/>
        </w:rPr>
        <w:t xml:space="preserve">6. </w:t>
      </w:r>
      <w:r>
        <w:rPr>
          <w:i/>
        </w:rPr>
        <w:t>Wiki taanono gbi difo</w:t>
      </w:r>
    </w:p>
    <w:p>
      <w:pPr>
        <w:ind w:left="360"/>
      </w:pPr>
      <w:r>
        <w:t>= The child had walked in the compound.</w:t>
      </w:r>
    </w:p>
    <w:p/>
    <w:p>
      <w:r>
        <w:rPr>
          <w:b/>
        </w:rPr>
        <w:t xml:space="preserve">7. </w:t>
      </w:r>
      <w:r>
        <w:rPr>
          <w:i/>
        </w:rPr>
        <w:t>Ni taamande gbi njü</w:t>
      </w:r>
    </w:p>
    <w:p>
      <w:pPr>
        <w:ind w:left="360"/>
      </w:pPr>
      <w:r>
        <w:t>= He had worked in the garden.</w:t>
      </w:r>
    </w:p>
    <w:p/>
    <w:p>
      <w:r>
        <w:rPr>
          <w:b/>
        </w:rPr>
        <w:t xml:space="preserve">8. </w:t>
      </w:r>
      <w:r>
        <w:rPr>
          <w:i/>
        </w:rPr>
        <w:t>Danda taamoliki</w:t>
      </w:r>
    </w:p>
    <w:p>
      <w:pPr>
        <w:ind w:left="360"/>
      </w:pPr>
      <w:r>
        <w:t>= We had played.</w:t>
      </w:r>
    </w:p>
    <w:p/>
    <w:p>
      <w:r>
        <w:rPr>
          <w:b/>
        </w:rPr>
        <w:t xml:space="preserve">9. </w:t>
      </w:r>
      <w:r>
        <w:rPr>
          <w:i/>
        </w:rPr>
        <w:t>Ne taamerego ŋo</w:t>
      </w:r>
    </w:p>
    <w:p>
      <w:pPr>
        <w:ind w:left="360"/>
      </w:pPr>
      <w:r>
        <w:t>= I had loved you.</w:t>
      </w:r>
    </w:p>
    <w:p/>
    <w:p>
      <w:r>
        <w:rPr>
          <w:b/>
        </w:rPr>
        <w:t xml:space="preserve">10. </w:t>
      </w:r>
      <w:r>
        <w:rPr>
          <w:i/>
        </w:rPr>
        <w:t>Ne taaŋiyi sereso</w:t>
      </w:r>
    </w:p>
    <w:p>
      <w:pPr>
        <w:ind w:left="360"/>
      </w:pPr>
      <w:r>
        <w:t>= I had known the truth.</w:t>
      </w:r>
    </w:p>
    <w:p/>
    <w:p>
      <w:r>
        <w:rPr>
          <w:b/>
        </w:rPr>
        <w:t xml:space="preserve">11. </w:t>
      </w:r>
      <w:r>
        <w:rPr>
          <w:i/>
        </w:rPr>
        <w:t>Ni taaterii</w:t>
      </w:r>
    </w:p>
    <w:p>
      <w:pPr>
        <w:ind w:left="360"/>
      </w:pPr>
      <w:r>
        <w:t>= He had thought.</w:t>
      </w:r>
    </w:p>
    <w:p/>
    <w:p>
      <w:r>
        <w:rPr>
          <w:b/>
        </w:rPr>
        <w:t xml:space="preserve">12. </w:t>
      </w:r>
      <w:r>
        <w:rPr>
          <w:i/>
        </w:rPr>
        <w:t>Ne taawe ndi</w:t>
      </w:r>
    </w:p>
    <w:p>
      <w:pPr>
        <w:ind w:left="360"/>
      </w:pPr>
      <w:r>
        <w:t>= I had asked them.</w:t>
      </w:r>
    </w:p>
    <w:p/>
    <w:p>
      <w:r>
        <w:rPr>
          <w:b/>
        </w:rPr>
        <w:t xml:space="preserve">13. </w:t>
      </w:r>
      <w:r>
        <w:rPr>
          <w:i/>
        </w:rPr>
        <w:t>Ni taavele takoni</w:t>
      </w:r>
    </w:p>
    <w:p>
      <w:pPr>
        <w:ind w:left="360"/>
      </w:pPr>
      <w:r>
        <w:t>= He had told a story.</w:t>
      </w:r>
    </w:p>
    <w:p/>
    <w:p>
      <w:r>
        <w:rPr>
          <w:b/>
        </w:rPr>
        <w:t xml:space="preserve">14. </w:t>
      </w:r>
      <w:r>
        <w:rPr>
          <w:i/>
        </w:rPr>
        <w:t>Ne taabaha ŋo</w:t>
      </w:r>
    </w:p>
    <w:p>
      <w:pPr>
        <w:ind w:left="360"/>
      </w:pPr>
      <w:r>
        <w:t>= I had seen you.</w:t>
      </w:r>
    </w:p>
    <w:p/>
    <w:p>
      <w:r>
        <w:rPr>
          <w:b/>
        </w:rPr>
        <w:t xml:space="preserve">15. </w:t>
      </w:r>
      <w:r>
        <w:rPr>
          <w:i/>
        </w:rPr>
        <w:t>Ni taadhi</w:t>
      </w:r>
    </w:p>
    <w:p>
      <w:pPr>
        <w:ind w:left="360"/>
      </w:pPr>
      <w:r>
        <w:t>= He had heard.</w:t>
      </w:r>
    </w:p>
    <w:p/>
    <w:p>
      <w:r>
        <w:rPr>
          <w:b/>
        </w:rPr>
        <w:t xml:space="preserve">16. </w:t>
      </w:r>
      <w:r>
        <w:rPr>
          <w:i/>
        </w:rPr>
        <w:t>Ne taasudi kitab</w:t>
      </w:r>
    </w:p>
    <w:p>
      <w:pPr>
        <w:ind w:left="360"/>
      </w:pPr>
      <w:r>
        <w:t>= I had written a book.</w:t>
      </w:r>
    </w:p>
    <w:p/>
    <w:p>
      <w:r>
        <w:rPr>
          <w:b/>
        </w:rPr>
        <w:t xml:space="preserve">17. </w:t>
      </w:r>
      <w:r>
        <w:rPr>
          <w:i/>
        </w:rPr>
        <w:t>Ni taadheke kitab</w:t>
      </w:r>
    </w:p>
    <w:p>
      <w:pPr>
        <w:ind w:left="360"/>
      </w:pPr>
      <w:r>
        <w:t>= He had read a book.</w:t>
      </w:r>
    </w:p>
    <w:p/>
    <w:p>
      <w:r>
        <w:rPr>
          <w:b/>
        </w:rPr>
        <w:t xml:space="preserve">18. </w:t>
      </w:r>
      <w:r>
        <w:rPr>
          <w:i/>
        </w:rPr>
        <w:t>Ne taasïhï kese</w:t>
      </w:r>
    </w:p>
    <w:p>
      <w:pPr>
        <w:ind w:left="360"/>
      </w:pPr>
      <w:r>
        <w:t>= I had bought a bike.</w:t>
      </w:r>
    </w:p>
    <w:p/>
    <w:p>
      <w:r>
        <w:rPr>
          <w:b/>
        </w:rPr>
        <w:t xml:space="preserve">19. </w:t>
      </w:r>
      <w:r>
        <w:rPr>
          <w:i/>
        </w:rPr>
        <w:t>Ni taasadi nza</w:t>
      </w:r>
    </w:p>
    <w:p>
      <w:pPr>
        <w:ind w:left="360"/>
      </w:pPr>
      <w:r>
        <w:t>= He had sold food.</w:t>
      </w:r>
    </w:p>
    <w:p/>
    <w:p>
      <w:r>
        <w:rPr>
          <w:b/>
        </w:rPr>
        <w:t xml:space="preserve">20. </w:t>
      </w:r>
      <w:r>
        <w:rPr>
          <w:i/>
        </w:rPr>
        <w:t>Ne taaturu linguu</w:t>
      </w:r>
    </w:p>
    <w:p>
      <w:pPr>
        <w:ind w:left="360"/>
      </w:pPr>
      <w:r>
        <w:t>= I had pushed the fruit.</w:t>
      </w:r>
    </w:p>
    <w:p/>
    <w:p>
      <w:r>
        <w:rPr>
          <w:b/>
        </w:rPr>
        <w:t xml:space="preserve">21. </w:t>
      </w:r>
      <w:r>
        <w:rPr>
          <w:i/>
        </w:rPr>
        <w:t>Ni taazaka kporo</w:t>
      </w:r>
    </w:p>
    <w:p>
      <w:pPr>
        <w:ind w:left="360"/>
      </w:pPr>
      <w:r>
        <w:t>= He had pulled the drum.</w:t>
      </w:r>
    </w:p>
    <w:p/>
    <w:p>
      <w:r>
        <w:rPr>
          <w:b/>
        </w:rPr>
        <w:t xml:space="preserve">22. </w:t>
      </w:r>
      <w:r>
        <w:rPr>
          <w:i/>
        </w:rPr>
        <w:t>Ni taakara kafa</w:t>
      </w:r>
    </w:p>
    <w:p>
      <w:pPr>
        <w:ind w:left="360"/>
      </w:pPr>
      <w:r>
        <w:t>= He had turned the table.</w:t>
      </w:r>
    </w:p>
    <w:p/>
    <w:p>
      <w:r>
        <w:rPr>
          <w:b/>
        </w:rPr>
        <w:t xml:space="preserve">23. </w:t>
      </w:r>
      <w:r>
        <w:rPr>
          <w:i/>
        </w:rPr>
        <w:t>Ne taakeye ti ndi</w:t>
      </w:r>
    </w:p>
    <w:p>
      <w:pPr>
        <w:ind w:left="360"/>
      </w:pPr>
      <w:r>
        <w:t>= I had called them.</w:t>
      </w:r>
    </w:p>
    <w:p/>
    <w:p>
      <w:r>
        <w:rPr>
          <w:b/>
        </w:rPr>
        <w:t xml:space="preserve">24. </w:t>
      </w:r>
      <w:r>
        <w:rPr>
          <w:i/>
        </w:rPr>
        <w:t>Danda taawofo takoni</w:t>
      </w:r>
    </w:p>
    <w:p>
      <w:pPr>
        <w:ind w:left="360"/>
      </w:pPr>
      <w:r>
        <w:t>= We had discussed the story.</w:t>
      </w:r>
    </w:p>
    <w:p/>
    <w:p>
      <w:r>
        <w:rPr>
          <w:b/>
        </w:rPr>
        <w:t xml:space="preserve">25. </w:t>
      </w:r>
      <w:r>
        <w:rPr>
          <w:i/>
        </w:rPr>
        <w:t>Ni taakolo wiki</w:t>
      </w:r>
    </w:p>
    <w:p>
      <w:pPr>
        <w:ind w:left="360"/>
      </w:pPr>
      <w:r>
        <w:t>= He had hugged the child.</w:t>
      </w:r>
    </w:p>
    <w:p/>
    <w:p>
      <w:r>
        <w:rPr>
          <w:b/>
        </w:rPr>
        <w:t xml:space="preserve">26. </w:t>
      </w:r>
      <w:r>
        <w:rPr>
          <w:i/>
        </w:rPr>
        <w:t>Ndi taamago</w:t>
      </w:r>
    </w:p>
    <w:p>
      <w:pPr>
        <w:ind w:left="360"/>
      </w:pPr>
      <w:r>
        <w:t>= They had fought.</w:t>
      </w:r>
    </w:p>
    <w:p/>
    <w:p>
      <w:r>
        <w:rPr>
          <w:b/>
        </w:rPr>
        <w:t xml:space="preserve">27. </w:t>
      </w:r>
      <w:r>
        <w:rPr>
          <w:i/>
        </w:rPr>
        <w:t>Ni taavanda wiki</w:t>
      </w:r>
    </w:p>
    <w:p>
      <w:pPr>
        <w:ind w:left="360"/>
      </w:pPr>
      <w:r>
        <w:t>= He had protected the child.</w:t>
      </w:r>
    </w:p>
    <w:p/>
    <w:p>
      <w:r>
        <w:rPr>
          <w:b/>
        </w:rPr>
        <w:t xml:space="preserve">28. </w:t>
      </w:r>
      <w:r>
        <w:rPr>
          <w:i/>
        </w:rPr>
        <w:t>Ni taateta</w:t>
      </w:r>
    </w:p>
    <w:p>
      <w:pPr>
        <w:ind w:left="360"/>
      </w:pPr>
      <w:r>
        <w:t>= He had fallen.</w:t>
      </w:r>
    </w:p>
    <w:p/>
    <w:p>
      <w:r>
        <w:rPr>
          <w:b/>
        </w:rPr>
        <w:t xml:space="preserve">29. </w:t>
      </w:r>
      <w:r>
        <w:rPr>
          <w:i/>
        </w:rPr>
        <w:t>Ni taagirri</w:t>
      </w:r>
    </w:p>
    <w:p>
      <w:pPr>
        <w:ind w:left="360"/>
      </w:pPr>
      <w:r>
        <w:t>= He had changed.</w:t>
      </w:r>
    </w:p>
    <w:p/>
    <w:p>
      <w:r>
        <w:rPr>
          <w:b/>
        </w:rPr>
        <w:t xml:space="preserve">30. </w:t>
      </w:r>
      <w:r>
        <w:rPr>
          <w:i/>
        </w:rPr>
        <w:t>Nguu taavere</w:t>
      </w:r>
    </w:p>
    <w:p>
      <w:pPr>
        <w:ind w:left="360"/>
      </w:pPr>
      <w:r>
        <w:t>= The tree had darkened.</w:t>
      </w:r>
    </w:p>
    <w:p/>
    <w:p>
      <w:r>
        <w:rPr>
          <w:b/>
        </w:rPr>
        <w:t xml:space="preserve">31. </w:t>
      </w:r>
      <w:r>
        <w:rPr>
          <w:i/>
        </w:rPr>
        <w:t>Maraya taadeye</w:t>
      </w:r>
    </w:p>
    <w:p>
      <w:pPr>
        <w:ind w:left="360"/>
      </w:pPr>
      <w:r>
        <w:t>= The school had developed.</w:t>
      </w:r>
    </w:p>
    <w:p/>
    <w:p>
      <w:r>
        <w:rPr>
          <w:b/>
        </w:rPr>
        <w:t xml:space="preserve">32. </w:t>
      </w:r>
      <w:r>
        <w:rPr>
          <w:i/>
        </w:rPr>
        <w:t>Wiki taarengo</w:t>
      </w:r>
    </w:p>
    <w:p>
      <w:pPr>
        <w:ind w:left="360"/>
      </w:pPr>
      <w:r>
        <w:t>= The child had matured.</w:t>
      </w:r>
    </w:p>
    <w:p/>
    <w:p>
      <w:r>
        <w:rPr>
          <w:b/>
        </w:rPr>
        <w:t xml:space="preserve">33. </w:t>
      </w:r>
      <w:r>
        <w:rPr>
          <w:i/>
        </w:rPr>
        <w:t>Ni taadho gbi tiyi</w:t>
      </w:r>
    </w:p>
    <w:p>
      <w:pPr>
        <w:ind w:left="360"/>
      </w:pPr>
      <w:r>
        <w:t>= He had been in the house.</w:t>
      </w:r>
    </w:p>
    <w:p/>
    <w:p>
      <w:r>
        <w:rPr>
          <w:b/>
        </w:rPr>
        <w:t xml:space="preserve">34. </w:t>
      </w:r>
      <w:r>
        <w:rPr>
          <w:i/>
        </w:rPr>
        <w:t>Ne taama nde</w:t>
      </w:r>
    </w:p>
    <w:p>
      <w:pPr>
        <w:ind w:left="360"/>
      </w:pPr>
      <w:r>
        <w:t>= I had done the work.</w:t>
      </w:r>
    </w:p>
    <w:p/>
    <w:p>
      <w:r>
        <w:rPr>
          <w:b/>
        </w:rPr>
        <w:t xml:space="preserve">35. </w:t>
      </w:r>
      <w:r>
        <w:rPr>
          <w:i/>
        </w:rPr>
        <w:t>Ne taawala gbi Wau</w:t>
      </w:r>
    </w:p>
    <w:p>
      <w:pPr>
        <w:ind w:left="360"/>
      </w:pPr>
      <w:r>
        <w:t>= I had lived in Wau.</w:t>
      </w:r>
    </w:p>
    <w:p/>
    <w:p>
      <w:r>
        <w:rPr>
          <w:b/>
        </w:rPr>
        <w:t xml:space="preserve">36. </w:t>
      </w:r>
      <w:r>
        <w:rPr>
          <w:i/>
        </w:rPr>
        <w:t>Ne taaduru ngo</w:t>
      </w:r>
    </w:p>
    <w:p>
      <w:pPr>
        <w:ind w:left="360"/>
      </w:pPr>
      <w:r>
        <w:t>= I had wanted water.</w:t>
      </w:r>
    </w:p>
    <w:p/>
    <w:p>
      <w:r>
        <w:rPr>
          <w:b/>
        </w:rPr>
        <w:t xml:space="preserve">37. </w:t>
      </w:r>
      <w:r>
        <w:rPr>
          <w:i/>
        </w:rPr>
        <w:t>Ni taadüŋü kpendii</w:t>
      </w:r>
    </w:p>
    <w:p>
      <w:pPr>
        <w:ind w:left="360"/>
      </w:pPr>
      <w:r>
        <w:t>= He had remained behind.</w:t>
      </w:r>
    </w:p>
    <w:p/>
    <w:p>
      <w:r>
        <w:rPr>
          <w:b/>
        </w:rPr>
        <w:t xml:space="preserve">38. </w:t>
      </w:r>
      <w:r>
        <w:rPr>
          <w:i/>
        </w:rPr>
        <w:t>Ni taabase</w:t>
      </w:r>
    </w:p>
    <w:p>
      <w:pPr>
        <w:ind w:left="360"/>
      </w:pPr>
      <w:r>
        <w:t>= He had sung.</w:t>
      </w:r>
    </w:p>
    <w:p/>
    <w:p>
      <w:r>
        <w:rPr>
          <w:b/>
        </w:rPr>
        <w:t xml:space="preserve">39. </w:t>
      </w:r>
      <w:r>
        <w:rPr>
          <w:i/>
        </w:rPr>
        <w:t>Ni taadulu</w:t>
      </w:r>
    </w:p>
    <w:p>
      <w:pPr>
        <w:ind w:left="360"/>
      </w:pPr>
      <w:r>
        <w:t>= He had danced.</w:t>
      </w:r>
    </w:p>
    <w:p/>
    <w:p>
      <w:r>
        <w:rPr>
          <w:b/>
        </w:rPr>
        <w:t xml:space="preserve">40. </w:t>
      </w:r>
      <w:r>
        <w:rPr>
          <w:i/>
        </w:rPr>
        <w:t>Ne taaloro kananje</w:t>
      </w:r>
    </w:p>
    <w:p>
      <w:pPr>
        <w:ind w:left="360"/>
      </w:pPr>
      <w:r>
        <w:t>= I had watched the animals.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