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Past Simple Full Dataset</w:t>
      </w:r>
    </w:p>
    <w:p>
      <w:r>
        <w:rPr>
          <w:b/>
        </w:rPr>
        <w:t xml:space="preserve">Category: </w:t>
      </w:r>
      <w:r>
        <w:t>datasets\past_tense</w:t>
      </w:r>
    </w:p>
    <w:p>
      <w:r>
        <w:rPr>
          <w:b/>
        </w:rPr>
        <w:t xml:space="preserve">Total Lines: </w:t>
      </w:r>
      <w:r>
        <w:t>227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kaja nza</w:t>
      </w:r>
    </w:p>
    <w:p>
      <w:pPr>
        <w:ind w:left="360"/>
      </w:pPr>
      <w:r>
        <w:t>= I ate food.</w:t>
      </w:r>
    </w:p>
    <w:p/>
    <w:p>
      <w:r>
        <w:rPr>
          <w:b/>
        </w:rPr>
        <w:t xml:space="preserve">2. </w:t>
      </w:r>
      <w:r>
        <w:rPr>
          <w:i/>
        </w:rPr>
        <w:t>Ne kanzü ngo</w:t>
      </w:r>
    </w:p>
    <w:p>
      <w:pPr>
        <w:ind w:left="360"/>
      </w:pPr>
      <w:r>
        <w:t>= I drank water.</w:t>
      </w:r>
    </w:p>
    <w:p/>
    <w:p>
      <w:r>
        <w:rPr>
          <w:b/>
        </w:rPr>
        <w:t xml:space="preserve">3. </w:t>
      </w:r>
      <w:r>
        <w:rPr>
          <w:i/>
        </w:rPr>
        <w:t>Ni kateli</w:t>
      </w:r>
    </w:p>
    <w:p>
      <w:pPr>
        <w:ind w:left="360"/>
      </w:pPr>
      <w:r>
        <w:t>= He slept.</w:t>
      </w:r>
    </w:p>
    <w:p/>
    <w:p>
      <w:r>
        <w:rPr>
          <w:b/>
        </w:rPr>
        <w:t xml:space="preserve">4. </w:t>
      </w:r>
      <w:r>
        <w:rPr>
          <w:i/>
        </w:rPr>
        <w:t>Ne kayai a Wau</w:t>
      </w:r>
    </w:p>
    <w:p>
      <w:pPr>
        <w:ind w:left="360"/>
      </w:pPr>
      <w:r>
        <w:t>= I went to Wau.</w:t>
      </w:r>
    </w:p>
    <w:p/>
    <w:p>
      <w:r>
        <w:rPr>
          <w:b/>
        </w:rPr>
        <w:t xml:space="preserve">5. </w:t>
      </w:r>
      <w:r>
        <w:rPr>
          <w:i/>
        </w:rPr>
        <w:t>Ni kadhii agbi tiyi</w:t>
      </w:r>
    </w:p>
    <w:p>
      <w:pPr>
        <w:ind w:left="360"/>
      </w:pPr>
      <w:r>
        <w:t>= He came to the house.</w:t>
      </w:r>
    </w:p>
    <w:p/>
    <w:p>
      <w:r>
        <w:rPr>
          <w:b/>
        </w:rPr>
        <w:t xml:space="preserve">6. </w:t>
      </w:r>
      <w:r>
        <w:rPr>
          <w:i/>
        </w:rPr>
        <w:t>Wiki kanono gbi difo</w:t>
      </w:r>
    </w:p>
    <w:p>
      <w:pPr>
        <w:ind w:left="360"/>
      </w:pPr>
      <w:r>
        <w:t>= The child walked in the compound.</w:t>
      </w:r>
    </w:p>
    <w:p/>
    <w:p>
      <w:r>
        <w:rPr>
          <w:b/>
        </w:rPr>
        <w:t xml:space="preserve">7. </w:t>
      </w:r>
      <w:r>
        <w:rPr>
          <w:i/>
        </w:rPr>
        <w:t>Ni kamande gbi njü</w:t>
      </w:r>
    </w:p>
    <w:p>
      <w:pPr>
        <w:ind w:left="360"/>
      </w:pPr>
      <w:r>
        <w:t>= He worked in the garden.</w:t>
      </w:r>
    </w:p>
    <w:p/>
    <w:p>
      <w:r>
        <w:rPr>
          <w:b/>
        </w:rPr>
        <w:t xml:space="preserve">8. </w:t>
      </w:r>
      <w:r>
        <w:rPr>
          <w:i/>
        </w:rPr>
        <w:t>Danda kamoliki</w:t>
      </w:r>
    </w:p>
    <w:p>
      <w:pPr>
        <w:ind w:left="360"/>
      </w:pPr>
      <w:r>
        <w:t>= We played.</w:t>
      </w:r>
    </w:p>
    <w:p/>
    <w:p>
      <w:r>
        <w:rPr>
          <w:b/>
        </w:rPr>
        <w:t xml:space="preserve">9. </w:t>
      </w:r>
      <w:r>
        <w:rPr>
          <w:i/>
        </w:rPr>
        <w:t>Ne kamerego ŋo</w:t>
      </w:r>
    </w:p>
    <w:p>
      <w:pPr>
        <w:ind w:left="360"/>
      </w:pPr>
      <w:r>
        <w:t>= I loved you.</w:t>
      </w:r>
    </w:p>
    <w:p/>
    <w:p>
      <w:r>
        <w:rPr>
          <w:b/>
        </w:rPr>
        <w:t xml:space="preserve">10. </w:t>
      </w:r>
      <w:r>
        <w:rPr>
          <w:i/>
        </w:rPr>
        <w:t>Ne kaŋiyi sereso</w:t>
      </w:r>
    </w:p>
    <w:p>
      <w:pPr>
        <w:ind w:left="360"/>
      </w:pPr>
      <w:r>
        <w:t>= I knew the truth.</w:t>
      </w:r>
    </w:p>
    <w:p/>
    <w:p>
      <w:r>
        <w:rPr>
          <w:b/>
        </w:rPr>
        <w:t xml:space="preserve">11. </w:t>
      </w:r>
      <w:r>
        <w:rPr>
          <w:i/>
        </w:rPr>
        <w:t>Ni katerii</w:t>
      </w:r>
    </w:p>
    <w:p>
      <w:pPr>
        <w:ind w:left="360"/>
      </w:pPr>
      <w:r>
        <w:t>= He thought.</w:t>
      </w:r>
    </w:p>
    <w:p/>
    <w:p>
      <w:r>
        <w:rPr>
          <w:b/>
        </w:rPr>
        <w:t xml:space="preserve">12. </w:t>
      </w:r>
      <w:r>
        <w:rPr>
          <w:i/>
        </w:rPr>
        <w:t>Ne kawe ndi</w:t>
      </w:r>
    </w:p>
    <w:p>
      <w:pPr>
        <w:ind w:left="360"/>
      </w:pPr>
      <w:r>
        <w:t>= I asked them.</w:t>
      </w:r>
    </w:p>
    <w:p/>
    <w:p>
      <w:r>
        <w:rPr>
          <w:b/>
        </w:rPr>
        <w:t xml:space="preserve">13. </w:t>
      </w:r>
      <w:r>
        <w:rPr>
          <w:i/>
        </w:rPr>
        <w:t>Ni kavele takoni</w:t>
      </w:r>
    </w:p>
    <w:p>
      <w:pPr>
        <w:ind w:left="360"/>
      </w:pPr>
      <w:r>
        <w:t>= He told a story.</w:t>
      </w:r>
    </w:p>
    <w:p/>
    <w:p>
      <w:r>
        <w:rPr>
          <w:b/>
        </w:rPr>
        <w:t xml:space="preserve">14. </w:t>
      </w:r>
      <w:r>
        <w:rPr>
          <w:i/>
        </w:rPr>
        <w:t>Ne kabaha ŋo</w:t>
      </w:r>
    </w:p>
    <w:p>
      <w:pPr>
        <w:ind w:left="360"/>
      </w:pPr>
      <w:r>
        <w:t>= I saw you.</w:t>
      </w:r>
    </w:p>
    <w:p/>
    <w:p>
      <w:r>
        <w:rPr>
          <w:b/>
        </w:rPr>
        <w:t xml:space="preserve">15. </w:t>
      </w:r>
      <w:r>
        <w:rPr>
          <w:i/>
        </w:rPr>
        <w:t>Ni kadhi</w:t>
      </w:r>
    </w:p>
    <w:p>
      <w:pPr>
        <w:ind w:left="360"/>
      </w:pPr>
      <w:r>
        <w:t>= He heard.</w:t>
      </w:r>
    </w:p>
    <w:p/>
    <w:p>
      <w:r>
        <w:rPr>
          <w:b/>
        </w:rPr>
        <w:t xml:space="preserve">16. </w:t>
      </w:r>
      <w:r>
        <w:rPr>
          <w:i/>
        </w:rPr>
        <w:t>Ne kasudi kitab</w:t>
      </w:r>
    </w:p>
    <w:p>
      <w:pPr>
        <w:ind w:left="360"/>
      </w:pPr>
      <w:r>
        <w:t>= I wrote a book.</w:t>
      </w:r>
    </w:p>
    <w:p/>
    <w:p>
      <w:r>
        <w:rPr>
          <w:b/>
        </w:rPr>
        <w:t xml:space="preserve">17. </w:t>
      </w:r>
      <w:r>
        <w:rPr>
          <w:i/>
        </w:rPr>
        <w:t>Ni kadheke kitab</w:t>
      </w:r>
    </w:p>
    <w:p>
      <w:pPr>
        <w:ind w:left="360"/>
      </w:pPr>
      <w:r>
        <w:t>= He read a book.</w:t>
      </w:r>
    </w:p>
    <w:p/>
    <w:p>
      <w:r>
        <w:rPr>
          <w:b/>
        </w:rPr>
        <w:t xml:space="preserve">18. </w:t>
      </w:r>
      <w:r>
        <w:rPr>
          <w:i/>
        </w:rPr>
        <w:t>Ne kasïhï kese</w:t>
      </w:r>
    </w:p>
    <w:p>
      <w:pPr>
        <w:ind w:left="360"/>
      </w:pPr>
      <w:r>
        <w:t>= I bought a bike.</w:t>
      </w:r>
    </w:p>
    <w:p/>
    <w:p>
      <w:r>
        <w:rPr>
          <w:b/>
        </w:rPr>
        <w:t xml:space="preserve">19. </w:t>
      </w:r>
      <w:r>
        <w:rPr>
          <w:i/>
        </w:rPr>
        <w:t>Ni kasadi nza</w:t>
      </w:r>
    </w:p>
    <w:p>
      <w:pPr>
        <w:ind w:left="360"/>
      </w:pPr>
      <w:r>
        <w:t>= He sold food.</w:t>
      </w:r>
    </w:p>
    <w:p/>
    <w:p>
      <w:r>
        <w:rPr>
          <w:b/>
        </w:rPr>
        <w:t xml:space="preserve">20. </w:t>
      </w:r>
      <w:r>
        <w:rPr>
          <w:i/>
        </w:rPr>
        <w:t>Ne katuru linguu</w:t>
      </w:r>
    </w:p>
    <w:p>
      <w:pPr>
        <w:ind w:left="360"/>
      </w:pPr>
      <w:r>
        <w:t>= I pushed the fruit.</w:t>
      </w:r>
    </w:p>
    <w:p/>
    <w:p>
      <w:r>
        <w:rPr>
          <w:b/>
        </w:rPr>
        <w:t xml:space="preserve">21. </w:t>
      </w:r>
      <w:r>
        <w:rPr>
          <w:i/>
        </w:rPr>
        <w:t>Ni kazaka kporo</w:t>
      </w:r>
    </w:p>
    <w:p>
      <w:pPr>
        <w:ind w:left="360"/>
      </w:pPr>
      <w:r>
        <w:t>= He pulled the drum.</w:t>
      </w:r>
    </w:p>
    <w:p/>
    <w:p>
      <w:r>
        <w:rPr>
          <w:b/>
        </w:rPr>
        <w:t xml:space="preserve">22. </w:t>
      </w:r>
      <w:r>
        <w:rPr>
          <w:i/>
        </w:rPr>
        <w:t>Ni kakara kafa</w:t>
      </w:r>
    </w:p>
    <w:p>
      <w:pPr>
        <w:ind w:left="360"/>
      </w:pPr>
      <w:r>
        <w:t>= He turned the table.</w:t>
      </w:r>
    </w:p>
    <w:p/>
    <w:p>
      <w:r>
        <w:rPr>
          <w:b/>
        </w:rPr>
        <w:t xml:space="preserve">23. </w:t>
      </w:r>
      <w:r>
        <w:rPr>
          <w:i/>
        </w:rPr>
        <w:t>Ne kakeye ti ndi</w:t>
      </w:r>
    </w:p>
    <w:p>
      <w:pPr>
        <w:ind w:left="360"/>
      </w:pPr>
      <w:r>
        <w:t>= I called them.</w:t>
      </w:r>
    </w:p>
    <w:p/>
    <w:p>
      <w:r>
        <w:rPr>
          <w:b/>
        </w:rPr>
        <w:t xml:space="preserve">24. </w:t>
      </w:r>
      <w:r>
        <w:rPr>
          <w:i/>
        </w:rPr>
        <w:t>Danda kawofo takoni</w:t>
      </w:r>
    </w:p>
    <w:p>
      <w:pPr>
        <w:ind w:left="360"/>
      </w:pPr>
      <w:r>
        <w:t>= We discussed the story.</w:t>
      </w:r>
    </w:p>
    <w:p/>
    <w:p>
      <w:r>
        <w:rPr>
          <w:b/>
        </w:rPr>
        <w:t xml:space="preserve">25. </w:t>
      </w:r>
      <w:r>
        <w:rPr>
          <w:i/>
        </w:rPr>
        <w:t>Ni kakolo wiki</w:t>
      </w:r>
    </w:p>
    <w:p>
      <w:pPr>
        <w:ind w:left="360"/>
      </w:pPr>
      <w:r>
        <w:t>= He hugged the child.</w:t>
      </w:r>
    </w:p>
    <w:p/>
    <w:p>
      <w:r>
        <w:rPr>
          <w:b/>
        </w:rPr>
        <w:t xml:space="preserve">26. </w:t>
      </w:r>
      <w:r>
        <w:rPr>
          <w:i/>
        </w:rPr>
        <w:t>Ndi kamago</w:t>
      </w:r>
    </w:p>
    <w:p>
      <w:pPr>
        <w:ind w:left="360"/>
      </w:pPr>
      <w:r>
        <w:t>= They fought.</w:t>
      </w:r>
    </w:p>
    <w:p/>
    <w:p>
      <w:r>
        <w:rPr>
          <w:b/>
        </w:rPr>
        <w:t xml:space="preserve">27. </w:t>
      </w:r>
      <w:r>
        <w:rPr>
          <w:i/>
        </w:rPr>
        <w:t>Ni kavanda wiki</w:t>
      </w:r>
    </w:p>
    <w:p>
      <w:pPr>
        <w:ind w:left="360"/>
      </w:pPr>
      <w:r>
        <w:t>= He protected the child.</w:t>
      </w:r>
    </w:p>
    <w:p/>
    <w:p>
      <w:r>
        <w:rPr>
          <w:b/>
        </w:rPr>
        <w:t xml:space="preserve">28. </w:t>
      </w:r>
      <w:r>
        <w:rPr>
          <w:i/>
        </w:rPr>
        <w:t>Ni kateta</w:t>
      </w:r>
    </w:p>
    <w:p>
      <w:pPr>
        <w:ind w:left="360"/>
      </w:pPr>
      <w:r>
        <w:t>= He fell.</w:t>
      </w:r>
    </w:p>
    <w:p/>
    <w:p>
      <w:r>
        <w:rPr>
          <w:b/>
        </w:rPr>
        <w:t xml:space="preserve">29. </w:t>
      </w:r>
      <w:r>
        <w:rPr>
          <w:i/>
        </w:rPr>
        <w:t>Ni kagirri</w:t>
      </w:r>
    </w:p>
    <w:p>
      <w:pPr>
        <w:ind w:left="360"/>
      </w:pPr>
      <w:r>
        <w:t>= He changed.</w:t>
      </w:r>
    </w:p>
    <w:p/>
    <w:p>
      <w:r>
        <w:rPr>
          <w:b/>
        </w:rPr>
        <w:t xml:space="preserve">30. </w:t>
      </w:r>
      <w:r>
        <w:rPr>
          <w:i/>
        </w:rPr>
        <w:t>Nguu kavere</w:t>
      </w:r>
    </w:p>
    <w:p>
      <w:pPr>
        <w:ind w:left="360"/>
      </w:pPr>
      <w:r>
        <w:t>= The tree darkened.</w:t>
      </w:r>
    </w:p>
    <w:p/>
    <w:p>
      <w:r>
        <w:rPr>
          <w:b/>
        </w:rPr>
        <w:t xml:space="preserve">31. </w:t>
      </w:r>
      <w:r>
        <w:rPr>
          <w:i/>
        </w:rPr>
        <w:t>Maraya kadeye</w:t>
      </w:r>
    </w:p>
    <w:p>
      <w:pPr>
        <w:ind w:left="360"/>
      </w:pPr>
      <w:r>
        <w:t>= The school developed.</w:t>
      </w:r>
    </w:p>
    <w:p/>
    <w:p>
      <w:r>
        <w:rPr>
          <w:b/>
        </w:rPr>
        <w:t xml:space="preserve">32. </w:t>
      </w:r>
      <w:r>
        <w:rPr>
          <w:i/>
        </w:rPr>
        <w:t>Wiki karengo</w:t>
      </w:r>
    </w:p>
    <w:p>
      <w:pPr>
        <w:ind w:left="360"/>
      </w:pPr>
      <w:r>
        <w:t>= The child matured.</w:t>
      </w:r>
    </w:p>
    <w:p/>
    <w:p>
      <w:r>
        <w:rPr>
          <w:b/>
        </w:rPr>
        <w:t xml:space="preserve">33. </w:t>
      </w:r>
      <w:r>
        <w:rPr>
          <w:i/>
        </w:rPr>
        <w:t>Ni kadho gbi tiyi</w:t>
      </w:r>
    </w:p>
    <w:p>
      <w:pPr>
        <w:ind w:left="360"/>
      </w:pPr>
      <w:r>
        <w:t>= He was in the house.</w:t>
      </w:r>
    </w:p>
    <w:p/>
    <w:p>
      <w:r>
        <w:rPr>
          <w:b/>
        </w:rPr>
        <w:t xml:space="preserve">34. </w:t>
      </w:r>
      <w:r>
        <w:rPr>
          <w:i/>
        </w:rPr>
        <w:t>Ne kama nde</w:t>
      </w:r>
    </w:p>
    <w:p>
      <w:pPr>
        <w:ind w:left="360"/>
      </w:pPr>
      <w:r>
        <w:t>= I did the work.</w:t>
      </w:r>
    </w:p>
    <w:p/>
    <w:p>
      <w:r>
        <w:rPr>
          <w:b/>
        </w:rPr>
        <w:t xml:space="preserve">35. </w:t>
      </w:r>
      <w:r>
        <w:rPr>
          <w:i/>
        </w:rPr>
        <w:t>Ne kawala gbi Wau</w:t>
      </w:r>
    </w:p>
    <w:p>
      <w:pPr>
        <w:ind w:left="360"/>
      </w:pPr>
      <w:r>
        <w:t>= I lived in Wau.</w:t>
      </w:r>
    </w:p>
    <w:p/>
    <w:p>
      <w:r>
        <w:rPr>
          <w:b/>
        </w:rPr>
        <w:t xml:space="preserve">36. </w:t>
      </w:r>
      <w:r>
        <w:rPr>
          <w:i/>
        </w:rPr>
        <w:t>Ne kaduru ngo</w:t>
      </w:r>
    </w:p>
    <w:p>
      <w:pPr>
        <w:ind w:left="360"/>
      </w:pPr>
      <w:r>
        <w:t>= I wanted water.</w:t>
      </w:r>
    </w:p>
    <w:p/>
    <w:p>
      <w:r>
        <w:rPr>
          <w:b/>
        </w:rPr>
        <w:t xml:space="preserve">37. </w:t>
      </w:r>
      <w:r>
        <w:rPr>
          <w:i/>
        </w:rPr>
        <w:t>Ni kadüŋü kpendii</w:t>
      </w:r>
    </w:p>
    <w:p>
      <w:pPr>
        <w:ind w:left="360"/>
      </w:pPr>
      <w:r>
        <w:t>= He remained behind.</w:t>
      </w:r>
    </w:p>
    <w:p/>
    <w:p>
      <w:r>
        <w:rPr>
          <w:b/>
        </w:rPr>
        <w:t xml:space="preserve">38. </w:t>
      </w:r>
      <w:r>
        <w:rPr>
          <w:i/>
        </w:rPr>
        <w:t>Ni kabase</w:t>
      </w:r>
    </w:p>
    <w:p>
      <w:pPr>
        <w:ind w:left="360"/>
      </w:pPr>
      <w:r>
        <w:t>= He sang.</w:t>
      </w:r>
    </w:p>
    <w:p/>
    <w:p>
      <w:r>
        <w:rPr>
          <w:b/>
        </w:rPr>
        <w:t xml:space="preserve">39. </w:t>
      </w:r>
      <w:r>
        <w:rPr>
          <w:i/>
        </w:rPr>
        <w:t>Ni kadulu</w:t>
      </w:r>
    </w:p>
    <w:p>
      <w:pPr>
        <w:ind w:left="360"/>
      </w:pPr>
      <w:r>
        <w:t>= He danced.</w:t>
      </w:r>
    </w:p>
    <w:p/>
    <w:p>
      <w:r>
        <w:rPr>
          <w:b/>
        </w:rPr>
        <w:t xml:space="preserve">40. </w:t>
      </w:r>
      <w:r>
        <w:rPr>
          <w:i/>
        </w:rPr>
        <w:t>Ne kaloro kananje</w:t>
      </w:r>
    </w:p>
    <w:p>
      <w:pPr>
        <w:ind w:left="360"/>
      </w:pPr>
      <w:r>
        <w:t>= I watched the animals.</w:t>
      </w:r>
    </w:p>
    <w:p/>
    <w:p>
      <w:r>
        <w:rPr>
          <w:b/>
        </w:rPr>
        <w:t xml:space="preserve">41. </w:t>
      </w:r>
      <w:r>
        <w:rPr>
          <w:i/>
        </w:rPr>
        <w:t>Ne kaja nza gba</w:t>
      </w:r>
    </w:p>
    <w:p>
      <w:pPr>
        <w:ind w:left="360"/>
      </w:pPr>
      <w:r>
        <w:t>= I did not eat food.</w:t>
      </w:r>
    </w:p>
    <w:p/>
    <w:p>
      <w:r>
        <w:rPr>
          <w:b/>
        </w:rPr>
        <w:t xml:space="preserve">42. </w:t>
      </w:r>
      <w:r>
        <w:rPr>
          <w:i/>
        </w:rPr>
        <w:t>Ne kanzü ngo gba</w:t>
      </w:r>
    </w:p>
    <w:p>
      <w:pPr>
        <w:ind w:left="360"/>
      </w:pPr>
      <w:r>
        <w:t>= I did not drink water.</w:t>
      </w:r>
    </w:p>
    <w:p/>
    <w:p>
      <w:r>
        <w:rPr>
          <w:b/>
        </w:rPr>
        <w:t xml:space="preserve">43. </w:t>
      </w:r>
      <w:r>
        <w:rPr>
          <w:i/>
        </w:rPr>
        <w:t>Ni kateli gba</w:t>
      </w:r>
    </w:p>
    <w:p>
      <w:pPr>
        <w:ind w:left="360"/>
      </w:pPr>
      <w:r>
        <w:t>= He did not sleep.</w:t>
      </w:r>
    </w:p>
    <w:p/>
    <w:p>
      <w:r>
        <w:rPr>
          <w:b/>
        </w:rPr>
        <w:t xml:space="preserve">44. </w:t>
      </w:r>
      <w:r>
        <w:rPr>
          <w:i/>
        </w:rPr>
        <w:t>Ne kayai a Wau gba</w:t>
      </w:r>
    </w:p>
    <w:p>
      <w:pPr>
        <w:ind w:left="360"/>
      </w:pPr>
      <w:r>
        <w:t>= I did not go to Wau.</w:t>
      </w:r>
    </w:p>
    <w:p/>
    <w:p>
      <w:r>
        <w:rPr>
          <w:b/>
        </w:rPr>
        <w:t xml:space="preserve">45. </w:t>
      </w:r>
      <w:r>
        <w:rPr>
          <w:i/>
        </w:rPr>
        <w:t>Ni kadhii agbi tiyi gba</w:t>
      </w:r>
    </w:p>
    <w:p>
      <w:pPr>
        <w:ind w:left="360"/>
      </w:pPr>
      <w:r>
        <w:t>= He did not come to the house.</w:t>
      </w:r>
    </w:p>
    <w:p/>
    <w:p>
      <w:r>
        <w:rPr>
          <w:b/>
        </w:rPr>
        <w:t xml:space="preserve">46. </w:t>
      </w:r>
      <w:r>
        <w:rPr>
          <w:i/>
        </w:rPr>
        <w:t>Wiki kanono gbi difo gba</w:t>
      </w:r>
    </w:p>
    <w:p>
      <w:pPr>
        <w:ind w:left="360"/>
      </w:pPr>
      <w:r>
        <w:t>= The child did not walk in the compound.</w:t>
      </w:r>
    </w:p>
    <w:p/>
    <w:p>
      <w:r>
        <w:rPr>
          <w:b/>
        </w:rPr>
        <w:t xml:space="preserve">47. </w:t>
      </w:r>
      <w:r>
        <w:rPr>
          <w:i/>
        </w:rPr>
        <w:t>Ni kamande gbi njü gba</w:t>
      </w:r>
    </w:p>
    <w:p>
      <w:pPr>
        <w:ind w:left="360"/>
      </w:pPr>
      <w:r>
        <w:t>= He did not work in the garden.</w:t>
      </w:r>
    </w:p>
    <w:p/>
    <w:p>
      <w:r>
        <w:rPr>
          <w:b/>
        </w:rPr>
        <w:t xml:space="preserve">48. </w:t>
      </w:r>
      <w:r>
        <w:rPr>
          <w:i/>
        </w:rPr>
        <w:t>Danda kamoliki gba</w:t>
      </w:r>
    </w:p>
    <w:p>
      <w:pPr>
        <w:ind w:left="360"/>
      </w:pPr>
      <w:r>
        <w:t>= We did not play.</w:t>
      </w:r>
    </w:p>
    <w:p/>
    <w:p>
      <w:r>
        <w:rPr>
          <w:b/>
        </w:rPr>
        <w:t xml:space="preserve">49. </w:t>
      </w:r>
      <w:r>
        <w:rPr>
          <w:i/>
        </w:rPr>
        <w:t>Ne kamerego ŋo gba</w:t>
      </w:r>
    </w:p>
    <w:p>
      <w:pPr>
        <w:ind w:left="360"/>
      </w:pPr>
      <w:r>
        <w:t>= I did not love you.</w:t>
      </w:r>
    </w:p>
    <w:p/>
    <w:p>
      <w:r>
        <w:rPr>
          <w:b/>
        </w:rPr>
        <w:t xml:space="preserve">50. </w:t>
      </w:r>
      <w:r>
        <w:rPr>
          <w:i/>
        </w:rPr>
        <w:t>Ne kaŋiyi sereso gba</w:t>
      </w:r>
    </w:p>
    <w:p>
      <w:pPr>
        <w:ind w:left="360"/>
      </w:pPr>
      <w:r>
        <w:t>= I did not know the truth.</w:t>
      </w:r>
    </w:p>
    <w:p/>
    <w:p>
      <w:r>
        <w:rPr>
          <w:b/>
        </w:rPr>
        <w:t xml:space="preserve">51. </w:t>
      </w:r>
      <w:r>
        <w:rPr>
          <w:i/>
        </w:rPr>
        <w:t>Ni katerii gba</w:t>
      </w:r>
    </w:p>
    <w:p>
      <w:pPr>
        <w:ind w:left="360"/>
      </w:pPr>
      <w:r>
        <w:t>= He did not think.</w:t>
      </w:r>
    </w:p>
    <w:p/>
    <w:p>
      <w:r>
        <w:rPr>
          <w:b/>
        </w:rPr>
        <w:t xml:space="preserve">52. </w:t>
      </w:r>
      <w:r>
        <w:rPr>
          <w:i/>
        </w:rPr>
        <w:t>Ne kawe ndi gba</w:t>
      </w:r>
    </w:p>
    <w:p>
      <w:pPr>
        <w:ind w:left="360"/>
      </w:pPr>
      <w:r>
        <w:t>= I did not ask them.</w:t>
      </w:r>
    </w:p>
    <w:p/>
    <w:p>
      <w:r>
        <w:rPr>
          <w:b/>
        </w:rPr>
        <w:t xml:space="preserve">53. </w:t>
      </w:r>
      <w:r>
        <w:rPr>
          <w:i/>
        </w:rPr>
        <w:t>Ni kavele takoni gba</w:t>
      </w:r>
    </w:p>
    <w:p>
      <w:pPr>
        <w:ind w:left="360"/>
      </w:pPr>
      <w:r>
        <w:t>= He did not tell a story.</w:t>
      </w:r>
    </w:p>
    <w:p/>
    <w:p>
      <w:r>
        <w:rPr>
          <w:b/>
        </w:rPr>
        <w:t xml:space="preserve">54. </w:t>
      </w:r>
      <w:r>
        <w:rPr>
          <w:i/>
        </w:rPr>
        <w:t>Ne kabaha ŋo gba</w:t>
      </w:r>
    </w:p>
    <w:p>
      <w:pPr>
        <w:ind w:left="360"/>
      </w:pPr>
      <w:r>
        <w:t>= I did not see you.</w:t>
      </w:r>
    </w:p>
    <w:p/>
    <w:p>
      <w:r>
        <w:rPr>
          <w:b/>
        </w:rPr>
        <w:t xml:space="preserve">55. </w:t>
      </w:r>
      <w:r>
        <w:rPr>
          <w:i/>
        </w:rPr>
        <w:t>Ni kadhi gba</w:t>
      </w:r>
    </w:p>
    <w:p>
      <w:pPr>
        <w:ind w:left="360"/>
      </w:pPr>
      <w:r>
        <w:t>= He did not hear.</w:t>
      </w:r>
    </w:p>
    <w:p/>
    <w:p>
      <w:r>
        <w:rPr>
          <w:b/>
        </w:rPr>
        <w:t xml:space="preserve">56. </w:t>
      </w:r>
      <w:r>
        <w:rPr>
          <w:i/>
        </w:rPr>
        <w:t>Ne kasudi kitab gba</w:t>
      </w:r>
    </w:p>
    <w:p>
      <w:pPr>
        <w:ind w:left="360"/>
      </w:pPr>
      <w:r>
        <w:t>= I did not write a book.</w:t>
      </w:r>
    </w:p>
    <w:p/>
    <w:p>
      <w:r>
        <w:rPr>
          <w:b/>
        </w:rPr>
        <w:t xml:space="preserve">57. </w:t>
      </w:r>
      <w:r>
        <w:rPr>
          <w:i/>
        </w:rPr>
        <w:t>Ni kadheke kitab gba</w:t>
      </w:r>
    </w:p>
    <w:p>
      <w:pPr>
        <w:ind w:left="360"/>
      </w:pPr>
      <w:r>
        <w:t>= He did not read a book.</w:t>
      </w:r>
    </w:p>
    <w:p/>
    <w:p>
      <w:r>
        <w:rPr>
          <w:b/>
        </w:rPr>
        <w:t xml:space="preserve">58. </w:t>
      </w:r>
      <w:r>
        <w:rPr>
          <w:i/>
        </w:rPr>
        <w:t>Ne kasïhï kese gba</w:t>
      </w:r>
    </w:p>
    <w:p>
      <w:pPr>
        <w:ind w:left="360"/>
      </w:pPr>
      <w:r>
        <w:t>= I did not buy a bike.</w:t>
      </w:r>
    </w:p>
    <w:p/>
    <w:p>
      <w:r>
        <w:rPr>
          <w:b/>
        </w:rPr>
        <w:t xml:space="preserve">59. </w:t>
      </w:r>
      <w:r>
        <w:rPr>
          <w:i/>
        </w:rPr>
        <w:t>Ni kasadi nza gba</w:t>
      </w:r>
    </w:p>
    <w:p>
      <w:pPr>
        <w:ind w:left="360"/>
      </w:pPr>
      <w:r>
        <w:t>= He did not sell food.</w:t>
      </w:r>
    </w:p>
    <w:p/>
    <w:p>
      <w:r>
        <w:rPr>
          <w:b/>
        </w:rPr>
        <w:t xml:space="preserve">60. </w:t>
      </w:r>
      <w:r>
        <w:rPr>
          <w:i/>
        </w:rPr>
        <w:t>Ne katuru linguu gba</w:t>
      </w:r>
    </w:p>
    <w:p>
      <w:pPr>
        <w:ind w:left="360"/>
      </w:pPr>
      <w:r>
        <w:t>= I did not push the fruit.</w:t>
      </w:r>
    </w:p>
    <w:p/>
    <w:p>
      <w:r>
        <w:rPr>
          <w:b/>
        </w:rPr>
        <w:t xml:space="preserve">61. </w:t>
      </w:r>
      <w:r>
        <w:rPr>
          <w:i/>
        </w:rPr>
        <w:t>Ni kazaka kporo gba</w:t>
      </w:r>
    </w:p>
    <w:p>
      <w:pPr>
        <w:ind w:left="360"/>
      </w:pPr>
      <w:r>
        <w:t>= He did not pull the drum.</w:t>
      </w:r>
    </w:p>
    <w:p/>
    <w:p>
      <w:r>
        <w:rPr>
          <w:b/>
        </w:rPr>
        <w:t xml:space="preserve">62. </w:t>
      </w:r>
      <w:r>
        <w:rPr>
          <w:i/>
        </w:rPr>
        <w:t>Ni kakara kafa gba</w:t>
      </w:r>
    </w:p>
    <w:p>
      <w:pPr>
        <w:ind w:left="360"/>
      </w:pPr>
      <w:r>
        <w:t>= He did not turn the table.</w:t>
      </w:r>
    </w:p>
    <w:p/>
    <w:p>
      <w:r>
        <w:rPr>
          <w:b/>
        </w:rPr>
        <w:t xml:space="preserve">63. </w:t>
      </w:r>
      <w:r>
        <w:rPr>
          <w:i/>
        </w:rPr>
        <w:t>Ne kakeye ti ndi gba</w:t>
      </w:r>
    </w:p>
    <w:p>
      <w:pPr>
        <w:ind w:left="360"/>
      </w:pPr>
      <w:r>
        <w:t>= I did not call them.</w:t>
      </w:r>
    </w:p>
    <w:p/>
    <w:p>
      <w:r>
        <w:rPr>
          <w:b/>
        </w:rPr>
        <w:t xml:space="preserve">64. </w:t>
      </w:r>
      <w:r>
        <w:rPr>
          <w:i/>
        </w:rPr>
        <w:t>Danda kawofo takoni gba</w:t>
      </w:r>
    </w:p>
    <w:p>
      <w:pPr>
        <w:ind w:left="360"/>
      </w:pPr>
      <w:r>
        <w:t>= We did not discuss the story.</w:t>
      </w:r>
    </w:p>
    <w:p/>
    <w:p>
      <w:r>
        <w:rPr>
          <w:b/>
        </w:rPr>
        <w:t xml:space="preserve">65. </w:t>
      </w:r>
      <w:r>
        <w:rPr>
          <w:i/>
        </w:rPr>
        <w:t>Ni kakolo wiki gba</w:t>
      </w:r>
    </w:p>
    <w:p>
      <w:pPr>
        <w:ind w:left="360"/>
      </w:pPr>
      <w:r>
        <w:t>= He did not hug the child.</w:t>
      </w:r>
    </w:p>
    <w:p/>
    <w:p>
      <w:r>
        <w:rPr>
          <w:b/>
        </w:rPr>
        <w:t xml:space="preserve">66. </w:t>
      </w:r>
      <w:r>
        <w:rPr>
          <w:i/>
        </w:rPr>
        <w:t>Ndi kamago gba</w:t>
      </w:r>
    </w:p>
    <w:p>
      <w:pPr>
        <w:ind w:left="360"/>
      </w:pPr>
      <w:r>
        <w:t>= They did not fight.</w:t>
      </w:r>
    </w:p>
    <w:p/>
    <w:p>
      <w:r>
        <w:rPr>
          <w:b/>
        </w:rPr>
        <w:t xml:space="preserve">67. </w:t>
      </w:r>
      <w:r>
        <w:rPr>
          <w:i/>
        </w:rPr>
        <w:t>Ni kavanda wiki gba</w:t>
      </w:r>
    </w:p>
    <w:p>
      <w:pPr>
        <w:ind w:left="360"/>
      </w:pPr>
      <w:r>
        <w:t>= He did not protect the child.</w:t>
      </w:r>
    </w:p>
    <w:p/>
    <w:p>
      <w:r>
        <w:rPr>
          <w:b/>
        </w:rPr>
        <w:t xml:space="preserve">68. </w:t>
      </w:r>
      <w:r>
        <w:rPr>
          <w:i/>
        </w:rPr>
        <w:t>Ni kateta gba</w:t>
      </w:r>
    </w:p>
    <w:p>
      <w:pPr>
        <w:ind w:left="360"/>
      </w:pPr>
      <w:r>
        <w:t>= He did not fall.</w:t>
      </w:r>
    </w:p>
    <w:p/>
    <w:p>
      <w:r>
        <w:rPr>
          <w:b/>
        </w:rPr>
        <w:t xml:space="preserve">69. </w:t>
      </w:r>
      <w:r>
        <w:rPr>
          <w:i/>
        </w:rPr>
        <w:t>Ni kagirri gba</w:t>
      </w:r>
    </w:p>
    <w:p>
      <w:pPr>
        <w:ind w:left="360"/>
      </w:pPr>
      <w:r>
        <w:t>= He did not change.</w:t>
      </w:r>
    </w:p>
    <w:p/>
    <w:p>
      <w:r>
        <w:rPr>
          <w:b/>
        </w:rPr>
        <w:t xml:space="preserve">70. </w:t>
      </w:r>
      <w:r>
        <w:rPr>
          <w:i/>
        </w:rPr>
        <w:t>Nguu kavere gba</w:t>
      </w:r>
    </w:p>
    <w:p>
      <w:pPr>
        <w:ind w:left="360"/>
      </w:pPr>
      <w:r>
        <w:t>= The tree did not darken.</w:t>
      </w:r>
    </w:p>
    <w:p/>
    <w:p>
      <w:r>
        <w:rPr>
          <w:b/>
        </w:rPr>
        <w:t xml:space="preserve">71. </w:t>
      </w:r>
      <w:r>
        <w:rPr>
          <w:i/>
        </w:rPr>
        <w:t>Maraya kadeye gba</w:t>
      </w:r>
    </w:p>
    <w:p>
      <w:pPr>
        <w:ind w:left="360"/>
      </w:pPr>
      <w:r>
        <w:t>= The school did not develop.</w:t>
      </w:r>
    </w:p>
    <w:p/>
    <w:p>
      <w:r>
        <w:rPr>
          <w:b/>
        </w:rPr>
        <w:t xml:space="preserve">72. </w:t>
      </w:r>
      <w:r>
        <w:rPr>
          <w:i/>
        </w:rPr>
        <w:t>Wiki karengo gba</w:t>
      </w:r>
    </w:p>
    <w:p>
      <w:pPr>
        <w:ind w:left="360"/>
      </w:pPr>
      <w:r>
        <w:t>= The child did not mature.</w:t>
      </w:r>
    </w:p>
    <w:p/>
    <w:p>
      <w:r>
        <w:rPr>
          <w:b/>
        </w:rPr>
        <w:t xml:space="preserve">73. </w:t>
      </w:r>
      <w:r>
        <w:rPr>
          <w:i/>
        </w:rPr>
        <w:t>Ni kadho gbi tiyi gba</w:t>
      </w:r>
    </w:p>
    <w:p>
      <w:pPr>
        <w:ind w:left="360"/>
      </w:pPr>
      <w:r>
        <w:t>= He was not in the house.</w:t>
      </w:r>
    </w:p>
    <w:p/>
    <w:p>
      <w:r>
        <w:rPr>
          <w:b/>
        </w:rPr>
        <w:t xml:space="preserve">74. </w:t>
      </w:r>
      <w:r>
        <w:rPr>
          <w:i/>
        </w:rPr>
        <w:t>Ne kama nde gba</w:t>
      </w:r>
    </w:p>
    <w:p>
      <w:pPr>
        <w:ind w:left="360"/>
      </w:pPr>
      <w:r>
        <w:t>= I did not do the work.</w:t>
      </w:r>
    </w:p>
    <w:p/>
    <w:p>
      <w:r>
        <w:rPr>
          <w:b/>
        </w:rPr>
        <w:t xml:space="preserve">75. </w:t>
      </w:r>
      <w:r>
        <w:rPr>
          <w:i/>
        </w:rPr>
        <w:t>Ne kawala gbi Wau gba</w:t>
      </w:r>
    </w:p>
    <w:p>
      <w:pPr>
        <w:ind w:left="360"/>
      </w:pPr>
      <w:r>
        <w:t>= I did not live in Wau.</w:t>
      </w:r>
    </w:p>
    <w:p/>
    <w:p>
      <w:r>
        <w:rPr>
          <w:b/>
        </w:rPr>
        <w:t xml:space="preserve">76. </w:t>
      </w:r>
      <w:r>
        <w:rPr>
          <w:i/>
        </w:rPr>
        <w:t>Ne kaduru ngo gba</w:t>
      </w:r>
    </w:p>
    <w:p>
      <w:pPr>
        <w:ind w:left="360"/>
      </w:pPr>
      <w:r>
        <w:t>= I did not want water.</w:t>
      </w:r>
    </w:p>
    <w:p/>
    <w:p>
      <w:r>
        <w:rPr>
          <w:b/>
        </w:rPr>
        <w:t xml:space="preserve">77. </w:t>
      </w:r>
      <w:r>
        <w:rPr>
          <w:i/>
        </w:rPr>
        <w:t>Ni kadüŋü kpendii gba</w:t>
      </w:r>
    </w:p>
    <w:p>
      <w:pPr>
        <w:ind w:left="360"/>
      </w:pPr>
      <w:r>
        <w:t>= He did not remain behind.</w:t>
      </w:r>
    </w:p>
    <w:p/>
    <w:p>
      <w:r>
        <w:rPr>
          <w:b/>
        </w:rPr>
        <w:t xml:space="preserve">78. </w:t>
      </w:r>
      <w:r>
        <w:rPr>
          <w:i/>
        </w:rPr>
        <w:t>Ni kabase gba</w:t>
      </w:r>
    </w:p>
    <w:p>
      <w:pPr>
        <w:ind w:left="360"/>
      </w:pPr>
      <w:r>
        <w:t>= He did not sing.</w:t>
      </w:r>
    </w:p>
    <w:p/>
    <w:p>
      <w:r>
        <w:rPr>
          <w:b/>
        </w:rPr>
        <w:t xml:space="preserve">79. </w:t>
      </w:r>
      <w:r>
        <w:rPr>
          <w:i/>
        </w:rPr>
        <w:t>Ni kadulu gba</w:t>
      </w:r>
    </w:p>
    <w:p>
      <w:pPr>
        <w:ind w:left="360"/>
      </w:pPr>
      <w:r>
        <w:t>= He did not dance.</w:t>
      </w:r>
    </w:p>
    <w:p/>
    <w:p>
      <w:r>
        <w:rPr>
          <w:b/>
        </w:rPr>
        <w:t xml:space="preserve">80. </w:t>
      </w:r>
      <w:r>
        <w:rPr>
          <w:i/>
        </w:rPr>
        <w:t>Ne kaloro kananje gba</w:t>
      </w:r>
    </w:p>
    <w:p>
      <w:pPr>
        <w:ind w:left="360"/>
      </w:pPr>
      <w:r>
        <w:t>= I did not watch the animals.</w:t>
      </w:r>
    </w:p>
    <w:p/>
    <w:p>
      <w:r>
        <w:rPr>
          <w:b/>
        </w:rPr>
        <w:t xml:space="preserve">81. </w:t>
      </w:r>
      <w:r>
        <w:rPr>
          <w:i/>
        </w:rPr>
        <w:t>Ne kaja nza we?</w:t>
      </w:r>
    </w:p>
    <w:p>
      <w:pPr>
        <w:ind w:left="360"/>
      </w:pPr>
      <w:r>
        <w:t>= Did I eat food?</w:t>
      </w:r>
    </w:p>
    <w:p/>
    <w:p>
      <w:r>
        <w:rPr>
          <w:b/>
        </w:rPr>
        <w:t xml:space="preserve">82. </w:t>
      </w:r>
      <w:r>
        <w:rPr>
          <w:i/>
        </w:rPr>
        <w:t>Ne kanzü ngo we?</w:t>
      </w:r>
    </w:p>
    <w:p>
      <w:pPr>
        <w:ind w:left="360"/>
      </w:pPr>
      <w:r>
        <w:t>= Did I drink water?</w:t>
      </w:r>
    </w:p>
    <w:p/>
    <w:p>
      <w:r>
        <w:rPr>
          <w:b/>
        </w:rPr>
        <w:t xml:space="preserve">83. </w:t>
      </w:r>
      <w:r>
        <w:rPr>
          <w:i/>
        </w:rPr>
        <w:t>Ni kateli we?</w:t>
      </w:r>
    </w:p>
    <w:p>
      <w:pPr>
        <w:ind w:left="360"/>
      </w:pPr>
      <w:r>
        <w:t>= Did he sleep?</w:t>
      </w:r>
    </w:p>
    <w:p/>
    <w:p>
      <w:r>
        <w:rPr>
          <w:b/>
        </w:rPr>
        <w:t xml:space="preserve">84. </w:t>
      </w:r>
      <w:r>
        <w:rPr>
          <w:i/>
        </w:rPr>
        <w:t>Ne kayai a Wau we?</w:t>
      </w:r>
    </w:p>
    <w:p>
      <w:pPr>
        <w:ind w:left="360"/>
      </w:pPr>
      <w:r>
        <w:t>= Did I go to Wau?</w:t>
      </w:r>
    </w:p>
    <w:p/>
    <w:p>
      <w:r>
        <w:rPr>
          <w:b/>
        </w:rPr>
        <w:t xml:space="preserve">85. </w:t>
      </w:r>
      <w:r>
        <w:rPr>
          <w:i/>
        </w:rPr>
        <w:t>Ni kadhii agbi tiyi we?</w:t>
      </w:r>
    </w:p>
    <w:p>
      <w:pPr>
        <w:ind w:left="360"/>
      </w:pPr>
      <w:r>
        <w:t>= Did he come to the house?</w:t>
      </w:r>
    </w:p>
    <w:p/>
    <w:p>
      <w:r>
        <w:rPr>
          <w:b/>
        </w:rPr>
        <w:t xml:space="preserve">86. </w:t>
      </w:r>
      <w:r>
        <w:rPr>
          <w:i/>
        </w:rPr>
        <w:t>Wiki kanono gbi difo we?</w:t>
      </w:r>
    </w:p>
    <w:p>
      <w:pPr>
        <w:ind w:left="360"/>
      </w:pPr>
      <w:r>
        <w:t>= Did the child walk in the compound?</w:t>
      </w:r>
    </w:p>
    <w:p/>
    <w:p>
      <w:r>
        <w:rPr>
          <w:b/>
        </w:rPr>
        <w:t xml:space="preserve">87. </w:t>
      </w:r>
      <w:r>
        <w:rPr>
          <w:i/>
        </w:rPr>
        <w:t>Ni kamande gbi njü we?</w:t>
      </w:r>
    </w:p>
    <w:p>
      <w:pPr>
        <w:ind w:left="360"/>
      </w:pPr>
      <w:r>
        <w:t>= Did he work in the garden?</w:t>
      </w:r>
    </w:p>
    <w:p/>
    <w:p>
      <w:r>
        <w:rPr>
          <w:b/>
        </w:rPr>
        <w:t xml:space="preserve">88. </w:t>
      </w:r>
      <w:r>
        <w:rPr>
          <w:i/>
        </w:rPr>
        <w:t>Danda kamoliki we?</w:t>
      </w:r>
    </w:p>
    <w:p>
      <w:pPr>
        <w:ind w:left="360"/>
      </w:pPr>
      <w:r>
        <w:t>= Did we play?</w:t>
      </w:r>
    </w:p>
    <w:p/>
    <w:p>
      <w:r>
        <w:rPr>
          <w:b/>
        </w:rPr>
        <w:t xml:space="preserve">89. </w:t>
      </w:r>
      <w:r>
        <w:rPr>
          <w:i/>
        </w:rPr>
        <w:t>Ne kamerego ŋo we?</w:t>
      </w:r>
    </w:p>
    <w:p>
      <w:pPr>
        <w:ind w:left="360"/>
      </w:pPr>
      <w:r>
        <w:t>= Did I love you?</w:t>
      </w:r>
    </w:p>
    <w:p/>
    <w:p>
      <w:r>
        <w:rPr>
          <w:b/>
        </w:rPr>
        <w:t xml:space="preserve">90. </w:t>
      </w:r>
      <w:r>
        <w:rPr>
          <w:i/>
        </w:rPr>
        <w:t>Ne kaŋiyi sereso we?</w:t>
      </w:r>
    </w:p>
    <w:p>
      <w:pPr>
        <w:ind w:left="360"/>
      </w:pPr>
      <w:r>
        <w:t>= Did I know the truth?</w:t>
      </w:r>
    </w:p>
    <w:p/>
    <w:p>
      <w:r>
        <w:rPr>
          <w:b/>
        </w:rPr>
        <w:t xml:space="preserve">91. </w:t>
      </w:r>
      <w:r>
        <w:rPr>
          <w:i/>
        </w:rPr>
        <w:t>Ni katerii we?</w:t>
      </w:r>
    </w:p>
    <w:p>
      <w:pPr>
        <w:ind w:left="360"/>
      </w:pPr>
      <w:r>
        <w:t>= Did he think?</w:t>
      </w:r>
    </w:p>
    <w:p/>
    <w:p>
      <w:r>
        <w:rPr>
          <w:b/>
        </w:rPr>
        <w:t xml:space="preserve">92. </w:t>
      </w:r>
      <w:r>
        <w:rPr>
          <w:i/>
        </w:rPr>
        <w:t>Ne kawe ndi we?</w:t>
      </w:r>
    </w:p>
    <w:p>
      <w:pPr>
        <w:ind w:left="360"/>
      </w:pPr>
      <w:r>
        <w:t>= Did I ask them?</w:t>
      </w:r>
    </w:p>
    <w:p/>
    <w:p>
      <w:r>
        <w:rPr>
          <w:b/>
        </w:rPr>
        <w:t xml:space="preserve">93. </w:t>
      </w:r>
      <w:r>
        <w:rPr>
          <w:i/>
        </w:rPr>
        <w:t>Ni kavele takoni we?</w:t>
      </w:r>
    </w:p>
    <w:p>
      <w:pPr>
        <w:ind w:left="360"/>
      </w:pPr>
      <w:r>
        <w:t>= Did he tell a story?</w:t>
      </w:r>
    </w:p>
    <w:p/>
    <w:p>
      <w:r>
        <w:rPr>
          <w:b/>
        </w:rPr>
        <w:t xml:space="preserve">94. </w:t>
      </w:r>
      <w:r>
        <w:rPr>
          <w:i/>
        </w:rPr>
        <w:t>Ne kabaha ŋo we?</w:t>
      </w:r>
    </w:p>
    <w:p>
      <w:pPr>
        <w:ind w:left="360"/>
      </w:pPr>
      <w:r>
        <w:t>= Did I see you?</w:t>
      </w:r>
    </w:p>
    <w:p/>
    <w:p>
      <w:r>
        <w:rPr>
          <w:b/>
        </w:rPr>
        <w:t xml:space="preserve">95. </w:t>
      </w:r>
      <w:r>
        <w:rPr>
          <w:i/>
        </w:rPr>
        <w:t>Ni kadhi we?</w:t>
      </w:r>
    </w:p>
    <w:p>
      <w:pPr>
        <w:ind w:left="360"/>
      </w:pPr>
      <w:r>
        <w:t>= Did he hear?</w:t>
      </w:r>
    </w:p>
    <w:p/>
    <w:p>
      <w:r>
        <w:rPr>
          <w:b/>
        </w:rPr>
        <w:t xml:space="preserve">96. </w:t>
      </w:r>
      <w:r>
        <w:rPr>
          <w:i/>
        </w:rPr>
        <w:t>Ne kasudi kitab we?</w:t>
      </w:r>
    </w:p>
    <w:p>
      <w:pPr>
        <w:ind w:left="360"/>
      </w:pPr>
      <w:r>
        <w:t>= Did I write a book?</w:t>
      </w:r>
    </w:p>
    <w:p/>
    <w:p>
      <w:r>
        <w:rPr>
          <w:b/>
        </w:rPr>
        <w:t xml:space="preserve">97. </w:t>
      </w:r>
      <w:r>
        <w:rPr>
          <w:i/>
        </w:rPr>
        <w:t>Ni kadheke kitab we?</w:t>
      </w:r>
    </w:p>
    <w:p>
      <w:pPr>
        <w:ind w:left="360"/>
      </w:pPr>
      <w:r>
        <w:t>= Did he read a book?</w:t>
      </w:r>
    </w:p>
    <w:p/>
    <w:p>
      <w:r>
        <w:rPr>
          <w:b/>
        </w:rPr>
        <w:t xml:space="preserve">98. </w:t>
      </w:r>
      <w:r>
        <w:rPr>
          <w:i/>
        </w:rPr>
        <w:t>Ne kasïhï kese we?</w:t>
      </w:r>
    </w:p>
    <w:p>
      <w:pPr>
        <w:ind w:left="360"/>
      </w:pPr>
      <w:r>
        <w:t>= Did I buy a bike?</w:t>
      </w:r>
    </w:p>
    <w:p/>
    <w:p>
      <w:r>
        <w:rPr>
          <w:b/>
        </w:rPr>
        <w:t xml:space="preserve">99. </w:t>
      </w:r>
      <w:r>
        <w:rPr>
          <w:i/>
        </w:rPr>
        <w:t>Ni kasadi nza we?</w:t>
      </w:r>
    </w:p>
    <w:p>
      <w:pPr>
        <w:ind w:left="360"/>
      </w:pPr>
      <w:r>
        <w:t>= Did he sell food?</w:t>
      </w:r>
    </w:p>
    <w:p/>
    <w:p>
      <w:r>
        <w:rPr>
          <w:b/>
        </w:rPr>
        <w:t xml:space="preserve">100. </w:t>
      </w:r>
      <w:r>
        <w:rPr>
          <w:i/>
        </w:rPr>
        <w:t>Ne katuru linguu we?</w:t>
      </w:r>
    </w:p>
    <w:p>
      <w:pPr>
        <w:ind w:left="360"/>
      </w:pPr>
      <w:r>
        <w:t>= Did I push the fruit?</w:t>
      </w:r>
    </w:p>
    <w:p/>
    <w:p>
      <w:r>
        <w:rPr>
          <w:b/>
        </w:rPr>
        <w:t xml:space="preserve">101. </w:t>
      </w:r>
      <w:r>
        <w:rPr>
          <w:i/>
        </w:rPr>
        <w:t>Ni kazaka kporo we?</w:t>
      </w:r>
    </w:p>
    <w:p>
      <w:pPr>
        <w:ind w:left="360"/>
      </w:pPr>
      <w:r>
        <w:t>= Did he pull the drum?</w:t>
      </w:r>
    </w:p>
    <w:p/>
    <w:p>
      <w:r>
        <w:rPr>
          <w:b/>
        </w:rPr>
        <w:t xml:space="preserve">102. </w:t>
      </w:r>
      <w:r>
        <w:rPr>
          <w:i/>
        </w:rPr>
        <w:t>Ni kakara kafa we?</w:t>
      </w:r>
    </w:p>
    <w:p>
      <w:pPr>
        <w:ind w:left="360"/>
      </w:pPr>
      <w:r>
        <w:t>= Did he turn the table?</w:t>
      </w:r>
    </w:p>
    <w:p/>
    <w:p>
      <w:r>
        <w:rPr>
          <w:b/>
        </w:rPr>
        <w:t xml:space="preserve">103. </w:t>
      </w:r>
      <w:r>
        <w:rPr>
          <w:i/>
        </w:rPr>
        <w:t>Ne kakeye ti ndi we?</w:t>
      </w:r>
    </w:p>
    <w:p>
      <w:pPr>
        <w:ind w:left="360"/>
      </w:pPr>
      <w:r>
        <w:t>= Did I call them?</w:t>
      </w:r>
    </w:p>
    <w:p/>
    <w:p>
      <w:r>
        <w:rPr>
          <w:b/>
        </w:rPr>
        <w:t xml:space="preserve">104. </w:t>
      </w:r>
      <w:r>
        <w:rPr>
          <w:i/>
        </w:rPr>
        <w:t>Danda kawofo takoni we?</w:t>
      </w:r>
    </w:p>
    <w:p>
      <w:pPr>
        <w:ind w:left="360"/>
      </w:pPr>
      <w:r>
        <w:t>= Did we discuss the story?</w:t>
      </w:r>
    </w:p>
    <w:p/>
    <w:p>
      <w:r>
        <w:rPr>
          <w:b/>
        </w:rPr>
        <w:t xml:space="preserve">105. </w:t>
      </w:r>
      <w:r>
        <w:rPr>
          <w:i/>
        </w:rPr>
        <w:t>Ni kakolo wiki we?</w:t>
      </w:r>
    </w:p>
    <w:p>
      <w:pPr>
        <w:ind w:left="360"/>
      </w:pPr>
      <w:r>
        <w:t>= Did he hug the child?</w:t>
      </w:r>
    </w:p>
    <w:p/>
    <w:p>
      <w:r>
        <w:rPr>
          <w:b/>
        </w:rPr>
        <w:t xml:space="preserve">106. </w:t>
      </w:r>
      <w:r>
        <w:rPr>
          <w:i/>
        </w:rPr>
        <w:t>Ndi kamago we?</w:t>
      </w:r>
    </w:p>
    <w:p>
      <w:pPr>
        <w:ind w:left="360"/>
      </w:pPr>
      <w:r>
        <w:t>= Did they fight?</w:t>
      </w:r>
    </w:p>
    <w:p/>
    <w:p>
      <w:r>
        <w:rPr>
          <w:b/>
        </w:rPr>
        <w:t xml:space="preserve">107. </w:t>
      </w:r>
      <w:r>
        <w:rPr>
          <w:i/>
        </w:rPr>
        <w:t>Ni kavanda wiki we?</w:t>
      </w:r>
    </w:p>
    <w:p>
      <w:pPr>
        <w:ind w:left="360"/>
      </w:pPr>
      <w:r>
        <w:t>= Did he protect the child?</w:t>
      </w:r>
    </w:p>
    <w:p/>
    <w:p>
      <w:r>
        <w:rPr>
          <w:b/>
        </w:rPr>
        <w:t xml:space="preserve">108. </w:t>
      </w:r>
      <w:r>
        <w:rPr>
          <w:i/>
        </w:rPr>
        <w:t>Ni kateta we?</w:t>
      </w:r>
    </w:p>
    <w:p>
      <w:pPr>
        <w:ind w:left="360"/>
      </w:pPr>
      <w:r>
        <w:t>= Did he fall?</w:t>
      </w:r>
    </w:p>
    <w:p/>
    <w:p>
      <w:r>
        <w:rPr>
          <w:b/>
        </w:rPr>
        <w:t xml:space="preserve">109. </w:t>
      </w:r>
      <w:r>
        <w:rPr>
          <w:i/>
        </w:rPr>
        <w:t>Ni kagirri we?</w:t>
      </w:r>
    </w:p>
    <w:p>
      <w:pPr>
        <w:ind w:left="360"/>
      </w:pPr>
      <w:r>
        <w:t>= Did he change?</w:t>
      </w:r>
    </w:p>
    <w:p/>
    <w:p>
      <w:r>
        <w:rPr>
          <w:b/>
        </w:rPr>
        <w:t xml:space="preserve">110. </w:t>
      </w:r>
      <w:r>
        <w:rPr>
          <w:i/>
        </w:rPr>
        <w:t>Nguu kavere we?</w:t>
      </w:r>
    </w:p>
    <w:p>
      <w:pPr>
        <w:ind w:left="360"/>
      </w:pPr>
      <w:r>
        <w:t>= Did the tree darken?</w:t>
      </w:r>
    </w:p>
    <w:p/>
    <w:p>
      <w:r>
        <w:rPr>
          <w:b/>
        </w:rPr>
        <w:t xml:space="preserve">111. </w:t>
      </w:r>
      <w:r>
        <w:rPr>
          <w:i/>
        </w:rPr>
        <w:t>Maraya kadeye we?</w:t>
      </w:r>
    </w:p>
    <w:p>
      <w:pPr>
        <w:ind w:left="360"/>
      </w:pPr>
      <w:r>
        <w:t>= Did the school develop?</w:t>
      </w:r>
    </w:p>
    <w:p/>
    <w:p>
      <w:r>
        <w:rPr>
          <w:b/>
        </w:rPr>
        <w:t xml:space="preserve">112. </w:t>
      </w:r>
      <w:r>
        <w:rPr>
          <w:i/>
        </w:rPr>
        <w:t>Wiki karengo we?</w:t>
      </w:r>
    </w:p>
    <w:p>
      <w:pPr>
        <w:ind w:left="360"/>
      </w:pPr>
      <w:r>
        <w:t>= Did the child mature?</w:t>
      </w:r>
    </w:p>
    <w:p/>
    <w:p>
      <w:r>
        <w:rPr>
          <w:b/>
        </w:rPr>
        <w:t xml:space="preserve">113. </w:t>
      </w:r>
      <w:r>
        <w:rPr>
          <w:i/>
        </w:rPr>
        <w:t>Ni kadho gbi tiyi we?</w:t>
      </w:r>
    </w:p>
    <w:p>
      <w:pPr>
        <w:ind w:left="360"/>
      </w:pPr>
      <w:r>
        <w:t>= Did he be in the house?</w:t>
      </w:r>
    </w:p>
    <w:p/>
    <w:p>
      <w:r>
        <w:rPr>
          <w:b/>
        </w:rPr>
        <w:t xml:space="preserve">114. </w:t>
      </w:r>
      <w:r>
        <w:rPr>
          <w:i/>
        </w:rPr>
        <w:t>Ne kama nde we?</w:t>
      </w:r>
    </w:p>
    <w:p>
      <w:pPr>
        <w:ind w:left="360"/>
      </w:pPr>
      <w:r>
        <w:t>= Did I do the work?</w:t>
      </w:r>
    </w:p>
    <w:p/>
    <w:p>
      <w:r>
        <w:rPr>
          <w:b/>
        </w:rPr>
        <w:t xml:space="preserve">115. </w:t>
      </w:r>
      <w:r>
        <w:rPr>
          <w:i/>
        </w:rPr>
        <w:t>Ne kawala gbi Wau we?</w:t>
      </w:r>
    </w:p>
    <w:p>
      <w:pPr>
        <w:ind w:left="360"/>
      </w:pPr>
      <w:r>
        <w:t>= Did I live in Wau?</w:t>
      </w:r>
    </w:p>
    <w:p/>
    <w:p>
      <w:r>
        <w:rPr>
          <w:b/>
        </w:rPr>
        <w:t xml:space="preserve">116. </w:t>
      </w:r>
      <w:r>
        <w:rPr>
          <w:i/>
        </w:rPr>
        <w:t>Ne kaduru ngo we?</w:t>
      </w:r>
    </w:p>
    <w:p>
      <w:pPr>
        <w:ind w:left="360"/>
      </w:pPr>
      <w:r>
        <w:t>= Did I want water?</w:t>
      </w:r>
    </w:p>
    <w:p/>
    <w:p>
      <w:r>
        <w:rPr>
          <w:b/>
        </w:rPr>
        <w:t xml:space="preserve">117. </w:t>
      </w:r>
      <w:r>
        <w:rPr>
          <w:i/>
        </w:rPr>
        <w:t>Ni kadüŋü kpendii we?</w:t>
      </w:r>
    </w:p>
    <w:p>
      <w:pPr>
        <w:ind w:left="360"/>
      </w:pPr>
      <w:r>
        <w:t>= Did he remain behind?</w:t>
      </w:r>
    </w:p>
    <w:p/>
    <w:p>
      <w:r>
        <w:rPr>
          <w:b/>
        </w:rPr>
        <w:t xml:space="preserve">118. </w:t>
      </w:r>
      <w:r>
        <w:rPr>
          <w:i/>
        </w:rPr>
        <w:t>Ni kabase we?</w:t>
      </w:r>
    </w:p>
    <w:p>
      <w:pPr>
        <w:ind w:left="360"/>
      </w:pPr>
      <w:r>
        <w:t>= Did he sing?</w:t>
      </w:r>
    </w:p>
    <w:p/>
    <w:p>
      <w:r>
        <w:rPr>
          <w:b/>
        </w:rPr>
        <w:t xml:space="preserve">119. </w:t>
      </w:r>
      <w:r>
        <w:rPr>
          <w:i/>
        </w:rPr>
        <w:t>Ni kadulu we?</w:t>
      </w:r>
    </w:p>
    <w:p>
      <w:pPr>
        <w:ind w:left="360"/>
      </w:pPr>
      <w:r>
        <w:t>= Did he dance?</w:t>
      </w:r>
    </w:p>
    <w:p/>
    <w:p>
      <w:r>
        <w:rPr>
          <w:b/>
        </w:rPr>
        <w:t xml:space="preserve">120. </w:t>
      </w:r>
      <w:r>
        <w:rPr>
          <w:i/>
        </w:rPr>
        <w:t>Ne kaloro kananje we?</w:t>
      </w:r>
    </w:p>
    <w:p>
      <w:pPr>
        <w:ind w:left="360"/>
      </w:pPr>
      <w:r>
        <w:t>= Did I watch the animals?</w:t>
      </w:r>
    </w:p>
    <w:p/>
    <w:p>
      <w:r>
        <w:rPr>
          <w:b/>
        </w:rPr>
        <w:t xml:space="preserve">121. </w:t>
      </w:r>
      <w:r>
        <w:rPr>
          <w:i/>
        </w:rPr>
        <w:t>Ne kaja nza gba we?</w:t>
      </w:r>
    </w:p>
    <w:p>
      <w:pPr>
        <w:ind w:left="360"/>
      </w:pPr>
      <w:r>
        <w:t>= Did I not eat food?</w:t>
      </w:r>
    </w:p>
    <w:p/>
    <w:p>
      <w:r>
        <w:rPr>
          <w:b/>
        </w:rPr>
        <w:t xml:space="preserve">122. </w:t>
      </w:r>
      <w:r>
        <w:rPr>
          <w:i/>
        </w:rPr>
        <w:t>Ne kanzü ngo gba we?</w:t>
      </w:r>
    </w:p>
    <w:p>
      <w:pPr>
        <w:ind w:left="360"/>
      </w:pPr>
      <w:r>
        <w:t>= Did I not drink water?</w:t>
      </w:r>
    </w:p>
    <w:p/>
    <w:p>
      <w:r>
        <w:rPr>
          <w:b/>
        </w:rPr>
        <w:t xml:space="preserve">123. </w:t>
      </w:r>
      <w:r>
        <w:rPr>
          <w:i/>
        </w:rPr>
        <w:t>Ni kateli gba we?</w:t>
      </w:r>
    </w:p>
    <w:p>
      <w:pPr>
        <w:ind w:left="360"/>
      </w:pPr>
      <w:r>
        <w:t>= Did he not sleep?</w:t>
      </w:r>
    </w:p>
    <w:p/>
    <w:p>
      <w:r>
        <w:rPr>
          <w:b/>
        </w:rPr>
        <w:t xml:space="preserve">124. </w:t>
      </w:r>
      <w:r>
        <w:rPr>
          <w:i/>
        </w:rPr>
        <w:t>Ne kayai a Wau gba we?</w:t>
      </w:r>
    </w:p>
    <w:p>
      <w:pPr>
        <w:ind w:left="360"/>
      </w:pPr>
      <w:r>
        <w:t>= Did I not go to Wau?</w:t>
      </w:r>
    </w:p>
    <w:p/>
    <w:p>
      <w:r>
        <w:rPr>
          <w:b/>
        </w:rPr>
        <w:t xml:space="preserve">125. </w:t>
      </w:r>
      <w:r>
        <w:rPr>
          <w:i/>
        </w:rPr>
        <w:t>Ni kadhii agbi tiyi gba we?</w:t>
      </w:r>
    </w:p>
    <w:p>
      <w:pPr>
        <w:ind w:left="360"/>
      </w:pPr>
      <w:r>
        <w:t>= Did he not come to the house?</w:t>
      </w:r>
    </w:p>
    <w:p/>
    <w:p>
      <w:r>
        <w:rPr>
          <w:b/>
        </w:rPr>
        <w:t xml:space="preserve">126. </w:t>
      </w:r>
      <w:r>
        <w:rPr>
          <w:i/>
        </w:rPr>
        <w:t>Wiki kanono gbi difo gba we?</w:t>
      </w:r>
    </w:p>
    <w:p>
      <w:pPr>
        <w:ind w:left="360"/>
      </w:pPr>
      <w:r>
        <w:t>= Did the child not walk in the compound?</w:t>
      </w:r>
    </w:p>
    <w:p/>
    <w:p>
      <w:r>
        <w:rPr>
          <w:b/>
        </w:rPr>
        <w:t xml:space="preserve">127. </w:t>
      </w:r>
      <w:r>
        <w:rPr>
          <w:i/>
        </w:rPr>
        <w:t>Ni kamande gbi njü gba we?</w:t>
      </w:r>
    </w:p>
    <w:p>
      <w:pPr>
        <w:ind w:left="360"/>
      </w:pPr>
      <w:r>
        <w:t>= Did he not work in the garden?</w:t>
      </w:r>
    </w:p>
    <w:p/>
    <w:p>
      <w:r>
        <w:rPr>
          <w:b/>
        </w:rPr>
        <w:t xml:space="preserve">128. </w:t>
      </w:r>
      <w:r>
        <w:rPr>
          <w:i/>
        </w:rPr>
        <w:t>Danda kamoliki gba we?</w:t>
      </w:r>
    </w:p>
    <w:p>
      <w:pPr>
        <w:ind w:left="360"/>
      </w:pPr>
      <w:r>
        <w:t>= Did we not play?</w:t>
      </w:r>
    </w:p>
    <w:p/>
    <w:p>
      <w:r>
        <w:rPr>
          <w:b/>
        </w:rPr>
        <w:t xml:space="preserve">129. </w:t>
      </w:r>
      <w:r>
        <w:rPr>
          <w:i/>
        </w:rPr>
        <w:t>Ne kamerego ŋo gba we?</w:t>
      </w:r>
    </w:p>
    <w:p>
      <w:pPr>
        <w:ind w:left="360"/>
      </w:pPr>
      <w:r>
        <w:t>= Did I not love you?</w:t>
      </w:r>
    </w:p>
    <w:p/>
    <w:p>
      <w:r>
        <w:rPr>
          <w:b/>
        </w:rPr>
        <w:t xml:space="preserve">130. </w:t>
      </w:r>
      <w:r>
        <w:rPr>
          <w:i/>
        </w:rPr>
        <w:t>Ne kaŋiyi sereso gba we?</w:t>
      </w:r>
    </w:p>
    <w:p>
      <w:pPr>
        <w:ind w:left="360"/>
      </w:pPr>
      <w:r>
        <w:t>= Did I not know the truth?</w:t>
      </w:r>
    </w:p>
    <w:p/>
    <w:p>
      <w:r>
        <w:rPr>
          <w:b/>
        </w:rPr>
        <w:t xml:space="preserve">131. </w:t>
      </w:r>
      <w:r>
        <w:rPr>
          <w:i/>
        </w:rPr>
        <w:t>Ni katerii gba we?</w:t>
      </w:r>
    </w:p>
    <w:p>
      <w:pPr>
        <w:ind w:left="360"/>
      </w:pPr>
      <w:r>
        <w:t>= Did he not think?</w:t>
      </w:r>
    </w:p>
    <w:p/>
    <w:p>
      <w:r>
        <w:rPr>
          <w:b/>
        </w:rPr>
        <w:t xml:space="preserve">132. </w:t>
      </w:r>
      <w:r>
        <w:rPr>
          <w:i/>
        </w:rPr>
        <w:t>Ne kawe ndi gba we?</w:t>
      </w:r>
    </w:p>
    <w:p>
      <w:pPr>
        <w:ind w:left="360"/>
      </w:pPr>
      <w:r>
        <w:t>= Did I not ask them?</w:t>
      </w:r>
    </w:p>
    <w:p/>
    <w:p>
      <w:r>
        <w:rPr>
          <w:b/>
        </w:rPr>
        <w:t xml:space="preserve">133. </w:t>
      </w:r>
      <w:r>
        <w:rPr>
          <w:i/>
        </w:rPr>
        <w:t>Ni kavele takoni gba we?</w:t>
      </w:r>
    </w:p>
    <w:p>
      <w:pPr>
        <w:ind w:left="360"/>
      </w:pPr>
      <w:r>
        <w:t>= Did he not tell a story?</w:t>
      </w:r>
    </w:p>
    <w:p/>
    <w:p>
      <w:r>
        <w:rPr>
          <w:b/>
        </w:rPr>
        <w:t xml:space="preserve">134. </w:t>
      </w:r>
      <w:r>
        <w:rPr>
          <w:i/>
        </w:rPr>
        <w:t>Ne kabaha ŋo gba we?</w:t>
      </w:r>
    </w:p>
    <w:p>
      <w:pPr>
        <w:ind w:left="360"/>
      </w:pPr>
      <w:r>
        <w:t>= Did I not see you?</w:t>
      </w:r>
    </w:p>
    <w:p/>
    <w:p>
      <w:r>
        <w:rPr>
          <w:b/>
        </w:rPr>
        <w:t xml:space="preserve">135. </w:t>
      </w:r>
      <w:r>
        <w:rPr>
          <w:i/>
        </w:rPr>
        <w:t>Ni kadhi gba we?</w:t>
      </w:r>
    </w:p>
    <w:p>
      <w:pPr>
        <w:ind w:left="360"/>
      </w:pPr>
      <w:r>
        <w:t>= Did he not hear?</w:t>
      </w:r>
    </w:p>
    <w:p/>
    <w:p>
      <w:r>
        <w:rPr>
          <w:b/>
        </w:rPr>
        <w:t xml:space="preserve">136. </w:t>
      </w:r>
      <w:r>
        <w:rPr>
          <w:i/>
        </w:rPr>
        <w:t>Ne kasudi kitab gba we?</w:t>
      </w:r>
    </w:p>
    <w:p>
      <w:pPr>
        <w:ind w:left="360"/>
      </w:pPr>
      <w:r>
        <w:t>= Did I not write a book?</w:t>
      </w:r>
    </w:p>
    <w:p/>
    <w:p>
      <w:r>
        <w:rPr>
          <w:b/>
        </w:rPr>
        <w:t xml:space="preserve">137. </w:t>
      </w:r>
      <w:r>
        <w:rPr>
          <w:i/>
        </w:rPr>
        <w:t>Ni kadheke kitab gba we?</w:t>
      </w:r>
    </w:p>
    <w:p>
      <w:pPr>
        <w:ind w:left="360"/>
      </w:pPr>
      <w:r>
        <w:t>= Did he not read a book?</w:t>
      </w:r>
    </w:p>
    <w:p/>
    <w:p>
      <w:r>
        <w:rPr>
          <w:b/>
        </w:rPr>
        <w:t xml:space="preserve">138. </w:t>
      </w:r>
      <w:r>
        <w:rPr>
          <w:i/>
        </w:rPr>
        <w:t>Ne kasïhï kese gba we?</w:t>
      </w:r>
    </w:p>
    <w:p>
      <w:pPr>
        <w:ind w:left="360"/>
      </w:pPr>
      <w:r>
        <w:t>= Did I not buy a bike?</w:t>
      </w:r>
    </w:p>
    <w:p/>
    <w:p>
      <w:r>
        <w:rPr>
          <w:b/>
        </w:rPr>
        <w:t xml:space="preserve">139. </w:t>
      </w:r>
      <w:r>
        <w:rPr>
          <w:i/>
        </w:rPr>
        <w:t>Ni kasadi nza gba we?</w:t>
      </w:r>
    </w:p>
    <w:p>
      <w:pPr>
        <w:ind w:left="360"/>
      </w:pPr>
      <w:r>
        <w:t>= Did he not sell food?</w:t>
      </w:r>
    </w:p>
    <w:p/>
    <w:p>
      <w:r>
        <w:rPr>
          <w:b/>
        </w:rPr>
        <w:t xml:space="preserve">140. </w:t>
      </w:r>
      <w:r>
        <w:rPr>
          <w:i/>
        </w:rPr>
        <w:t>Ne katuru linguu gba we?</w:t>
      </w:r>
    </w:p>
    <w:p>
      <w:pPr>
        <w:ind w:left="360"/>
      </w:pPr>
      <w:r>
        <w:t>= Did I not push the fruit?</w:t>
      </w:r>
    </w:p>
    <w:p/>
    <w:p>
      <w:r>
        <w:rPr>
          <w:b/>
        </w:rPr>
        <w:t xml:space="preserve">141. </w:t>
      </w:r>
      <w:r>
        <w:rPr>
          <w:i/>
        </w:rPr>
        <w:t>Ni kazaka kporo gba we?</w:t>
      </w:r>
    </w:p>
    <w:p>
      <w:pPr>
        <w:ind w:left="360"/>
      </w:pPr>
      <w:r>
        <w:t>= Did he not pull the drum?</w:t>
      </w:r>
    </w:p>
    <w:p/>
    <w:p>
      <w:r>
        <w:rPr>
          <w:b/>
        </w:rPr>
        <w:t xml:space="preserve">142. </w:t>
      </w:r>
      <w:r>
        <w:rPr>
          <w:i/>
        </w:rPr>
        <w:t>Ni kakara kafa gba we?</w:t>
      </w:r>
    </w:p>
    <w:p>
      <w:pPr>
        <w:ind w:left="360"/>
      </w:pPr>
      <w:r>
        <w:t>= Did he not turn the table?</w:t>
      </w:r>
    </w:p>
    <w:p/>
    <w:p>
      <w:r>
        <w:rPr>
          <w:b/>
        </w:rPr>
        <w:t xml:space="preserve">143. </w:t>
      </w:r>
      <w:r>
        <w:rPr>
          <w:i/>
        </w:rPr>
        <w:t>Ne kakeye ti ndi gba we?</w:t>
      </w:r>
    </w:p>
    <w:p>
      <w:pPr>
        <w:ind w:left="360"/>
      </w:pPr>
      <w:r>
        <w:t>= Did I not call them?</w:t>
      </w:r>
    </w:p>
    <w:p/>
    <w:p>
      <w:r>
        <w:rPr>
          <w:b/>
        </w:rPr>
        <w:t xml:space="preserve">144. </w:t>
      </w:r>
      <w:r>
        <w:rPr>
          <w:i/>
        </w:rPr>
        <w:t>Danda kawofo takoni gba we?</w:t>
      </w:r>
    </w:p>
    <w:p>
      <w:pPr>
        <w:ind w:left="360"/>
      </w:pPr>
      <w:r>
        <w:t>= Did we not discuss the story?</w:t>
      </w:r>
    </w:p>
    <w:p/>
    <w:p>
      <w:r>
        <w:rPr>
          <w:b/>
        </w:rPr>
        <w:t xml:space="preserve">145. </w:t>
      </w:r>
      <w:r>
        <w:rPr>
          <w:i/>
        </w:rPr>
        <w:t>Ni kakolo wiki gba we?</w:t>
      </w:r>
    </w:p>
    <w:p>
      <w:pPr>
        <w:ind w:left="360"/>
      </w:pPr>
      <w:r>
        <w:t>= Did he not hug the child?</w:t>
      </w:r>
    </w:p>
    <w:p/>
    <w:p>
      <w:r>
        <w:rPr>
          <w:b/>
        </w:rPr>
        <w:t xml:space="preserve">146. </w:t>
      </w:r>
      <w:r>
        <w:rPr>
          <w:i/>
        </w:rPr>
        <w:t>Ndi kamago gba we?</w:t>
      </w:r>
    </w:p>
    <w:p>
      <w:pPr>
        <w:ind w:left="360"/>
      </w:pPr>
      <w:r>
        <w:t>= Did they not fight?</w:t>
      </w:r>
    </w:p>
    <w:p/>
    <w:p>
      <w:r>
        <w:rPr>
          <w:b/>
        </w:rPr>
        <w:t xml:space="preserve">147. </w:t>
      </w:r>
      <w:r>
        <w:rPr>
          <w:i/>
        </w:rPr>
        <w:t>Ni kavanda wiki gba we?</w:t>
      </w:r>
    </w:p>
    <w:p>
      <w:pPr>
        <w:ind w:left="360"/>
      </w:pPr>
      <w:r>
        <w:t>= Did he not protect the child?</w:t>
      </w:r>
    </w:p>
    <w:p/>
    <w:p>
      <w:r>
        <w:rPr>
          <w:b/>
        </w:rPr>
        <w:t xml:space="preserve">148. </w:t>
      </w:r>
      <w:r>
        <w:rPr>
          <w:i/>
        </w:rPr>
        <w:t>Ni kateta gba we?</w:t>
      </w:r>
    </w:p>
    <w:p>
      <w:pPr>
        <w:ind w:left="360"/>
      </w:pPr>
      <w:r>
        <w:t>= Did he not fall?</w:t>
      </w:r>
    </w:p>
    <w:p/>
    <w:p>
      <w:r>
        <w:rPr>
          <w:b/>
        </w:rPr>
        <w:t xml:space="preserve">149. </w:t>
      </w:r>
      <w:r>
        <w:rPr>
          <w:i/>
        </w:rPr>
        <w:t>Ni kagirri gba we?</w:t>
      </w:r>
    </w:p>
    <w:p>
      <w:pPr>
        <w:ind w:left="360"/>
      </w:pPr>
      <w:r>
        <w:t>= Did he not change?</w:t>
      </w:r>
    </w:p>
    <w:p/>
    <w:p>
      <w:r>
        <w:rPr>
          <w:b/>
        </w:rPr>
        <w:t xml:space="preserve">150. </w:t>
      </w:r>
      <w:r>
        <w:rPr>
          <w:i/>
        </w:rPr>
        <w:t>Nguu kavere gba we?</w:t>
      </w:r>
    </w:p>
    <w:p>
      <w:pPr>
        <w:ind w:left="360"/>
      </w:pPr>
      <w:r>
        <w:t>= Did the tree not darken?</w:t>
      </w:r>
    </w:p>
    <w:p/>
    <w:p>
      <w:r>
        <w:rPr>
          <w:b/>
        </w:rPr>
        <w:t xml:space="preserve">151. </w:t>
      </w:r>
      <w:r>
        <w:rPr>
          <w:i/>
        </w:rPr>
        <w:t>Maraya kadeye gba we?</w:t>
      </w:r>
    </w:p>
    <w:p>
      <w:pPr>
        <w:ind w:left="360"/>
      </w:pPr>
      <w:r>
        <w:t>= Did the school not develop?</w:t>
      </w:r>
    </w:p>
    <w:p/>
    <w:p>
      <w:r>
        <w:rPr>
          <w:b/>
        </w:rPr>
        <w:t xml:space="preserve">152. </w:t>
      </w:r>
      <w:r>
        <w:rPr>
          <w:i/>
        </w:rPr>
        <w:t>Wiki karengo gba we?</w:t>
      </w:r>
    </w:p>
    <w:p>
      <w:pPr>
        <w:ind w:left="360"/>
      </w:pPr>
      <w:r>
        <w:t>= Did the child not mature?</w:t>
      </w:r>
    </w:p>
    <w:p/>
    <w:p>
      <w:r>
        <w:rPr>
          <w:b/>
        </w:rPr>
        <w:t xml:space="preserve">153. </w:t>
      </w:r>
      <w:r>
        <w:rPr>
          <w:i/>
        </w:rPr>
        <w:t>Ni kadho gbi tiyi gba we?</w:t>
      </w:r>
    </w:p>
    <w:p>
      <w:pPr>
        <w:ind w:left="360"/>
      </w:pPr>
      <w:r>
        <w:t>= Did he not be in the house?</w:t>
      </w:r>
    </w:p>
    <w:p/>
    <w:p>
      <w:r>
        <w:rPr>
          <w:b/>
        </w:rPr>
        <w:t xml:space="preserve">154. </w:t>
      </w:r>
      <w:r>
        <w:rPr>
          <w:i/>
        </w:rPr>
        <w:t>Ne kama nde gba we?</w:t>
      </w:r>
    </w:p>
    <w:p>
      <w:pPr>
        <w:ind w:left="360"/>
      </w:pPr>
      <w:r>
        <w:t>= Did I not do the work?</w:t>
      </w:r>
    </w:p>
    <w:p/>
    <w:p>
      <w:r>
        <w:rPr>
          <w:b/>
        </w:rPr>
        <w:t xml:space="preserve">155. </w:t>
      </w:r>
      <w:r>
        <w:rPr>
          <w:i/>
        </w:rPr>
        <w:t>Ne kawala gbi Wau gba we?</w:t>
      </w:r>
    </w:p>
    <w:p>
      <w:pPr>
        <w:ind w:left="360"/>
      </w:pPr>
      <w:r>
        <w:t>= Did I not live in Wau?</w:t>
      </w:r>
    </w:p>
    <w:p/>
    <w:p>
      <w:r>
        <w:rPr>
          <w:b/>
        </w:rPr>
        <w:t xml:space="preserve">156. </w:t>
      </w:r>
      <w:r>
        <w:rPr>
          <w:i/>
        </w:rPr>
        <w:t>Ne kaduru ngo gba we?</w:t>
      </w:r>
    </w:p>
    <w:p>
      <w:pPr>
        <w:ind w:left="360"/>
      </w:pPr>
      <w:r>
        <w:t>= Did I not want water?</w:t>
      </w:r>
    </w:p>
    <w:p/>
    <w:p>
      <w:r>
        <w:rPr>
          <w:b/>
        </w:rPr>
        <w:t xml:space="preserve">157. </w:t>
      </w:r>
      <w:r>
        <w:rPr>
          <w:i/>
        </w:rPr>
        <w:t>Ni kadüŋü kpendii gba we?</w:t>
      </w:r>
    </w:p>
    <w:p>
      <w:pPr>
        <w:ind w:left="360"/>
      </w:pPr>
      <w:r>
        <w:t>= Did he not remain behind?</w:t>
      </w:r>
    </w:p>
    <w:p/>
    <w:p>
      <w:r>
        <w:rPr>
          <w:b/>
        </w:rPr>
        <w:t xml:space="preserve">158. </w:t>
      </w:r>
      <w:r>
        <w:rPr>
          <w:i/>
        </w:rPr>
        <w:t>Ni kabase gba we?</w:t>
      </w:r>
    </w:p>
    <w:p>
      <w:pPr>
        <w:ind w:left="360"/>
      </w:pPr>
      <w:r>
        <w:t>= Did he not sing?</w:t>
      </w:r>
    </w:p>
    <w:p/>
    <w:p>
      <w:r>
        <w:rPr>
          <w:b/>
        </w:rPr>
        <w:t xml:space="preserve">159. </w:t>
      </w:r>
      <w:r>
        <w:rPr>
          <w:i/>
        </w:rPr>
        <w:t>Ni kadulu gba we?</w:t>
      </w:r>
    </w:p>
    <w:p>
      <w:pPr>
        <w:ind w:left="360"/>
      </w:pPr>
      <w:r>
        <w:t>= Did he not dance?</w:t>
      </w:r>
    </w:p>
    <w:p/>
    <w:p>
      <w:r>
        <w:rPr>
          <w:b/>
        </w:rPr>
        <w:t xml:space="preserve">160. </w:t>
      </w:r>
      <w:r>
        <w:rPr>
          <w:i/>
        </w:rPr>
        <w:t>Ne kaloro kananje gba we?</w:t>
      </w:r>
    </w:p>
    <w:p>
      <w:pPr>
        <w:ind w:left="360"/>
      </w:pPr>
      <w:r>
        <w:t>= Did I not watch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