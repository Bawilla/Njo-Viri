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Perfect Affirmatives</w:t>
      </w:r>
    </w:p>
    <w:p>
      <w:r>
        <w:rPr>
          <w:b/>
        </w:rPr>
        <w:t xml:space="preserve">Category: </w:t>
      </w:r>
      <w:r>
        <w:t>datasets\future_perfect</w:t>
      </w:r>
    </w:p>
    <w:p>
      <w:r>
        <w:rPr>
          <w:b/>
        </w:rPr>
        <w:t xml:space="preserve">Total Lines: </w:t>
      </w:r>
      <w:r>
        <w:t>117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leteta dheki</w:t>
      </w:r>
    </w:p>
    <w:p>
      <w:pPr>
        <w:ind w:left="360"/>
      </w:pPr>
      <w:r>
        <w:t>= He will have fallen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