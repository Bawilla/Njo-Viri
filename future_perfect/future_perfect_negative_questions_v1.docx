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Perfect Negative Questions</w:t>
      </w:r>
    </w:p>
    <w:p>
      <w:r>
        <w:rPr>
          <w:b/>
        </w:rPr>
        <w:t xml:space="preserve">Category: </w:t>
      </w:r>
      <w:r>
        <w:t>datasets\future_perfect</w:t>
      </w:r>
    </w:p>
    <w:p>
      <w:r>
        <w:rPr>
          <w:b/>
        </w:rPr>
        <w:t xml:space="preserve">Total Lines: </w:t>
      </w:r>
      <w:r>
        <w:t>112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dheki gba we?</w:t>
      </w:r>
    </w:p>
    <w:p>
      <w:pPr>
        <w:ind w:left="360"/>
      </w:pPr>
      <w:r>
        <w:t>= Will he not have fallen?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