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Perfect Questions</w:t>
      </w:r>
    </w:p>
    <w:p>
      <w:r>
        <w:rPr>
          <w:b/>
        </w:rPr>
        <w:t xml:space="preserve">Category: </w:t>
      </w:r>
      <w:r>
        <w:t>datasets\future_perfect</w:t>
      </w:r>
    </w:p>
    <w:p>
      <w:r>
        <w:rPr>
          <w:b/>
        </w:rPr>
        <w:t xml:space="preserve">Total Lines: </w:t>
      </w:r>
      <w:r>
        <w:t>119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dheki we?</w:t>
      </w:r>
    </w:p>
    <w:p>
      <w:pPr>
        <w:ind w:left="360"/>
      </w:pPr>
      <w:r>
        <w:t>= Will he have fallen?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