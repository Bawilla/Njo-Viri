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Perfect Negations</w:t>
      </w:r>
    </w:p>
    <w:p>
      <w:r>
        <w:rPr>
          <w:b/>
        </w:rPr>
        <w:t xml:space="preserve">Category: </w:t>
      </w:r>
      <w:r>
        <w:t>datasets\future_perfect</w:t>
      </w:r>
    </w:p>
    <w:p>
      <w:r>
        <w:rPr>
          <w:b/>
        </w:rPr>
        <w:t xml:space="preserve">Total Lines: </w:t>
      </w:r>
      <w:r>
        <w:t>118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dheki gba</w:t>
      </w:r>
    </w:p>
    <w:p>
      <w:pPr>
        <w:ind w:left="360"/>
      </w:pPr>
      <w:r>
        <w:t>= He will not have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