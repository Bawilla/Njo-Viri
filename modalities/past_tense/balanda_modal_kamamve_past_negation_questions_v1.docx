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Modal Kamamve Past Negation Questions</w:t>
      </w:r>
    </w:p>
    <w:p>
      <w:r>
        <w:rPr>
          <w:b/>
        </w:rPr>
        <w:t xml:space="preserve">Category: </w:t>
      </w:r>
      <w:r>
        <w:t>datasets\modalities\past_tense</w:t>
      </w:r>
    </w:p>
    <w:p>
      <w:r>
        <w:rPr>
          <w:b/>
        </w:rPr>
        <w:t xml:space="preserve">Total Lines: </w:t>
      </w:r>
      <w:r>
        <w:t>127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Ne kamamve ja nza gba</w:t>
      </w:r>
    </w:p>
    <w:p>
      <w:pPr>
        <w:ind w:left="360"/>
      </w:pPr>
      <w:r>
        <w:t>= I couldn’t eat food.</w:t>
      </w:r>
    </w:p>
    <w:p/>
    <w:p>
      <w:r>
        <w:rPr>
          <w:b/>
        </w:rPr>
        <w:t xml:space="preserve">2. </w:t>
      </w:r>
      <w:r>
        <w:rPr>
          <w:i/>
        </w:rPr>
        <w:t>Ne kamamve nzü ngo gba</w:t>
      </w:r>
    </w:p>
    <w:p>
      <w:pPr>
        <w:ind w:left="360"/>
      </w:pPr>
      <w:r>
        <w:t>= I couldn’t drink water.</w:t>
      </w:r>
    </w:p>
    <w:p/>
    <w:p>
      <w:r>
        <w:rPr>
          <w:b/>
        </w:rPr>
        <w:t xml:space="preserve">3. </w:t>
      </w:r>
      <w:r>
        <w:rPr>
          <w:i/>
        </w:rPr>
        <w:t>Ni kamamve teli gba</w:t>
      </w:r>
    </w:p>
    <w:p>
      <w:pPr>
        <w:ind w:left="360"/>
      </w:pPr>
      <w:r>
        <w:t>= He couldn’t sleep.</w:t>
      </w:r>
    </w:p>
    <w:p/>
    <w:p>
      <w:r>
        <w:rPr>
          <w:b/>
        </w:rPr>
        <w:t xml:space="preserve">4. </w:t>
      </w:r>
      <w:r>
        <w:rPr>
          <w:i/>
        </w:rPr>
        <w:t>Ne kamamve yai a Wau gba</w:t>
      </w:r>
    </w:p>
    <w:p>
      <w:pPr>
        <w:ind w:left="360"/>
      </w:pPr>
      <w:r>
        <w:t>= I couldn’t go to Wau.</w:t>
      </w:r>
    </w:p>
    <w:p/>
    <w:p>
      <w:r>
        <w:rPr>
          <w:b/>
        </w:rPr>
        <w:t xml:space="preserve">5. </w:t>
      </w:r>
      <w:r>
        <w:rPr>
          <w:i/>
        </w:rPr>
        <w:t>Ni kamamve dhii agbi tiyi gba</w:t>
      </w:r>
    </w:p>
    <w:p>
      <w:pPr>
        <w:ind w:left="360"/>
      </w:pPr>
      <w:r>
        <w:t>= He couldn’t come to the house.</w:t>
      </w:r>
    </w:p>
    <w:p/>
    <w:p>
      <w:r>
        <w:rPr>
          <w:b/>
        </w:rPr>
        <w:t xml:space="preserve">6. </w:t>
      </w:r>
      <w:r>
        <w:rPr>
          <w:i/>
        </w:rPr>
        <w:t>Wiki kamamve nono gbi difo gba</w:t>
      </w:r>
    </w:p>
    <w:p>
      <w:pPr>
        <w:ind w:left="360"/>
      </w:pPr>
      <w:r>
        <w:t>= The child couldn’t walk in the compound.</w:t>
      </w:r>
    </w:p>
    <w:p/>
    <w:p>
      <w:r>
        <w:rPr>
          <w:b/>
        </w:rPr>
        <w:t xml:space="preserve">7. </w:t>
      </w:r>
      <w:r>
        <w:rPr>
          <w:i/>
        </w:rPr>
        <w:t>Ni kamamve mande gbi njü gba</w:t>
      </w:r>
    </w:p>
    <w:p>
      <w:pPr>
        <w:ind w:left="360"/>
      </w:pPr>
      <w:r>
        <w:t>= He couldn’t work in the garden.</w:t>
      </w:r>
    </w:p>
    <w:p/>
    <w:p>
      <w:r>
        <w:rPr>
          <w:b/>
        </w:rPr>
        <w:t xml:space="preserve">8. </w:t>
      </w:r>
      <w:r>
        <w:rPr>
          <w:i/>
        </w:rPr>
        <w:t>Danda kamamve moliki gba</w:t>
      </w:r>
    </w:p>
    <w:p>
      <w:pPr>
        <w:ind w:left="360"/>
      </w:pPr>
      <w:r>
        <w:t>= We couldn’t play.</w:t>
      </w:r>
    </w:p>
    <w:p/>
    <w:p>
      <w:r>
        <w:rPr>
          <w:b/>
        </w:rPr>
        <w:t xml:space="preserve">9. </w:t>
      </w:r>
      <w:r>
        <w:rPr>
          <w:i/>
        </w:rPr>
        <w:t>Ne kamamve merego ŋo gba</w:t>
      </w:r>
    </w:p>
    <w:p>
      <w:pPr>
        <w:ind w:left="360"/>
      </w:pPr>
      <w:r>
        <w:t>= I couldn’t love you.</w:t>
      </w:r>
    </w:p>
    <w:p/>
    <w:p>
      <w:r>
        <w:rPr>
          <w:b/>
        </w:rPr>
        <w:t xml:space="preserve">10. </w:t>
      </w:r>
      <w:r>
        <w:rPr>
          <w:i/>
        </w:rPr>
        <w:t>Ne kamamve ŋiyi sereso gba</w:t>
      </w:r>
    </w:p>
    <w:p>
      <w:pPr>
        <w:ind w:left="360"/>
      </w:pPr>
      <w:r>
        <w:t>= I couldn’t know the truth.</w:t>
      </w:r>
    </w:p>
    <w:p/>
    <w:p>
      <w:r>
        <w:rPr>
          <w:b/>
        </w:rPr>
        <w:t xml:space="preserve">11. </w:t>
      </w:r>
      <w:r>
        <w:rPr>
          <w:i/>
        </w:rPr>
        <w:t>Ni kamamve terei gba</w:t>
      </w:r>
    </w:p>
    <w:p>
      <w:pPr>
        <w:ind w:left="360"/>
      </w:pPr>
      <w:r>
        <w:t>= He couldn’t think.</w:t>
      </w:r>
    </w:p>
    <w:p/>
    <w:p>
      <w:r>
        <w:rPr>
          <w:b/>
        </w:rPr>
        <w:t xml:space="preserve">12. </w:t>
      </w:r>
      <w:r>
        <w:rPr>
          <w:i/>
        </w:rPr>
        <w:t>Ne kamamve we ndi gba</w:t>
      </w:r>
    </w:p>
    <w:p>
      <w:pPr>
        <w:ind w:left="360"/>
      </w:pPr>
      <w:r>
        <w:t>= I couldn’t ask them.</w:t>
      </w:r>
    </w:p>
    <w:p/>
    <w:p>
      <w:r>
        <w:rPr>
          <w:b/>
        </w:rPr>
        <w:t xml:space="preserve">13. </w:t>
      </w:r>
      <w:r>
        <w:rPr>
          <w:i/>
        </w:rPr>
        <w:t>Ni kamamve vele takoni gba</w:t>
      </w:r>
    </w:p>
    <w:p>
      <w:pPr>
        <w:ind w:left="360"/>
      </w:pPr>
      <w:r>
        <w:t>= He couldn’t tell a story.</w:t>
      </w:r>
    </w:p>
    <w:p/>
    <w:p>
      <w:r>
        <w:rPr>
          <w:b/>
        </w:rPr>
        <w:t xml:space="preserve">14. </w:t>
      </w:r>
      <w:r>
        <w:rPr>
          <w:i/>
        </w:rPr>
        <w:t>Ne kamamve baha ŋo gba</w:t>
      </w:r>
    </w:p>
    <w:p>
      <w:pPr>
        <w:ind w:left="360"/>
      </w:pPr>
      <w:r>
        <w:t>= I couldn’t see you.</w:t>
      </w:r>
    </w:p>
    <w:p/>
    <w:p>
      <w:r>
        <w:rPr>
          <w:b/>
        </w:rPr>
        <w:t xml:space="preserve">15. </w:t>
      </w:r>
      <w:r>
        <w:rPr>
          <w:i/>
        </w:rPr>
        <w:t>Ni kamamve dhi gba</w:t>
      </w:r>
    </w:p>
    <w:p>
      <w:pPr>
        <w:ind w:left="360"/>
      </w:pPr>
      <w:r>
        <w:t>= He couldn’t hear.</w:t>
      </w:r>
    </w:p>
    <w:p/>
    <w:p>
      <w:r>
        <w:rPr>
          <w:b/>
        </w:rPr>
        <w:t xml:space="preserve">16. </w:t>
      </w:r>
      <w:r>
        <w:rPr>
          <w:i/>
        </w:rPr>
        <w:t>Ne kamamve sudi kitab gba</w:t>
      </w:r>
    </w:p>
    <w:p>
      <w:pPr>
        <w:ind w:left="360"/>
      </w:pPr>
      <w:r>
        <w:t>= I couldn’t write a book.</w:t>
      </w:r>
    </w:p>
    <w:p/>
    <w:p>
      <w:r>
        <w:rPr>
          <w:b/>
        </w:rPr>
        <w:t xml:space="preserve">17. </w:t>
      </w:r>
      <w:r>
        <w:rPr>
          <w:i/>
        </w:rPr>
        <w:t>Ni kamamve dheke kitab gba</w:t>
      </w:r>
    </w:p>
    <w:p>
      <w:pPr>
        <w:ind w:left="360"/>
      </w:pPr>
      <w:r>
        <w:t>= He couldn’t read a book.</w:t>
      </w:r>
    </w:p>
    <w:p/>
    <w:p>
      <w:r>
        <w:rPr>
          <w:b/>
        </w:rPr>
        <w:t xml:space="preserve">18. </w:t>
      </w:r>
      <w:r>
        <w:rPr>
          <w:i/>
        </w:rPr>
        <w:t>Ne kamamve sïhï kese gba</w:t>
      </w:r>
    </w:p>
    <w:p>
      <w:pPr>
        <w:ind w:left="360"/>
      </w:pPr>
      <w:r>
        <w:t>= I couldn’t buy a bike.</w:t>
      </w:r>
    </w:p>
    <w:p/>
    <w:p>
      <w:r>
        <w:rPr>
          <w:b/>
        </w:rPr>
        <w:t xml:space="preserve">19. </w:t>
      </w:r>
      <w:r>
        <w:rPr>
          <w:i/>
        </w:rPr>
        <w:t>Ni kamamve sadi nza gba</w:t>
      </w:r>
    </w:p>
    <w:p>
      <w:pPr>
        <w:ind w:left="360"/>
      </w:pPr>
      <w:r>
        <w:t>= He couldn’t sell food.</w:t>
      </w:r>
    </w:p>
    <w:p/>
    <w:p>
      <w:r>
        <w:rPr>
          <w:b/>
        </w:rPr>
        <w:t xml:space="preserve">20. </w:t>
      </w:r>
      <w:r>
        <w:rPr>
          <w:i/>
        </w:rPr>
        <w:t>Ne kamamve turu linguu gba</w:t>
      </w:r>
    </w:p>
    <w:p>
      <w:pPr>
        <w:ind w:left="360"/>
      </w:pPr>
      <w:r>
        <w:t>= I couldn’t push the fruit.</w:t>
      </w:r>
    </w:p>
    <w:p/>
    <w:p>
      <w:r>
        <w:rPr>
          <w:b/>
        </w:rPr>
        <w:t xml:space="preserve">21. </w:t>
      </w:r>
      <w:r>
        <w:rPr>
          <w:i/>
        </w:rPr>
        <w:t>Ni kamamve zaka kporo gba</w:t>
      </w:r>
    </w:p>
    <w:p>
      <w:pPr>
        <w:ind w:left="360"/>
      </w:pPr>
      <w:r>
        <w:t>= He couldn’t pull the drum.</w:t>
      </w:r>
    </w:p>
    <w:p/>
    <w:p>
      <w:r>
        <w:rPr>
          <w:b/>
        </w:rPr>
        <w:t xml:space="preserve">22. </w:t>
      </w:r>
      <w:r>
        <w:rPr>
          <w:i/>
        </w:rPr>
        <w:t>Ni kamamve kara kafa gba</w:t>
      </w:r>
    </w:p>
    <w:p>
      <w:pPr>
        <w:ind w:left="360"/>
      </w:pPr>
      <w:r>
        <w:t>= He couldn’t turn the table.</w:t>
      </w:r>
    </w:p>
    <w:p/>
    <w:p>
      <w:r>
        <w:rPr>
          <w:b/>
        </w:rPr>
        <w:t xml:space="preserve">23. </w:t>
      </w:r>
      <w:r>
        <w:rPr>
          <w:i/>
        </w:rPr>
        <w:t>Ne kamamve keye ti ndi gba</w:t>
      </w:r>
    </w:p>
    <w:p>
      <w:pPr>
        <w:ind w:left="360"/>
      </w:pPr>
      <w:r>
        <w:t>= I couldn’t call them.</w:t>
      </w:r>
    </w:p>
    <w:p/>
    <w:p>
      <w:r>
        <w:rPr>
          <w:b/>
        </w:rPr>
        <w:t xml:space="preserve">24. </w:t>
      </w:r>
      <w:r>
        <w:rPr>
          <w:i/>
        </w:rPr>
        <w:t>Danda kamamve wofo takoni gba</w:t>
      </w:r>
    </w:p>
    <w:p>
      <w:pPr>
        <w:ind w:left="360"/>
      </w:pPr>
      <w:r>
        <w:t>= We couldn’t discuss the story.</w:t>
      </w:r>
    </w:p>
    <w:p/>
    <w:p>
      <w:r>
        <w:rPr>
          <w:b/>
        </w:rPr>
        <w:t xml:space="preserve">25. </w:t>
      </w:r>
      <w:r>
        <w:rPr>
          <w:i/>
        </w:rPr>
        <w:t>Ni kamamve kolo wiki gba</w:t>
      </w:r>
    </w:p>
    <w:p>
      <w:pPr>
        <w:ind w:left="360"/>
      </w:pPr>
      <w:r>
        <w:t>= He couldn’t hug the child.</w:t>
      </w:r>
    </w:p>
    <w:p/>
    <w:p>
      <w:r>
        <w:rPr>
          <w:b/>
        </w:rPr>
        <w:t xml:space="preserve">26. </w:t>
      </w:r>
      <w:r>
        <w:rPr>
          <w:i/>
        </w:rPr>
        <w:t>Ndi kamamve mago gba</w:t>
      </w:r>
    </w:p>
    <w:p>
      <w:pPr>
        <w:ind w:left="360"/>
      </w:pPr>
      <w:r>
        <w:t>= They couldn’t fight.</w:t>
      </w:r>
    </w:p>
    <w:p/>
    <w:p>
      <w:r>
        <w:rPr>
          <w:b/>
        </w:rPr>
        <w:t xml:space="preserve">27. </w:t>
      </w:r>
      <w:r>
        <w:rPr>
          <w:i/>
        </w:rPr>
        <w:t>Ni kamamve vanda wiki gba</w:t>
      </w:r>
    </w:p>
    <w:p>
      <w:pPr>
        <w:ind w:left="360"/>
      </w:pPr>
      <w:r>
        <w:t>= He couldn’t protect the child.</w:t>
      </w:r>
    </w:p>
    <w:p/>
    <w:p>
      <w:r>
        <w:rPr>
          <w:b/>
        </w:rPr>
        <w:t xml:space="preserve">28. </w:t>
      </w:r>
      <w:r>
        <w:rPr>
          <w:i/>
        </w:rPr>
        <w:t>Ni kamamve teta gba</w:t>
      </w:r>
    </w:p>
    <w:p>
      <w:pPr>
        <w:ind w:left="360"/>
      </w:pPr>
      <w:r>
        <w:t>= He couldn’t fall.</w:t>
      </w:r>
    </w:p>
    <w:p/>
    <w:p>
      <w:r>
        <w:rPr>
          <w:b/>
        </w:rPr>
        <w:t xml:space="preserve">29. </w:t>
      </w:r>
      <w:r>
        <w:rPr>
          <w:i/>
        </w:rPr>
        <w:t>Ni kamamve girri gba</w:t>
      </w:r>
    </w:p>
    <w:p>
      <w:pPr>
        <w:ind w:left="360"/>
      </w:pPr>
      <w:r>
        <w:t>= He couldn’t change.</w:t>
      </w:r>
    </w:p>
    <w:p/>
    <w:p>
      <w:r>
        <w:rPr>
          <w:b/>
        </w:rPr>
        <w:t xml:space="preserve">30. </w:t>
      </w:r>
      <w:r>
        <w:rPr>
          <w:i/>
        </w:rPr>
        <w:t>Nguu kamamve vere gba</w:t>
      </w:r>
    </w:p>
    <w:p>
      <w:pPr>
        <w:ind w:left="360"/>
      </w:pPr>
      <w:r>
        <w:t>= The tree couldn’t darken.</w:t>
      </w:r>
    </w:p>
    <w:p/>
    <w:p>
      <w:r>
        <w:rPr>
          <w:b/>
        </w:rPr>
        <w:t xml:space="preserve">31. </w:t>
      </w:r>
      <w:r>
        <w:rPr>
          <w:i/>
        </w:rPr>
        <w:t>Maraya kamamve deye gba</w:t>
      </w:r>
    </w:p>
    <w:p>
      <w:pPr>
        <w:ind w:left="360"/>
      </w:pPr>
      <w:r>
        <w:t>= The school couldn’t develop.</w:t>
      </w:r>
    </w:p>
    <w:p/>
    <w:p>
      <w:r>
        <w:rPr>
          <w:b/>
        </w:rPr>
        <w:t xml:space="preserve">32. </w:t>
      </w:r>
      <w:r>
        <w:rPr>
          <w:i/>
        </w:rPr>
        <w:t>Wiki kamamve rengo gba</w:t>
      </w:r>
    </w:p>
    <w:p>
      <w:pPr>
        <w:ind w:left="360"/>
      </w:pPr>
      <w:r>
        <w:t>= The child couldn’t mature.</w:t>
      </w:r>
    </w:p>
    <w:p/>
    <w:p>
      <w:r>
        <w:rPr>
          <w:b/>
        </w:rPr>
        <w:t xml:space="preserve">33. </w:t>
      </w:r>
      <w:r>
        <w:rPr>
          <w:i/>
        </w:rPr>
        <w:t>Ni kamamve dho gbi tiyi gba</w:t>
      </w:r>
    </w:p>
    <w:p>
      <w:pPr>
        <w:ind w:left="360"/>
      </w:pPr>
      <w:r>
        <w:t>= He couldn’t be in the house.</w:t>
      </w:r>
    </w:p>
    <w:p/>
    <w:p>
      <w:r>
        <w:rPr>
          <w:b/>
        </w:rPr>
        <w:t xml:space="preserve">34. </w:t>
      </w:r>
      <w:r>
        <w:rPr>
          <w:i/>
        </w:rPr>
        <w:t>Ne kamamve ma nde gba</w:t>
      </w:r>
    </w:p>
    <w:p>
      <w:pPr>
        <w:ind w:left="360"/>
      </w:pPr>
      <w:r>
        <w:t>= I couldn’t do the work.</w:t>
      </w:r>
    </w:p>
    <w:p/>
    <w:p>
      <w:r>
        <w:rPr>
          <w:b/>
        </w:rPr>
        <w:t xml:space="preserve">35. </w:t>
      </w:r>
      <w:r>
        <w:rPr>
          <w:i/>
        </w:rPr>
        <w:t>Ne kamamve wala gbi Wau gba</w:t>
      </w:r>
    </w:p>
    <w:p>
      <w:pPr>
        <w:ind w:left="360"/>
      </w:pPr>
      <w:r>
        <w:t>= I couldn’t live in Wau.</w:t>
      </w:r>
    </w:p>
    <w:p/>
    <w:p>
      <w:r>
        <w:rPr>
          <w:b/>
        </w:rPr>
        <w:t xml:space="preserve">36. </w:t>
      </w:r>
      <w:r>
        <w:rPr>
          <w:i/>
        </w:rPr>
        <w:t>Ne kamamve duru ngo gba</w:t>
      </w:r>
    </w:p>
    <w:p>
      <w:pPr>
        <w:ind w:left="360"/>
      </w:pPr>
      <w:r>
        <w:t>= I couldn’t want water.</w:t>
      </w:r>
    </w:p>
    <w:p/>
    <w:p>
      <w:r>
        <w:rPr>
          <w:b/>
        </w:rPr>
        <w:t xml:space="preserve">37. </w:t>
      </w:r>
      <w:r>
        <w:rPr>
          <w:i/>
        </w:rPr>
        <w:t>Ni kamamve düŋü kpendii gba</w:t>
      </w:r>
    </w:p>
    <w:p>
      <w:pPr>
        <w:ind w:left="360"/>
      </w:pPr>
      <w:r>
        <w:t>= He couldn’t remain behind.</w:t>
      </w:r>
    </w:p>
    <w:p/>
    <w:p>
      <w:r>
        <w:rPr>
          <w:b/>
        </w:rPr>
        <w:t xml:space="preserve">38. </w:t>
      </w:r>
      <w:r>
        <w:rPr>
          <w:i/>
        </w:rPr>
        <w:t>Ni kamamve base gba</w:t>
      </w:r>
    </w:p>
    <w:p>
      <w:pPr>
        <w:ind w:left="360"/>
      </w:pPr>
      <w:r>
        <w:t>= He couldn’t sing.</w:t>
      </w:r>
    </w:p>
    <w:p/>
    <w:p>
      <w:r>
        <w:rPr>
          <w:b/>
        </w:rPr>
        <w:t xml:space="preserve">39. </w:t>
      </w:r>
      <w:r>
        <w:rPr>
          <w:i/>
        </w:rPr>
        <w:t>Ni kamamve dulu gba</w:t>
      </w:r>
    </w:p>
    <w:p>
      <w:pPr>
        <w:ind w:left="360"/>
      </w:pPr>
      <w:r>
        <w:t>= He couldn’t dance.</w:t>
      </w:r>
    </w:p>
    <w:p/>
    <w:p>
      <w:r>
        <w:rPr>
          <w:b/>
        </w:rPr>
        <w:t xml:space="preserve">40. </w:t>
      </w:r>
      <w:r>
        <w:rPr>
          <w:i/>
        </w:rPr>
        <w:t>Ne kamamve loro kananje gba</w:t>
      </w:r>
    </w:p>
    <w:p>
      <w:pPr>
        <w:ind w:left="360"/>
      </w:pPr>
      <w:r>
        <w:t>= I couldn’t watch the animals.</w:t>
      </w:r>
    </w:p>
    <w:p/>
    <w:p>
      <w:r>
        <w:rPr>
          <w:b/>
        </w:rPr>
        <w:t xml:space="preserve">41. </w:t>
      </w:r>
      <w:r>
        <w:rPr>
          <w:i/>
        </w:rPr>
        <w:t>Ne kamamve ja nza gba we?</w:t>
      </w:r>
    </w:p>
    <w:p>
      <w:pPr>
        <w:ind w:left="360"/>
      </w:pPr>
      <w:r>
        <w:t>= Couldn’t I eat food?</w:t>
      </w:r>
    </w:p>
    <w:p/>
    <w:p>
      <w:r>
        <w:rPr>
          <w:b/>
        </w:rPr>
        <w:t xml:space="preserve">42. </w:t>
      </w:r>
      <w:r>
        <w:rPr>
          <w:i/>
        </w:rPr>
        <w:t>Ne kamamve nzü ngo gba we?</w:t>
      </w:r>
    </w:p>
    <w:p>
      <w:pPr>
        <w:ind w:left="360"/>
      </w:pPr>
      <w:r>
        <w:t>= Couldn’t I drink water?</w:t>
      </w:r>
    </w:p>
    <w:p/>
    <w:p>
      <w:r>
        <w:rPr>
          <w:b/>
        </w:rPr>
        <w:t xml:space="preserve">43. </w:t>
      </w:r>
      <w:r>
        <w:rPr>
          <w:i/>
        </w:rPr>
        <w:t>Ni kamamve teli gba we?</w:t>
      </w:r>
    </w:p>
    <w:p>
      <w:pPr>
        <w:ind w:left="360"/>
      </w:pPr>
      <w:r>
        <w:t>= Couldn’t he sleep?</w:t>
      </w:r>
    </w:p>
    <w:p/>
    <w:p>
      <w:r>
        <w:rPr>
          <w:b/>
        </w:rPr>
        <w:t xml:space="preserve">44. </w:t>
      </w:r>
      <w:r>
        <w:rPr>
          <w:i/>
        </w:rPr>
        <w:t>Ne kamamve yai a Wau gba we?</w:t>
      </w:r>
    </w:p>
    <w:p>
      <w:pPr>
        <w:ind w:left="360"/>
      </w:pPr>
      <w:r>
        <w:t>= Couldn’t I go to Wau?</w:t>
      </w:r>
    </w:p>
    <w:p/>
    <w:p>
      <w:r>
        <w:rPr>
          <w:b/>
        </w:rPr>
        <w:t xml:space="preserve">45. </w:t>
      </w:r>
      <w:r>
        <w:rPr>
          <w:i/>
        </w:rPr>
        <w:t>Ni kamamve dhii agbi tiyi gba we?</w:t>
      </w:r>
    </w:p>
    <w:p>
      <w:pPr>
        <w:ind w:left="360"/>
      </w:pPr>
      <w:r>
        <w:t>= Couldn’t he come to the house?</w:t>
      </w:r>
    </w:p>
    <w:p/>
    <w:p>
      <w:r>
        <w:rPr>
          <w:b/>
        </w:rPr>
        <w:t xml:space="preserve">46. </w:t>
      </w:r>
      <w:r>
        <w:rPr>
          <w:i/>
        </w:rPr>
        <w:t>Wiki kamamve nono gbi difo gba we?</w:t>
      </w:r>
    </w:p>
    <w:p>
      <w:pPr>
        <w:ind w:left="360"/>
      </w:pPr>
      <w:r>
        <w:t>= Couldn’t the child walk in the compound?</w:t>
      </w:r>
    </w:p>
    <w:p/>
    <w:p>
      <w:r>
        <w:rPr>
          <w:b/>
        </w:rPr>
        <w:t xml:space="preserve">47. </w:t>
      </w:r>
      <w:r>
        <w:rPr>
          <w:i/>
        </w:rPr>
        <w:t>Ni kamamve mande gbi njü gba we?</w:t>
      </w:r>
    </w:p>
    <w:p>
      <w:pPr>
        <w:ind w:left="360"/>
      </w:pPr>
      <w:r>
        <w:t>= Couldn’t he work in the garden?</w:t>
      </w:r>
    </w:p>
    <w:p/>
    <w:p>
      <w:r>
        <w:rPr>
          <w:b/>
        </w:rPr>
        <w:t xml:space="preserve">48. </w:t>
      </w:r>
      <w:r>
        <w:rPr>
          <w:i/>
        </w:rPr>
        <w:t>Danda kamamve moliki gba we?</w:t>
      </w:r>
    </w:p>
    <w:p>
      <w:pPr>
        <w:ind w:left="360"/>
      </w:pPr>
      <w:r>
        <w:t>= Couldn’t we play?</w:t>
      </w:r>
    </w:p>
    <w:p/>
    <w:p>
      <w:r>
        <w:rPr>
          <w:b/>
        </w:rPr>
        <w:t xml:space="preserve">49. </w:t>
      </w:r>
      <w:r>
        <w:rPr>
          <w:i/>
        </w:rPr>
        <w:t>Ne kamamve merego ŋo gba we?</w:t>
      </w:r>
    </w:p>
    <w:p>
      <w:pPr>
        <w:ind w:left="360"/>
      </w:pPr>
      <w:r>
        <w:t>= Couldn’t I love you?</w:t>
      </w:r>
    </w:p>
    <w:p/>
    <w:p>
      <w:r>
        <w:rPr>
          <w:b/>
        </w:rPr>
        <w:t xml:space="preserve">50. </w:t>
      </w:r>
      <w:r>
        <w:rPr>
          <w:i/>
        </w:rPr>
        <w:t>Ne kamamve ŋiyi sereso gba we?</w:t>
      </w:r>
    </w:p>
    <w:p>
      <w:pPr>
        <w:ind w:left="360"/>
      </w:pPr>
      <w:r>
        <w:t>= Couldn’t I know the truth?</w:t>
      </w:r>
    </w:p>
    <w:p/>
    <w:p>
      <w:r>
        <w:rPr>
          <w:b/>
        </w:rPr>
        <w:t xml:space="preserve">51. </w:t>
      </w:r>
      <w:r>
        <w:rPr>
          <w:i/>
        </w:rPr>
        <w:t>Ni kamamve terei gba we?</w:t>
      </w:r>
    </w:p>
    <w:p>
      <w:pPr>
        <w:ind w:left="360"/>
      </w:pPr>
      <w:r>
        <w:t>= Couldn’t he think?</w:t>
      </w:r>
    </w:p>
    <w:p/>
    <w:p>
      <w:r>
        <w:rPr>
          <w:b/>
        </w:rPr>
        <w:t xml:space="preserve">52. </w:t>
      </w:r>
      <w:r>
        <w:rPr>
          <w:i/>
        </w:rPr>
        <w:t>Ne kamamve we ndi gba we?</w:t>
      </w:r>
    </w:p>
    <w:p>
      <w:pPr>
        <w:ind w:left="360"/>
      </w:pPr>
      <w:r>
        <w:t>= Couldn’t I ask them?</w:t>
      </w:r>
    </w:p>
    <w:p/>
    <w:p>
      <w:r>
        <w:rPr>
          <w:b/>
        </w:rPr>
        <w:t xml:space="preserve">53. </w:t>
      </w:r>
      <w:r>
        <w:rPr>
          <w:i/>
        </w:rPr>
        <w:t>Ni kamamve vele takoni gba we?</w:t>
      </w:r>
    </w:p>
    <w:p>
      <w:pPr>
        <w:ind w:left="360"/>
      </w:pPr>
      <w:r>
        <w:t>= Couldn’t he tell a story?</w:t>
      </w:r>
    </w:p>
    <w:p/>
    <w:p>
      <w:r>
        <w:rPr>
          <w:b/>
        </w:rPr>
        <w:t xml:space="preserve">54. </w:t>
      </w:r>
      <w:r>
        <w:rPr>
          <w:i/>
        </w:rPr>
        <w:t>Ne kamamve baha ŋo gba we?</w:t>
      </w:r>
    </w:p>
    <w:p>
      <w:pPr>
        <w:ind w:left="360"/>
      </w:pPr>
      <w:r>
        <w:t>= Couldn’t I see you?</w:t>
      </w:r>
    </w:p>
    <w:p/>
    <w:p>
      <w:r>
        <w:rPr>
          <w:b/>
        </w:rPr>
        <w:t xml:space="preserve">55. </w:t>
      </w:r>
      <w:r>
        <w:rPr>
          <w:i/>
        </w:rPr>
        <w:t>Ni kamamve dhi gba we?</w:t>
      </w:r>
    </w:p>
    <w:p>
      <w:pPr>
        <w:ind w:left="360"/>
      </w:pPr>
      <w:r>
        <w:t>= Couldn’t he hear?</w:t>
      </w:r>
    </w:p>
    <w:p/>
    <w:p>
      <w:r>
        <w:rPr>
          <w:b/>
        </w:rPr>
        <w:t xml:space="preserve">56. </w:t>
      </w:r>
      <w:r>
        <w:rPr>
          <w:i/>
        </w:rPr>
        <w:t>Ne kamamve sudi kitab gba we?</w:t>
      </w:r>
    </w:p>
    <w:p>
      <w:pPr>
        <w:ind w:left="360"/>
      </w:pPr>
      <w:r>
        <w:t>= Couldn’t I write a book?</w:t>
      </w:r>
    </w:p>
    <w:p/>
    <w:p>
      <w:r>
        <w:rPr>
          <w:b/>
        </w:rPr>
        <w:t xml:space="preserve">57. </w:t>
      </w:r>
      <w:r>
        <w:rPr>
          <w:i/>
        </w:rPr>
        <w:t>Ni kamamve dheke kitab gba we?</w:t>
      </w:r>
    </w:p>
    <w:p>
      <w:pPr>
        <w:ind w:left="360"/>
      </w:pPr>
      <w:r>
        <w:t>= Couldn’t he read a book?</w:t>
      </w:r>
    </w:p>
    <w:p/>
    <w:p>
      <w:r>
        <w:rPr>
          <w:b/>
        </w:rPr>
        <w:t xml:space="preserve">58. </w:t>
      </w:r>
      <w:r>
        <w:rPr>
          <w:i/>
        </w:rPr>
        <w:t>Ne kamamve sïhï kese gba we?</w:t>
      </w:r>
    </w:p>
    <w:p>
      <w:pPr>
        <w:ind w:left="360"/>
      </w:pPr>
      <w:r>
        <w:t>= Couldn’t I buy a bike?</w:t>
      </w:r>
    </w:p>
    <w:p/>
    <w:p>
      <w:r>
        <w:rPr>
          <w:b/>
        </w:rPr>
        <w:t xml:space="preserve">59. </w:t>
      </w:r>
      <w:r>
        <w:rPr>
          <w:i/>
        </w:rPr>
        <w:t>Ni kamamve sadi nza gba we?</w:t>
      </w:r>
    </w:p>
    <w:p>
      <w:pPr>
        <w:ind w:left="360"/>
      </w:pPr>
      <w:r>
        <w:t>= Couldn’t he sell food?</w:t>
      </w:r>
    </w:p>
    <w:p/>
    <w:p>
      <w:r>
        <w:rPr>
          <w:b/>
        </w:rPr>
        <w:t xml:space="preserve">60. </w:t>
      </w:r>
      <w:r>
        <w:rPr>
          <w:i/>
        </w:rPr>
        <w:t>Ne kamamve turu linguu gba we?</w:t>
      </w:r>
    </w:p>
    <w:p>
      <w:pPr>
        <w:ind w:left="360"/>
      </w:pPr>
      <w:r>
        <w:t>= Couldn’t I push the fruit?</w:t>
      </w:r>
    </w:p>
    <w:p/>
    <w:p>
      <w:r>
        <w:rPr>
          <w:b/>
        </w:rPr>
        <w:t xml:space="preserve">61. </w:t>
      </w:r>
      <w:r>
        <w:rPr>
          <w:i/>
        </w:rPr>
        <w:t>Ni kamamve zaka kporo gba we?</w:t>
      </w:r>
    </w:p>
    <w:p>
      <w:pPr>
        <w:ind w:left="360"/>
      </w:pPr>
      <w:r>
        <w:t>= Couldn’t he pull the drum?</w:t>
      </w:r>
    </w:p>
    <w:p/>
    <w:p>
      <w:r>
        <w:rPr>
          <w:b/>
        </w:rPr>
        <w:t xml:space="preserve">62. </w:t>
      </w:r>
      <w:r>
        <w:rPr>
          <w:i/>
        </w:rPr>
        <w:t>Ni kamamve kara kafa gba we?</w:t>
      </w:r>
    </w:p>
    <w:p>
      <w:pPr>
        <w:ind w:left="360"/>
      </w:pPr>
      <w:r>
        <w:t>= Couldn’t he turn the table?</w:t>
      </w:r>
    </w:p>
    <w:p/>
    <w:p>
      <w:r>
        <w:rPr>
          <w:b/>
        </w:rPr>
        <w:t xml:space="preserve">63. </w:t>
      </w:r>
      <w:r>
        <w:rPr>
          <w:i/>
        </w:rPr>
        <w:t>Ne kamamve keye ti ndi gba we?</w:t>
      </w:r>
    </w:p>
    <w:p>
      <w:pPr>
        <w:ind w:left="360"/>
      </w:pPr>
      <w:r>
        <w:t>= Couldn’t I call them?</w:t>
      </w:r>
    </w:p>
    <w:p/>
    <w:p>
      <w:r>
        <w:rPr>
          <w:b/>
        </w:rPr>
        <w:t xml:space="preserve">64. </w:t>
      </w:r>
      <w:r>
        <w:rPr>
          <w:i/>
        </w:rPr>
        <w:t>Danda kamamve wofo takoni gba we?</w:t>
      </w:r>
    </w:p>
    <w:p>
      <w:pPr>
        <w:ind w:left="360"/>
      </w:pPr>
      <w:r>
        <w:t>= Couldn’t we discuss the story?</w:t>
      </w:r>
    </w:p>
    <w:p/>
    <w:p>
      <w:r>
        <w:rPr>
          <w:b/>
        </w:rPr>
        <w:t xml:space="preserve">65. </w:t>
      </w:r>
      <w:r>
        <w:rPr>
          <w:i/>
        </w:rPr>
        <w:t>Ni kamamve kolo wiki gba we?</w:t>
      </w:r>
    </w:p>
    <w:p>
      <w:pPr>
        <w:ind w:left="360"/>
      </w:pPr>
      <w:r>
        <w:t>= Couldn’t he hug the child?</w:t>
      </w:r>
    </w:p>
    <w:p/>
    <w:p>
      <w:r>
        <w:rPr>
          <w:b/>
        </w:rPr>
        <w:t xml:space="preserve">66. </w:t>
      </w:r>
      <w:r>
        <w:rPr>
          <w:i/>
        </w:rPr>
        <w:t>Ndi kamamve mago gba we?</w:t>
      </w:r>
    </w:p>
    <w:p>
      <w:pPr>
        <w:ind w:left="360"/>
      </w:pPr>
      <w:r>
        <w:t>= Couldn’t they fight?</w:t>
      </w:r>
    </w:p>
    <w:p/>
    <w:p>
      <w:r>
        <w:rPr>
          <w:b/>
        </w:rPr>
        <w:t xml:space="preserve">67. </w:t>
      </w:r>
      <w:r>
        <w:rPr>
          <w:i/>
        </w:rPr>
        <w:t>Ni kamamve vanda wiki gba we?</w:t>
      </w:r>
    </w:p>
    <w:p>
      <w:pPr>
        <w:ind w:left="360"/>
      </w:pPr>
      <w:r>
        <w:t>= Couldn’t he protect the child?</w:t>
      </w:r>
    </w:p>
    <w:p/>
    <w:p>
      <w:r>
        <w:rPr>
          <w:b/>
        </w:rPr>
        <w:t xml:space="preserve">68. </w:t>
      </w:r>
      <w:r>
        <w:rPr>
          <w:i/>
        </w:rPr>
        <w:t>Ni kamamve teta gba we?</w:t>
      </w:r>
    </w:p>
    <w:p>
      <w:pPr>
        <w:ind w:left="360"/>
      </w:pPr>
      <w:r>
        <w:t>= Couldn’t he fall?</w:t>
      </w:r>
    </w:p>
    <w:p/>
    <w:p>
      <w:r>
        <w:rPr>
          <w:b/>
        </w:rPr>
        <w:t xml:space="preserve">69. </w:t>
      </w:r>
      <w:r>
        <w:rPr>
          <w:i/>
        </w:rPr>
        <w:t>Ni kamamve girri gba we?</w:t>
      </w:r>
    </w:p>
    <w:p>
      <w:pPr>
        <w:ind w:left="360"/>
      </w:pPr>
      <w:r>
        <w:t>= Couldn’t he change?</w:t>
      </w:r>
    </w:p>
    <w:p/>
    <w:p>
      <w:r>
        <w:rPr>
          <w:b/>
        </w:rPr>
        <w:t xml:space="preserve">70. </w:t>
      </w:r>
      <w:r>
        <w:rPr>
          <w:i/>
        </w:rPr>
        <w:t>Nguu kamamve vere gba we?</w:t>
      </w:r>
    </w:p>
    <w:p>
      <w:pPr>
        <w:ind w:left="360"/>
      </w:pPr>
      <w:r>
        <w:t>= Couldn’t the tree darken?</w:t>
      </w:r>
    </w:p>
    <w:p/>
    <w:p>
      <w:r>
        <w:rPr>
          <w:b/>
        </w:rPr>
        <w:t xml:space="preserve">71. </w:t>
      </w:r>
      <w:r>
        <w:rPr>
          <w:i/>
        </w:rPr>
        <w:t>Maraya kamamve deye gba we?</w:t>
      </w:r>
    </w:p>
    <w:p>
      <w:pPr>
        <w:ind w:left="360"/>
      </w:pPr>
      <w:r>
        <w:t>= Couldn’t the school develop?</w:t>
      </w:r>
    </w:p>
    <w:p/>
    <w:p>
      <w:r>
        <w:rPr>
          <w:b/>
        </w:rPr>
        <w:t xml:space="preserve">72. </w:t>
      </w:r>
      <w:r>
        <w:rPr>
          <w:i/>
        </w:rPr>
        <w:t>Wiki kamamve rengo gba we?</w:t>
      </w:r>
    </w:p>
    <w:p>
      <w:pPr>
        <w:ind w:left="360"/>
      </w:pPr>
      <w:r>
        <w:t>= Couldn’t the child mature?</w:t>
      </w:r>
    </w:p>
    <w:p/>
    <w:p>
      <w:r>
        <w:rPr>
          <w:b/>
        </w:rPr>
        <w:t xml:space="preserve">73. </w:t>
      </w:r>
      <w:r>
        <w:rPr>
          <w:i/>
        </w:rPr>
        <w:t>Ni kamamve dho gbi tiyi gba we?</w:t>
      </w:r>
    </w:p>
    <w:p>
      <w:pPr>
        <w:ind w:left="360"/>
      </w:pPr>
      <w:r>
        <w:t>= Couldn’t he be in the house?</w:t>
      </w:r>
    </w:p>
    <w:p/>
    <w:p>
      <w:r>
        <w:rPr>
          <w:b/>
        </w:rPr>
        <w:t xml:space="preserve">74. </w:t>
      </w:r>
      <w:r>
        <w:rPr>
          <w:i/>
        </w:rPr>
        <w:t>Ne kamamve ma nde gba we?</w:t>
      </w:r>
    </w:p>
    <w:p>
      <w:pPr>
        <w:ind w:left="360"/>
      </w:pPr>
      <w:r>
        <w:t>= Couldn’t I do the work?</w:t>
      </w:r>
    </w:p>
    <w:p/>
    <w:p>
      <w:r>
        <w:rPr>
          <w:b/>
        </w:rPr>
        <w:t xml:space="preserve">75. </w:t>
      </w:r>
      <w:r>
        <w:rPr>
          <w:i/>
        </w:rPr>
        <w:t>Ne kamamve wala gbi Wau gba we?</w:t>
      </w:r>
    </w:p>
    <w:p>
      <w:pPr>
        <w:ind w:left="360"/>
      </w:pPr>
      <w:r>
        <w:t>= Couldn’t I live in Wau?</w:t>
      </w:r>
    </w:p>
    <w:p/>
    <w:p>
      <w:r>
        <w:rPr>
          <w:b/>
        </w:rPr>
        <w:t xml:space="preserve">76. </w:t>
      </w:r>
      <w:r>
        <w:rPr>
          <w:i/>
        </w:rPr>
        <w:t>Ne kamamve duru ngo gba we?</w:t>
      </w:r>
    </w:p>
    <w:p>
      <w:pPr>
        <w:ind w:left="360"/>
      </w:pPr>
      <w:r>
        <w:t>= Couldn’t I want water?</w:t>
      </w:r>
    </w:p>
    <w:p/>
    <w:p>
      <w:r>
        <w:rPr>
          <w:b/>
        </w:rPr>
        <w:t xml:space="preserve">77. </w:t>
      </w:r>
      <w:r>
        <w:rPr>
          <w:i/>
        </w:rPr>
        <w:t>Ni kamamve düŋü kpendii gba we?</w:t>
      </w:r>
    </w:p>
    <w:p>
      <w:pPr>
        <w:ind w:left="360"/>
      </w:pPr>
      <w:r>
        <w:t>= Couldn’t he remain behind?</w:t>
      </w:r>
    </w:p>
    <w:p/>
    <w:p>
      <w:r>
        <w:rPr>
          <w:b/>
        </w:rPr>
        <w:t xml:space="preserve">78. </w:t>
      </w:r>
      <w:r>
        <w:rPr>
          <w:i/>
        </w:rPr>
        <w:t>Ni kamamve base gba we?</w:t>
      </w:r>
    </w:p>
    <w:p>
      <w:pPr>
        <w:ind w:left="360"/>
      </w:pPr>
      <w:r>
        <w:t>= Couldn’t he sing?</w:t>
      </w:r>
    </w:p>
    <w:p/>
    <w:p>
      <w:r>
        <w:rPr>
          <w:b/>
        </w:rPr>
        <w:t xml:space="preserve">79. </w:t>
      </w:r>
      <w:r>
        <w:rPr>
          <w:i/>
        </w:rPr>
        <w:t>Ni kamamve dulu gba we?</w:t>
      </w:r>
    </w:p>
    <w:p>
      <w:pPr>
        <w:ind w:left="360"/>
      </w:pPr>
      <w:r>
        <w:t>= Couldn’t he dance?</w:t>
      </w:r>
    </w:p>
    <w:p/>
    <w:p>
      <w:r>
        <w:rPr>
          <w:b/>
        </w:rPr>
        <w:t xml:space="preserve">80. </w:t>
      </w:r>
      <w:r>
        <w:rPr>
          <w:i/>
        </w:rPr>
        <w:t>Ne kamamve loro kananje gba we?</w:t>
      </w:r>
    </w:p>
    <w:p>
      <w:pPr>
        <w:ind w:left="360"/>
      </w:pPr>
      <w:r>
        <w:t>= Couldn’t I watch the animals?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