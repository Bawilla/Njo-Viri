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Nokanve Past Affirmative Questions</w:t>
      </w:r>
    </w:p>
    <w:p>
      <w:r>
        <w:rPr>
          <w:b/>
        </w:rPr>
        <w:t xml:space="preserve">Category: </w:t>
      </w:r>
      <w:r>
        <w:t>datasets\modalities\past_tense</w:t>
      </w:r>
    </w:p>
    <w:p>
      <w:r>
        <w:rPr>
          <w:b/>
        </w:rPr>
        <w:t xml:space="preserve">Total Lines: </w:t>
      </w:r>
      <w:r>
        <w:t>126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nokanve ja nza</w:t>
      </w:r>
    </w:p>
    <w:p>
      <w:pPr>
        <w:ind w:left="360"/>
      </w:pPr>
      <w:r>
        <w:t>= I could eat food.</w:t>
      </w:r>
    </w:p>
    <w:p/>
    <w:p>
      <w:r>
        <w:rPr>
          <w:b/>
        </w:rPr>
        <w:t xml:space="preserve">2. </w:t>
      </w:r>
      <w:r>
        <w:rPr>
          <w:i/>
        </w:rPr>
        <w:t>Ne nokanve nzü ngo</w:t>
      </w:r>
    </w:p>
    <w:p>
      <w:pPr>
        <w:ind w:left="360"/>
      </w:pPr>
      <w:r>
        <w:t>= I could drink water.</w:t>
      </w:r>
    </w:p>
    <w:p/>
    <w:p>
      <w:r>
        <w:rPr>
          <w:b/>
        </w:rPr>
        <w:t xml:space="preserve">3. </w:t>
      </w:r>
      <w:r>
        <w:rPr>
          <w:i/>
        </w:rPr>
        <w:t>Ni nokanve teli</w:t>
      </w:r>
    </w:p>
    <w:p>
      <w:pPr>
        <w:ind w:left="360"/>
      </w:pPr>
      <w:r>
        <w:t>= He could sleep.</w:t>
      </w:r>
    </w:p>
    <w:p/>
    <w:p>
      <w:r>
        <w:rPr>
          <w:b/>
        </w:rPr>
        <w:t xml:space="preserve">4. </w:t>
      </w:r>
      <w:r>
        <w:rPr>
          <w:i/>
        </w:rPr>
        <w:t>Ne nokanve yai a Wau</w:t>
      </w:r>
    </w:p>
    <w:p>
      <w:pPr>
        <w:ind w:left="360"/>
      </w:pPr>
      <w:r>
        <w:t>= I could go to Wau.</w:t>
      </w:r>
    </w:p>
    <w:p/>
    <w:p>
      <w:r>
        <w:rPr>
          <w:b/>
        </w:rPr>
        <w:t xml:space="preserve">5. </w:t>
      </w:r>
      <w:r>
        <w:rPr>
          <w:i/>
        </w:rPr>
        <w:t>Ni nokanve dhii agbi tiyi</w:t>
      </w:r>
    </w:p>
    <w:p>
      <w:pPr>
        <w:ind w:left="360"/>
      </w:pPr>
      <w:r>
        <w:t>= He could come into the house.</w:t>
      </w:r>
    </w:p>
    <w:p/>
    <w:p>
      <w:r>
        <w:rPr>
          <w:b/>
        </w:rPr>
        <w:t xml:space="preserve">6. </w:t>
      </w:r>
      <w:r>
        <w:rPr>
          <w:i/>
        </w:rPr>
        <w:t>Wiki nokanve nono gbi difo</w:t>
      </w:r>
    </w:p>
    <w:p>
      <w:pPr>
        <w:ind w:left="360"/>
      </w:pPr>
      <w:r>
        <w:t>= The child could walk in the compound.</w:t>
      </w:r>
    </w:p>
    <w:p/>
    <w:p>
      <w:r>
        <w:rPr>
          <w:b/>
        </w:rPr>
        <w:t xml:space="preserve">7. </w:t>
      </w:r>
      <w:r>
        <w:rPr>
          <w:i/>
        </w:rPr>
        <w:t>Ni nokanve mande gbi njü</w:t>
      </w:r>
    </w:p>
    <w:p>
      <w:pPr>
        <w:ind w:left="360"/>
      </w:pPr>
      <w:r>
        <w:t>= He could work in the garden.</w:t>
      </w:r>
    </w:p>
    <w:p/>
    <w:p>
      <w:r>
        <w:rPr>
          <w:b/>
        </w:rPr>
        <w:t xml:space="preserve">8. </w:t>
      </w:r>
      <w:r>
        <w:rPr>
          <w:i/>
        </w:rPr>
        <w:t>Danda nokanve moliki</w:t>
      </w:r>
    </w:p>
    <w:p>
      <w:pPr>
        <w:ind w:left="360"/>
      </w:pPr>
      <w:r>
        <w:t>= We could play.</w:t>
      </w:r>
    </w:p>
    <w:p/>
    <w:p>
      <w:r>
        <w:rPr>
          <w:b/>
        </w:rPr>
        <w:t xml:space="preserve">9. </w:t>
      </w:r>
      <w:r>
        <w:rPr>
          <w:i/>
        </w:rPr>
        <w:t>Ne nokanve merego ŋo</w:t>
      </w:r>
    </w:p>
    <w:p>
      <w:pPr>
        <w:ind w:left="360"/>
      </w:pPr>
      <w:r>
        <w:t>= I could love you.</w:t>
      </w:r>
    </w:p>
    <w:p/>
    <w:p>
      <w:r>
        <w:rPr>
          <w:b/>
        </w:rPr>
        <w:t xml:space="preserve">10. </w:t>
      </w:r>
      <w:r>
        <w:rPr>
          <w:i/>
        </w:rPr>
        <w:t>Ne nokanve ŋiyi sereso</w:t>
      </w:r>
    </w:p>
    <w:p>
      <w:pPr>
        <w:ind w:left="360"/>
      </w:pPr>
      <w:r>
        <w:t>= I could know the truth.</w:t>
      </w:r>
    </w:p>
    <w:p/>
    <w:p>
      <w:r>
        <w:rPr>
          <w:b/>
        </w:rPr>
        <w:t xml:space="preserve">11. </w:t>
      </w:r>
      <w:r>
        <w:rPr>
          <w:i/>
        </w:rPr>
        <w:t>Ni nokanve terei</w:t>
      </w:r>
    </w:p>
    <w:p>
      <w:pPr>
        <w:ind w:left="360"/>
      </w:pPr>
      <w:r>
        <w:t>= He could think.</w:t>
      </w:r>
    </w:p>
    <w:p/>
    <w:p>
      <w:r>
        <w:rPr>
          <w:b/>
        </w:rPr>
        <w:t xml:space="preserve">12. </w:t>
      </w:r>
      <w:r>
        <w:rPr>
          <w:i/>
        </w:rPr>
        <w:t>Ne nokanve we ndi</w:t>
      </w:r>
    </w:p>
    <w:p>
      <w:pPr>
        <w:ind w:left="360"/>
      </w:pPr>
      <w:r>
        <w:t>= I could ask them.</w:t>
      </w:r>
    </w:p>
    <w:p/>
    <w:p>
      <w:r>
        <w:rPr>
          <w:b/>
        </w:rPr>
        <w:t xml:space="preserve">13. </w:t>
      </w:r>
      <w:r>
        <w:rPr>
          <w:i/>
        </w:rPr>
        <w:t>Ni nokanve vele takoni</w:t>
      </w:r>
    </w:p>
    <w:p>
      <w:pPr>
        <w:ind w:left="360"/>
      </w:pPr>
      <w:r>
        <w:t>= He could tell a story.</w:t>
      </w:r>
    </w:p>
    <w:p/>
    <w:p>
      <w:r>
        <w:rPr>
          <w:b/>
        </w:rPr>
        <w:t xml:space="preserve">14. </w:t>
      </w:r>
      <w:r>
        <w:rPr>
          <w:i/>
        </w:rPr>
        <w:t>Ne nokanve baha ŋo</w:t>
      </w:r>
    </w:p>
    <w:p>
      <w:pPr>
        <w:ind w:left="360"/>
      </w:pPr>
      <w:r>
        <w:t>= I could see you.</w:t>
      </w:r>
    </w:p>
    <w:p/>
    <w:p>
      <w:r>
        <w:rPr>
          <w:b/>
        </w:rPr>
        <w:t xml:space="preserve">15. </w:t>
      </w:r>
      <w:r>
        <w:rPr>
          <w:i/>
        </w:rPr>
        <w:t>Ni nokanve dhi</w:t>
      </w:r>
    </w:p>
    <w:p>
      <w:pPr>
        <w:ind w:left="360"/>
      </w:pPr>
      <w:r>
        <w:t>= He could hear.</w:t>
      </w:r>
    </w:p>
    <w:p/>
    <w:p>
      <w:r>
        <w:rPr>
          <w:b/>
        </w:rPr>
        <w:t xml:space="preserve">16. </w:t>
      </w:r>
      <w:r>
        <w:rPr>
          <w:i/>
        </w:rPr>
        <w:t>Ne nokanve sudi kitab</w:t>
      </w:r>
    </w:p>
    <w:p>
      <w:pPr>
        <w:ind w:left="360"/>
      </w:pPr>
      <w:r>
        <w:t>= I could write a book.</w:t>
      </w:r>
    </w:p>
    <w:p/>
    <w:p>
      <w:r>
        <w:rPr>
          <w:b/>
        </w:rPr>
        <w:t xml:space="preserve">17. </w:t>
      </w:r>
      <w:r>
        <w:rPr>
          <w:i/>
        </w:rPr>
        <w:t>Ni nokanve dheke kitab</w:t>
      </w:r>
    </w:p>
    <w:p>
      <w:pPr>
        <w:ind w:left="360"/>
      </w:pPr>
      <w:r>
        <w:t>= He could read a book.</w:t>
      </w:r>
    </w:p>
    <w:p/>
    <w:p>
      <w:r>
        <w:rPr>
          <w:b/>
        </w:rPr>
        <w:t xml:space="preserve">18. </w:t>
      </w:r>
      <w:r>
        <w:rPr>
          <w:i/>
        </w:rPr>
        <w:t>Ne nokanve sïhï kese</w:t>
      </w:r>
    </w:p>
    <w:p>
      <w:pPr>
        <w:ind w:left="360"/>
      </w:pPr>
      <w:r>
        <w:t>= I could buy a bike.</w:t>
      </w:r>
    </w:p>
    <w:p/>
    <w:p>
      <w:r>
        <w:rPr>
          <w:b/>
        </w:rPr>
        <w:t xml:space="preserve">19. </w:t>
      </w:r>
      <w:r>
        <w:rPr>
          <w:i/>
        </w:rPr>
        <w:t>Ni nokanve sadi nza</w:t>
      </w:r>
    </w:p>
    <w:p>
      <w:pPr>
        <w:ind w:left="360"/>
      </w:pPr>
      <w:r>
        <w:t>= He could sell food.</w:t>
      </w:r>
    </w:p>
    <w:p/>
    <w:p>
      <w:r>
        <w:rPr>
          <w:b/>
        </w:rPr>
        <w:t xml:space="preserve">20. </w:t>
      </w:r>
      <w:r>
        <w:rPr>
          <w:i/>
        </w:rPr>
        <w:t>Ne nokanve turu linguu</w:t>
      </w:r>
    </w:p>
    <w:p>
      <w:pPr>
        <w:ind w:left="360"/>
      </w:pPr>
      <w:r>
        <w:t>= I could push the fruit.</w:t>
      </w:r>
    </w:p>
    <w:p/>
    <w:p>
      <w:r>
        <w:rPr>
          <w:b/>
        </w:rPr>
        <w:t xml:space="preserve">21. </w:t>
      </w:r>
      <w:r>
        <w:rPr>
          <w:i/>
        </w:rPr>
        <w:t>Ni nokanve zaka kporo</w:t>
      </w:r>
    </w:p>
    <w:p>
      <w:pPr>
        <w:ind w:left="360"/>
      </w:pPr>
      <w:r>
        <w:t>= He could pull the drum.</w:t>
      </w:r>
    </w:p>
    <w:p/>
    <w:p>
      <w:r>
        <w:rPr>
          <w:b/>
        </w:rPr>
        <w:t xml:space="preserve">22. </w:t>
      </w:r>
      <w:r>
        <w:rPr>
          <w:i/>
        </w:rPr>
        <w:t>Ni nokanve kara kafa</w:t>
      </w:r>
    </w:p>
    <w:p>
      <w:pPr>
        <w:ind w:left="360"/>
      </w:pPr>
      <w:r>
        <w:t>= He could turn the table.</w:t>
      </w:r>
    </w:p>
    <w:p/>
    <w:p>
      <w:r>
        <w:rPr>
          <w:b/>
        </w:rPr>
        <w:t xml:space="preserve">23. </w:t>
      </w:r>
      <w:r>
        <w:rPr>
          <w:i/>
        </w:rPr>
        <w:t>Ne nokanve keye ti ndi</w:t>
      </w:r>
    </w:p>
    <w:p>
      <w:pPr>
        <w:ind w:left="360"/>
      </w:pPr>
      <w:r>
        <w:t>= I could call them.</w:t>
      </w:r>
    </w:p>
    <w:p/>
    <w:p>
      <w:r>
        <w:rPr>
          <w:b/>
        </w:rPr>
        <w:t xml:space="preserve">24. </w:t>
      </w:r>
      <w:r>
        <w:rPr>
          <w:i/>
        </w:rPr>
        <w:t>Danda nokanve wofo takoni</w:t>
      </w:r>
    </w:p>
    <w:p>
      <w:pPr>
        <w:ind w:left="360"/>
      </w:pPr>
      <w:r>
        <w:t>= We could discuss the story.</w:t>
      </w:r>
    </w:p>
    <w:p/>
    <w:p>
      <w:r>
        <w:rPr>
          <w:b/>
        </w:rPr>
        <w:t xml:space="preserve">25. </w:t>
      </w:r>
      <w:r>
        <w:rPr>
          <w:i/>
        </w:rPr>
        <w:t>Ni nokanve kolo wiki</w:t>
      </w:r>
    </w:p>
    <w:p>
      <w:pPr>
        <w:ind w:left="360"/>
      </w:pPr>
      <w:r>
        <w:t>= He could hug the child.</w:t>
      </w:r>
    </w:p>
    <w:p/>
    <w:p>
      <w:r>
        <w:rPr>
          <w:b/>
        </w:rPr>
        <w:t xml:space="preserve">26. </w:t>
      </w:r>
      <w:r>
        <w:rPr>
          <w:i/>
        </w:rPr>
        <w:t>Ndi nokanve mago</w:t>
      </w:r>
    </w:p>
    <w:p>
      <w:pPr>
        <w:ind w:left="360"/>
      </w:pPr>
      <w:r>
        <w:t>= They could fight.</w:t>
      </w:r>
    </w:p>
    <w:p/>
    <w:p>
      <w:r>
        <w:rPr>
          <w:b/>
        </w:rPr>
        <w:t xml:space="preserve">27. </w:t>
      </w:r>
      <w:r>
        <w:rPr>
          <w:i/>
        </w:rPr>
        <w:t>Ni nokanve vanda wiki</w:t>
      </w:r>
    </w:p>
    <w:p>
      <w:pPr>
        <w:ind w:left="360"/>
      </w:pPr>
      <w:r>
        <w:t>= He could protect the child.</w:t>
      </w:r>
    </w:p>
    <w:p/>
    <w:p>
      <w:r>
        <w:rPr>
          <w:b/>
        </w:rPr>
        <w:t xml:space="preserve">28. </w:t>
      </w:r>
      <w:r>
        <w:rPr>
          <w:i/>
        </w:rPr>
        <w:t>Ni nokanve teta</w:t>
      </w:r>
    </w:p>
    <w:p>
      <w:pPr>
        <w:ind w:left="360"/>
      </w:pPr>
      <w:r>
        <w:t>= He could fall.</w:t>
      </w:r>
    </w:p>
    <w:p/>
    <w:p>
      <w:r>
        <w:rPr>
          <w:b/>
        </w:rPr>
        <w:t xml:space="preserve">29. </w:t>
      </w:r>
      <w:r>
        <w:rPr>
          <w:i/>
        </w:rPr>
        <w:t>Ni nokanve girri</w:t>
      </w:r>
    </w:p>
    <w:p>
      <w:pPr>
        <w:ind w:left="360"/>
      </w:pPr>
      <w:r>
        <w:t>= He could change.</w:t>
      </w:r>
    </w:p>
    <w:p/>
    <w:p>
      <w:r>
        <w:rPr>
          <w:b/>
        </w:rPr>
        <w:t xml:space="preserve">30. </w:t>
      </w:r>
      <w:r>
        <w:rPr>
          <w:i/>
        </w:rPr>
        <w:t>Nguu nokanve vere</w:t>
      </w:r>
    </w:p>
    <w:p>
      <w:pPr>
        <w:ind w:left="360"/>
      </w:pPr>
      <w:r>
        <w:t>= The tree could darken.</w:t>
      </w:r>
    </w:p>
    <w:p/>
    <w:p>
      <w:r>
        <w:rPr>
          <w:b/>
        </w:rPr>
        <w:t xml:space="preserve">31. </w:t>
      </w:r>
      <w:r>
        <w:rPr>
          <w:i/>
        </w:rPr>
        <w:t>Maraya nokanve deye</w:t>
      </w:r>
    </w:p>
    <w:p>
      <w:pPr>
        <w:ind w:left="360"/>
      </w:pPr>
      <w:r>
        <w:t>= The school could develop.</w:t>
      </w:r>
    </w:p>
    <w:p/>
    <w:p>
      <w:r>
        <w:rPr>
          <w:b/>
        </w:rPr>
        <w:t xml:space="preserve">32. </w:t>
      </w:r>
      <w:r>
        <w:rPr>
          <w:i/>
        </w:rPr>
        <w:t>Wiki nokanve rengo</w:t>
      </w:r>
    </w:p>
    <w:p>
      <w:pPr>
        <w:ind w:left="360"/>
      </w:pPr>
      <w:r>
        <w:t>= The child could mature.</w:t>
      </w:r>
    </w:p>
    <w:p/>
    <w:p>
      <w:r>
        <w:rPr>
          <w:b/>
        </w:rPr>
        <w:t xml:space="preserve">33. </w:t>
      </w:r>
      <w:r>
        <w:rPr>
          <w:i/>
        </w:rPr>
        <w:t>Ni nokanve dho gbi tiyi</w:t>
      </w:r>
    </w:p>
    <w:p>
      <w:pPr>
        <w:ind w:left="360"/>
      </w:pPr>
      <w:r>
        <w:t>= He could be in the house.</w:t>
      </w:r>
    </w:p>
    <w:p/>
    <w:p>
      <w:r>
        <w:rPr>
          <w:b/>
        </w:rPr>
        <w:t xml:space="preserve">34. </w:t>
      </w:r>
      <w:r>
        <w:rPr>
          <w:i/>
        </w:rPr>
        <w:t>Ne nokanve ma nde</w:t>
      </w:r>
    </w:p>
    <w:p>
      <w:pPr>
        <w:ind w:left="360"/>
      </w:pPr>
      <w:r>
        <w:t>= I could do the work.</w:t>
      </w:r>
    </w:p>
    <w:p/>
    <w:p>
      <w:r>
        <w:rPr>
          <w:b/>
        </w:rPr>
        <w:t xml:space="preserve">35. </w:t>
      </w:r>
      <w:r>
        <w:rPr>
          <w:i/>
        </w:rPr>
        <w:t>Ne nokanve wala gbi Wau</w:t>
      </w:r>
    </w:p>
    <w:p>
      <w:pPr>
        <w:ind w:left="360"/>
      </w:pPr>
      <w:r>
        <w:t>= I could live in Wau.</w:t>
      </w:r>
    </w:p>
    <w:p/>
    <w:p>
      <w:r>
        <w:rPr>
          <w:b/>
        </w:rPr>
        <w:t xml:space="preserve">36. </w:t>
      </w:r>
      <w:r>
        <w:rPr>
          <w:i/>
        </w:rPr>
        <w:t>Ne nokanve duru ngo</w:t>
      </w:r>
    </w:p>
    <w:p>
      <w:pPr>
        <w:ind w:left="360"/>
      </w:pPr>
      <w:r>
        <w:t>= I could want water.</w:t>
      </w:r>
    </w:p>
    <w:p/>
    <w:p>
      <w:r>
        <w:rPr>
          <w:b/>
        </w:rPr>
        <w:t xml:space="preserve">37. </w:t>
      </w:r>
      <w:r>
        <w:rPr>
          <w:i/>
        </w:rPr>
        <w:t>Ni nokanve düŋü kpendii</w:t>
      </w:r>
    </w:p>
    <w:p>
      <w:pPr>
        <w:ind w:left="360"/>
      </w:pPr>
      <w:r>
        <w:t>= He could remain behind.</w:t>
      </w:r>
    </w:p>
    <w:p/>
    <w:p>
      <w:r>
        <w:rPr>
          <w:b/>
        </w:rPr>
        <w:t xml:space="preserve">38. </w:t>
      </w:r>
      <w:r>
        <w:rPr>
          <w:i/>
        </w:rPr>
        <w:t>Ni nokanve base</w:t>
      </w:r>
    </w:p>
    <w:p>
      <w:pPr>
        <w:ind w:left="360"/>
      </w:pPr>
      <w:r>
        <w:t>= He could sing.</w:t>
      </w:r>
    </w:p>
    <w:p/>
    <w:p>
      <w:r>
        <w:rPr>
          <w:b/>
        </w:rPr>
        <w:t xml:space="preserve">39. </w:t>
      </w:r>
      <w:r>
        <w:rPr>
          <w:i/>
        </w:rPr>
        <w:t>Ni nokanve dulu</w:t>
      </w:r>
    </w:p>
    <w:p>
      <w:pPr>
        <w:ind w:left="360"/>
      </w:pPr>
      <w:r>
        <w:t>= He could dance.</w:t>
      </w:r>
    </w:p>
    <w:p/>
    <w:p>
      <w:r>
        <w:rPr>
          <w:b/>
        </w:rPr>
        <w:t xml:space="preserve">40. </w:t>
      </w:r>
      <w:r>
        <w:rPr>
          <w:i/>
        </w:rPr>
        <w:t>Ne nokanve loro kananje</w:t>
      </w:r>
    </w:p>
    <w:p>
      <w:pPr>
        <w:ind w:left="360"/>
      </w:pPr>
      <w:r>
        <w:t>= I could watch the animals.</w:t>
      </w:r>
    </w:p>
    <w:p/>
    <w:p>
      <w:r>
        <w:rPr>
          <w:b/>
        </w:rPr>
        <w:t xml:space="preserve">41. </w:t>
      </w:r>
      <w:r>
        <w:rPr>
          <w:i/>
        </w:rPr>
        <w:t>Ne nokanve ja nza we?</w:t>
      </w:r>
    </w:p>
    <w:p>
      <w:pPr>
        <w:ind w:left="360"/>
      </w:pPr>
      <w:r>
        <w:t>= Could I eat food?</w:t>
      </w:r>
    </w:p>
    <w:p/>
    <w:p>
      <w:r>
        <w:rPr>
          <w:b/>
        </w:rPr>
        <w:t xml:space="preserve">42. </w:t>
      </w:r>
      <w:r>
        <w:rPr>
          <w:i/>
        </w:rPr>
        <w:t>Ne nokanve nzü ngo we?</w:t>
      </w:r>
    </w:p>
    <w:p>
      <w:pPr>
        <w:ind w:left="360"/>
      </w:pPr>
      <w:r>
        <w:t>= Could I drink water?</w:t>
      </w:r>
    </w:p>
    <w:p/>
    <w:p>
      <w:r>
        <w:rPr>
          <w:b/>
        </w:rPr>
        <w:t xml:space="preserve">43. </w:t>
      </w:r>
      <w:r>
        <w:rPr>
          <w:i/>
        </w:rPr>
        <w:t>Ni nokanve teli we?</w:t>
      </w:r>
    </w:p>
    <w:p>
      <w:pPr>
        <w:ind w:left="360"/>
      </w:pPr>
      <w:r>
        <w:t>= Could he sleep?</w:t>
      </w:r>
    </w:p>
    <w:p/>
    <w:p>
      <w:r>
        <w:rPr>
          <w:b/>
        </w:rPr>
        <w:t xml:space="preserve">44. </w:t>
      </w:r>
      <w:r>
        <w:rPr>
          <w:i/>
        </w:rPr>
        <w:t>Ne nokanve yai a Wau we?</w:t>
      </w:r>
    </w:p>
    <w:p>
      <w:pPr>
        <w:ind w:left="360"/>
      </w:pPr>
      <w:r>
        <w:t>= Could I go to Wau?</w:t>
      </w:r>
    </w:p>
    <w:p/>
    <w:p>
      <w:r>
        <w:rPr>
          <w:b/>
        </w:rPr>
        <w:t xml:space="preserve">45. </w:t>
      </w:r>
      <w:r>
        <w:rPr>
          <w:i/>
        </w:rPr>
        <w:t>Ni nokanve dhii agbi tiyi we?</w:t>
      </w:r>
    </w:p>
    <w:p>
      <w:pPr>
        <w:ind w:left="360"/>
      </w:pPr>
      <w:r>
        <w:t>= Could he come to the house?</w:t>
      </w:r>
    </w:p>
    <w:p/>
    <w:p>
      <w:r>
        <w:rPr>
          <w:b/>
        </w:rPr>
        <w:t xml:space="preserve">46. </w:t>
      </w:r>
      <w:r>
        <w:rPr>
          <w:i/>
        </w:rPr>
        <w:t>Wiki nokanve nono gbi difo we?</w:t>
      </w:r>
    </w:p>
    <w:p>
      <w:pPr>
        <w:ind w:left="360"/>
      </w:pPr>
      <w:r>
        <w:t>= Could the child walk in the compound?</w:t>
      </w:r>
    </w:p>
    <w:p/>
    <w:p>
      <w:r>
        <w:rPr>
          <w:b/>
        </w:rPr>
        <w:t xml:space="preserve">47. </w:t>
      </w:r>
      <w:r>
        <w:rPr>
          <w:i/>
        </w:rPr>
        <w:t>Ni nokanve mande gbi njü we?</w:t>
      </w:r>
    </w:p>
    <w:p>
      <w:pPr>
        <w:ind w:left="360"/>
      </w:pPr>
      <w:r>
        <w:t>= Could he work in the garden?</w:t>
      </w:r>
    </w:p>
    <w:p/>
    <w:p>
      <w:r>
        <w:rPr>
          <w:b/>
        </w:rPr>
        <w:t xml:space="preserve">48. </w:t>
      </w:r>
      <w:r>
        <w:rPr>
          <w:i/>
        </w:rPr>
        <w:t>Danda nokanve moliki we?</w:t>
      </w:r>
    </w:p>
    <w:p>
      <w:pPr>
        <w:ind w:left="360"/>
      </w:pPr>
      <w:r>
        <w:t>= Could we play?</w:t>
      </w:r>
    </w:p>
    <w:p/>
    <w:p>
      <w:r>
        <w:rPr>
          <w:b/>
        </w:rPr>
        <w:t xml:space="preserve">49. </w:t>
      </w:r>
      <w:r>
        <w:rPr>
          <w:i/>
        </w:rPr>
        <w:t>Ne nokanve merego ŋo we?</w:t>
      </w:r>
    </w:p>
    <w:p>
      <w:pPr>
        <w:ind w:left="360"/>
      </w:pPr>
      <w:r>
        <w:t>= Could I love you?</w:t>
      </w:r>
    </w:p>
    <w:p/>
    <w:p>
      <w:r>
        <w:rPr>
          <w:b/>
        </w:rPr>
        <w:t xml:space="preserve">50. </w:t>
      </w:r>
      <w:r>
        <w:rPr>
          <w:i/>
        </w:rPr>
        <w:t>Ne nokanve ŋiyi sereso we?</w:t>
      </w:r>
    </w:p>
    <w:p>
      <w:pPr>
        <w:ind w:left="360"/>
      </w:pPr>
      <w:r>
        <w:t>= Could I know the truth?</w:t>
      </w:r>
    </w:p>
    <w:p/>
    <w:p>
      <w:r>
        <w:rPr>
          <w:b/>
        </w:rPr>
        <w:t xml:space="preserve">51. </w:t>
      </w:r>
      <w:r>
        <w:rPr>
          <w:i/>
        </w:rPr>
        <w:t>Ni nokanve terei we?</w:t>
      </w:r>
    </w:p>
    <w:p>
      <w:pPr>
        <w:ind w:left="360"/>
      </w:pPr>
      <w:r>
        <w:t>= Could he think?</w:t>
      </w:r>
    </w:p>
    <w:p/>
    <w:p>
      <w:r>
        <w:rPr>
          <w:b/>
        </w:rPr>
        <w:t xml:space="preserve">52. </w:t>
      </w:r>
      <w:r>
        <w:rPr>
          <w:i/>
        </w:rPr>
        <w:t>Ne nokanve we ndi we?</w:t>
      </w:r>
    </w:p>
    <w:p>
      <w:pPr>
        <w:ind w:left="360"/>
      </w:pPr>
      <w:r>
        <w:t>= Could I ask them?</w:t>
      </w:r>
    </w:p>
    <w:p/>
    <w:p>
      <w:r>
        <w:rPr>
          <w:b/>
        </w:rPr>
        <w:t xml:space="preserve">53. </w:t>
      </w:r>
      <w:r>
        <w:rPr>
          <w:i/>
        </w:rPr>
        <w:t>Ni nokanve vele takoni we?</w:t>
      </w:r>
    </w:p>
    <w:p>
      <w:pPr>
        <w:ind w:left="360"/>
      </w:pPr>
      <w:r>
        <w:t>= Could he tell a story?</w:t>
      </w:r>
    </w:p>
    <w:p/>
    <w:p>
      <w:r>
        <w:rPr>
          <w:b/>
        </w:rPr>
        <w:t xml:space="preserve">54. </w:t>
      </w:r>
      <w:r>
        <w:rPr>
          <w:i/>
        </w:rPr>
        <w:t>Ne nokanve baha ŋo we?</w:t>
      </w:r>
    </w:p>
    <w:p>
      <w:pPr>
        <w:ind w:left="360"/>
      </w:pPr>
      <w:r>
        <w:t>= Could I see you?</w:t>
      </w:r>
    </w:p>
    <w:p/>
    <w:p>
      <w:r>
        <w:rPr>
          <w:b/>
        </w:rPr>
        <w:t xml:space="preserve">55. </w:t>
      </w:r>
      <w:r>
        <w:rPr>
          <w:i/>
        </w:rPr>
        <w:t>Ni nokanve dhi we?</w:t>
      </w:r>
    </w:p>
    <w:p>
      <w:pPr>
        <w:ind w:left="360"/>
      </w:pPr>
      <w:r>
        <w:t>= Could he hear?</w:t>
      </w:r>
    </w:p>
    <w:p/>
    <w:p>
      <w:r>
        <w:rPr>
          <w:b/>
        </w:rPr>
        <w:t xml:space="preserve">56. </w:t>
      </w:r>
      <w:r>
        <w:rPr>
          <w:i/>
        </w:rPr>
        <w:t>Ne nokanve sudi kitab we?</w:t>
      </w:r>
    </w:p>
    <w:p>
      <w:pPr>
        <w:ind w:left="360"/>
      </w:pPr>
      <w:r>
        <w:t>= Could I write a book?</w:t>
      </w:r>
    </w:p>
    <w:p/>
    <w:p>
      <w:r>
        <w:rPr>
          <w:b/>
        </w:rPr>
        <w:t xml:space="preserve">57. </w:t>
      </w:r>
      <w:r>
        <w:rPr>
          <w:i/>
        </w:rPr>
        <w:t>Ni nokanve dheke kitab we?</w:t>
      </w:r>
    </w:p>
    <w:p>
      <w:pPr>
        <w:ind w:left="360"/>
      </w:pPr>
      <w:r>
        <w:t>= Could he read a book?</w:t>
      </w:r>
    </w:p>
    <w:p/>
    <w:p>
      <w:r>
        <w:rPr>
          <w:b/>
        </w:rPr>
        <w:t xml:space="preserve">58. </w:t>
      </w:r>
      <w:r>
        <w:rPr>
          <w:i/>
        </w:rPr>
        <w:t>Ne nokanve sïhï kese we?</w:t>
      </w:r>
    </w:p>
    <w:p>
      <w:pPr>
        <w:ind w:left="360"/>
      </w:pPr>
      <w:r>
        <w:t>= Could I buy a bike?</w:t>
      </w:r>
    </w:p>
    <w:p/>
    <w:p>
      <w:r>
        <w:rPr>
          <w:b/>
        </w:rPr>
        <w:t xml:space="preserve">59. </w:t>
      </w:r>
      <w:r>
        <w:rPr>
          <w:i/>
        </w:rPr>
        <w:t>Ni nokanve sadi nza we?</w:t>
      </w:r>
    </w:p>
    <w:p>
      <w:pPr>
        <w:ind w:left="360"/>
      </w:pPr>
      <w:r>
        <w:t>= Could he sell food?</w:t>
      </w:r>
    </w:p>
    <w:p/>
    <w:p>
      <w:r>
        <w:rPr>
          <w:b/>
        </w:rPr>
        <w:t xml:space="preserve">60. </w:t>
      </w:r>
      <w:r>
        <w:rPr>
          <w:i/>
        </w:rPr>
        <w:t>Ne nokanve turu linguu we?</w:t>
      </w:r>
    </w:p>
    <w:p>
      <w:pPr>
        <w:ind w:left="360"/>
      </w:pPr>
      <w:r>
        <w:t>= Could I push the fruit?</w:t>
      </w:r>
    </w:p>
    <w:p/>
    <w:p>
      <w:r>
        <w:rPr>
          <w:b/>
        </w:rPr>
        <w:t xml:space="preserve">61. </w:t>
      </w:r>
      <w:r>
        <w:rPr>
          <w:i/>
        </w:rPr>
        <w:t>Ni nokanve zaka kporo we?</w:t>
      </w:r>
    </w:p>
    <w:p>
      <w:pPr>
        <w:ind w:left="360"/>
      </w:pPr>
      <w:r>
        <w:t>= Could he pull the drum?</w:t>
      </w:r>
    </w:p>
    <w:p/>
    <w:p>
      <w:r>
        <w:rPr>
          <w:b/>
        </w:rPr>
        <w:t xml:space="preserve">62. </w:t>
      </w:r>
      <w:r>
        <w:rPr>
          <w:i/>
        </w:rPr>
        <w:t>Ni nokanve kara kafa we?</w:t>
      </w:r>
    </w:p>
    <w:p>
      <w:pPr>
        <w:ind w:left="360"/>
      </w:pPr>
      <w:r>
        <w:t>= Could he turn the table?</w:t>
      </w:r>
    </w:p>
    <w:p/>
    <w:p>
      <w:r>
        <w:rPr>
          <w:b/>
        </w:rPr>
        <w:t xml:space="preserve">63. </w:t>
      </w:r>
      <w:r>
        <w:rPr>
          <w:i/>
        </w:rPr>
        <w:t>Ne nokanve keye ti ndi we?</w:t>
      </w:r>
    </w:p>
    <w:p>
      <w:pPr>
        <w:ind w:left="360"/>
      </w:pPr>
      <w:r>
        <w:t>= Could I call them?</w:t>
      </w:r>
    </w:p>
    <w:p/>
    <w:p>
      <w:r>
        <w:rPr>
          <w:b/>
        </w:rPr>
        <w:t xml:space="preserve">64. </w:t>
      </w:r>
      <w:r>
        <w:rPr>
          <w:i/>
        </w:rPr>
        <w:t>Danda nokanve wofo takoni we?</w:t>
      </w:r>
    </w:p>
    <w:p>
      <w:pPr>
        <w:ind w:left="360"/>
      </w:pPr>
      <w:r>
        <w:t>= Could we discuss the story?</w:t>
      </w:r>
    </w:p>
    <w:p/>
    <w:p>
      <w:r>
        <w:rPr>
          <w:b/>
        </w:rPr>
        <w:t xml:space="preserve">65. </w:t>
      </w:r>
      <w:r>
        <w:rPr>
          <w:i/>
        </w:rPr>
        <w:t>Ni nokanve kolo wiki we?</w:t>
      </w:r>
    </w:p>
    <w:p>
      <w:pPr>
        <w:ind w:left="360"/>
      </w:pPr>
      <w:r>
        <w:t>= Could he hug the child?</w:t>
      </w:r>
    </w:p>
    <w:p/>
    <w:p>
      <w:r>
        <w:rPr>
          <w:b/>
        </w:rPr>
        <w:t xml:space="preserve">66. </w:t>
      </w:r>
      <w:r>
        <w:rPr>
          <w:i/>
        </w:rPr>
        <w:t>Ndi nokanve mago we?</w:t>
      </w:r>
    </w:p>
    <w:p>
      <w:pPr>
        <w:ind w:left="360"/>
      </w:pPr>
      <w:r>
        <w:t>= Could they fight?</w:t>
      </w:r>
    </w:p>
    <w:p/>
    <w:p>
      <w:r>
        <w:rPr>
          <w:b/>
        </w:rPr>
        <w:t xml:space="preserve">67. </w:t>
      </w:r>
      <w:r>
        <w:rPr>
          <w:i/>
        </w:rPr>
        <w:t>Ni nokanve vanda wiki we?</w:t>
      </w:r>
    </w:p>
    <w:p>
      <w:pPr>
        <w:ind w:left="360"/>
      </w:pPr>
      <w:r>
        <w:t>= Could he protect the child?</w:t>
      </w:r>
    </w:p>
    <w:p/>
    <w:p>
      <w:r>
        <w:rPr>
          <w:b/>
        </w:rPr>
        <w:t xml:space="preserve">68. </w:t>
      </w:r>
      <w:r>
        <w:rPr>
          <w:i/>
        </w:rPr>
        <w:t>Ni nokanve teta we?</w:t>
      </w:r>
    </w:p>
    <w:p>
      <w:pPr>
        <w:ind w:left="360"/>
      </w:pPr>
      <w:r>
        <w:t>= Could he fall?</w:t>
      </w:r>
    </w:p>
    <w:p/>
    <w:p>
      <w:r>
        <w:rPr>
          <w:b/>
        </w:rPr>
        <w:t xml:space="preserve">69. </w:t>
      </w:r>
      <w:r>
        <w:rPr>
          <w:i/>
        </w:rPr>
        <w:t>Ni nokanve girri we?</w:t>
      </w:r>
    </w:p>
    <w:p>
      <w:pPr>
        <w:ind w:left="360"/>
      </w:pPr>
      <w:r>
        <w:t>= Could he change?</w:t>
      </w:r>
    </w:p>
    <w:p/>
    <w:p>
      <w:r>
        <w:rPr>
          <w:b/>
        </w:rPr>
        <w:t xml:space="preserve">70. </w:t>
      </w:r>
      <w:r>
        <w:rPr>
          <w:i/>
        </w:rPr>
        <w:t>Nguu nokanve vere we?</w:t>
      </w:r>
    </w:p>
    <w:p>
      <w:pPr>
        <w:ind w:left="360"/>
      </w:pPr>
      <w:r>
        <w:t>= Could the tree darken?</w:t>
      </w:r>
    </w:p>
    <w:p/>
    <w:p>
      <w:r>
        <w:rPr>
          <w:b/>
        </w:rPr>
        <w:t xml:space="preserve">71. </w:t>
      </w:r>
      <w:r>
        <w:rPr>
          <w:i/>
        </w:rPr>
        <w:t>Maraya nokanve deye we?</w:t>
      </w:r>
    </w:p>
    <w:p>
      <w:pPr>
        <w:ind w:left="360"/>
      </w:pPr>
      <w:r>
        <w:t>= Could the school develop?</w:t>
      </w:r>
    </w:p>
    <w:p/>
    <w:p>
      <w:r>
        <w:rPr>
          <w:b/>
        </w:rPr>
        <w:t xml:space="preserve">72. </w:t>
      </w:r>
      <w:r>
        <w:rPr>
          <w:i/>
        </w:rPr>
        <w:t>Wiki nokanve rengo we?</w:t>
      </w:r>
    </w:p>
    <w:p>
      <w:pPr>
        <w:ind w:left="360"/>
      </w:pPr>
      <w:r>
        <w:t>= Could the child mature?</w:t>
      </w:r>
    </w:p>
    <w:p/>
    <w:p>
      <w:r>
        <w:rPr>
          <w:b/>
        </w:rPr>
        <w:t xml:space="preserve">73. </w:t>
      </w:r>
      <w:r>
        <w:rPr>
          <w:i/>
        </w:rPr>
        <w:t>Ni nokanve dho gbi tiyi we?</w:t>
      </w:r>
    </w:p>
    <w:p>
      <w:pPr>
        <w:ind w:left="360"/>
      </w:pPr>
      <w:r>
        <w:t>= Could he be in the house?</w:t>
      </w:r>
    </w:p>
    <w:p/>
    <w:p>
      <w:r>
        <w:rPr>
          <w:b/>
        </w:rPr>
        <w:t xml:space="preserve">74. </w:t>
      </w:r>
      <w:r>
        <w:rPr>
          <w:i/>
        </w:rPr>
        <w:t>Ne nokanve ma nde we?</w:t>
      </w:r>
    </w:p>
    <w:p>
      <w:pPr>
        <w:ind w:left="360"/>
      </w:pPr>
      <w:r>
        <w:t>= Could I do the work?</w:t>
      </w:r>
    </w:p>
    <w:p/>
    <w:p>
      <w:r>
        <w:rPr>
          <w:b/>
        </w:rPr>
        <w:t xml:space="preserve">75. </w:t>
      </w:r>
      <w:r>
        <w:rPr>
          <w:i/>
        </w:rPr>
        <w:t>Ne nokanve wala gbi Wau we?</w:t>
      </w:r>
    </w:p>
    <w:p>
      <w:pPr>
        <w:ind w:left="360"/>
      </w:pPr>
      <w:r>
        <w:t>= Could I live in Wau?</w:t>
      </w:r>
    </w:p>
    <w:p/>
    <w:p>
      <w:r>
        <w:rPr>
          <w:b/>
        </w:rPr>
        <w:t xml:space="preserve">76. </w:t>
      </w:r>
      <w:r>
        <w:rPr>
          <w:i/>
        </w:rPr>
        <w:t>Ne nokanve duru ngo we?</w:t>
      </w:r>
    </w:p>
    <w:p>
      <w:pPr>
        <w:ind w:left="360"/>
      </w:pPr>
      <w:r>
        <w:t>= Could I want water?</w:t>
      </w:r>
    </w:p>
    <w:p/>
    <w:p>
      <w:r>
        <w:rPr>
          <w:b/>
        </w:rPr>
        <w:t xml:space="preserve">77. </w:t>
      </w:r>
      <w:r>
        <w:rPr>
          <w:i/>
        </w:rPr>
        <w:t>Ni nokanve düŋü kpendii we?</w:t>
      </w:r>
    </w:p>
    <w:p>
      <w:pPr>
        <w:ind w:left="360"/>
      </w:pPr>
      <w:r>
        <w:t>= Could he remain behind?</w:t>
      </w:r>
    </w:p>
    <w:p/>
    <w:p>
      <w:r>
        <w:rPr>
          <w:b/>
        </w:rPr>
        <w:t xml:space="preserve">78. </w:t>
      </w:r>
      <w:r>
        <w:rPr>
          <w:i/>
        </w:rPr>
        <w:t>Ni nokanve base we?</w:t>
      </w:r>
    </w:p>
    <w:p>
      <w:pPr>
        <w:ind w:left="360"/>
      </w:pPr>
      <w:r>
        <w:t>= Could he sing?</w:t>
      </w:r>
    </w:p>
    <w:p/>
    <w:p>
      <w:r>
        <w:rPr>
          <w:b/>
        </w:rPr>
        <w:t xml:space="preserve">79. </w:t>
      </w:r>
      <w:r>
        <w:rPr>
          <w:i/>
        </w:rPr>
        <w:t>Ni nokanve dulu we?</w:t>
      </w:r>
    </w:p>
    <w:p>
      <w:pPr>
        <w:ind w:left="360"/>
      </w:pPr>
      <w:r>
        <w:t>= Could he dance?</w:t>
      </w:r>
    </w:p>
    <w:p/>
    <w:p>
      <w:r>
        <w:rPr>
          <w:b/>
        </w:rPr>
        <w:t xml:space="preserve">80. </w:t>
      </w:r>
      <w:r>
        <w:rPr>
          <w:i/>
        </w:rPr>
        <w:t>Ne nokanve loro kananje we?</w:t>
      </w:r>
    </w:p>
    <w:p>
      <w:pPr>
        <w:ind w:left="360"/>
      </w:pPr>
      <w:r>
        <w:t>= Could I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