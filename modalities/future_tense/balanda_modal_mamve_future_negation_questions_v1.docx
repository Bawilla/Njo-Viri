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Mamve Future Negation Questions</w:t>
      </w:r>
    </w:p>
    <w:p>
      <w:r>
        <w:rPr>
          <w:b/>
        </w:rPr>
        <w:t xml:space="preserve">Category: </w:t>
      </w:r>
      <w:r>
        <w:t>datasets\modalities\future_tense</w:t>
      </w:r>
    </w:p>
    <w:p>
      <w:r>
        <w:rPr>
          <w:b/>
        </w:rPr>
        <w:t xml:space="preserve">Total Lines: </w:t>
      </w:r>
      <w:r>
        <w:t>128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mamve leja nza gba</w:t>
      </w:r>
    </w:p>
    <w:p>
      <w:pPr>
        <w:ind w:left="360"/>
      </w:pPr>
      <w:r>
        <w:t>= I will not be able to eat food.</w:t>
      </w:r>
    </w:p>
    <w:p/>
    <w:p>
      <w:r>
        <w:rPr>
          <w:b/>
        </w:rPr>
        <w:t xml:space="preserve">2. </w:t>
      </w:r>
      <w:r>
        <w:rPr>
          <w:i/>
        </w:rPr>
        <w:t>Ne mamve lenzü ngo gba</w:t>
      </w:r>
    </w:p>
    <w:p>
      <w:pPr>
        <w:ind w:left="360"/>
      </w:pPr>
      <w:r>
        <w:t>= I will not be able to drink water.</w:t>
      </w:r>
    </w:p>
    <w:p/>
    <w:p>
      <w:r>
        <w:rPr>
          <w:b/>
        </w:rPr>
        <w:t xml:space="preserve">3. </w:t>
      </w:r>
      <w:r>
        <w:rPr>
          <w:i/>
        </w:rPr>
        <w:t>Ni mamve leteli gba</w:t>
      </w:r>
    </w:p>
    <w:p>
      <w:pPr>
        <w:ind w:left="360"/>
      </w:pPr>
      <w:r>
        <w:t>= He will not be able to sleep.</w:t>
      </w:r>
    </w:p>
    <w:p/>
    <w:p>
      <w:r>
        <w:rPr>
          <w:b/>
        </w:rPr>
        <w:t xml:space="preserve">4. </w:t>
      </w:r>
      <w:r>
        <w:rPr>
          <w:i/>
        </w:rPr>
        <w:t>Ne mamve leyai a Wau gba</w:t>
      </w:r>
    </w:p>
    <w:p>
      <w:pPr>
        <w:ind w:left="360"/>
      </w:pPr>
      <w:r>
        <w:t>= I will not be able to go to Wau.</w:t>
      </w:r>
    </w:p>
    <w:p/>
    <w:p>
      <w:r>
        <w:rPr>
          <w:b/>
        </w:rPr>
        <w:t xml:space="preserve">5. </w:t>
      </w:r>
      <w:r>
        <w:rPr>
          <w:i/>
        </w:rPr>
        <w:t>Ni mamve ledhii agbi tiyi gba</w:t>
      </w:r>
    </w:p>
    <w:p>
      <w:pPr>
        <w:ind w:left="360"/>
      </w:pPr>
      <w:r>
        <w:t>= He will not be able to come to the house.</w:t>
      </w:r>
    </w:p>
    <w:p/>
    <w:p>
      <w:r>
        <w:rPr>
          <w:b/>
        </w:rPr>
        <w:t xml:space="preserve">6. </w:t>
      </w:r>
      <w:r>
        <w:rPr>
          <w:i/>
        </w:rPr>
        <w:t>Wiki mamve lenono gbi difo gba</w:t>
      </w:r>
    </w:p>
    <w:p>
      <w:pPr>
        <w:ind w:left="360"/>
      </w:pPr>
      <w:r>
        <w:t>= The child will not be able to walk in the compound.</w:t>
      </w:r>
    </w:p>
    <w:p/>
    <w:p>
      <w:r>
        <w:rPr>
          <w:b/>
        </w:rPr>
        <w:t xml:space="preserve">7. </w:t>
      </w:r>
      <w:r>
        <w:rPr>
          <w:i/>
        </w:rPr>
        <w:t>Ni mamve lemande gbi njü gba</w:t>
      </w:r>
    </w:p>
    <w:p>
      <w:pPr>
        <w:ind w:left="360"/>
      </w:pPr>
      <w:r>
        <w:t>= He will not be able to work in the garden.</w:t>
      </w:r>
    </w:p>
    <w:p/>
    <w:p>
      <w:r>
        <w:rPr>
          <w:b/>
        </w:rPr>
        <w:t xml:space="preserve">8. </w:t>
      </w:r>
      <w:r>
        <w:rPr>
          <w:i/>
        </w:rPr>
        <w:t>Danda mamve lemoliki gba</w:t>
      </w:r>
    </w:p>
    <w:p>
      <w:pPr>
        <w:ind w:left="360"/>
      </w:pPr>
      <w:r>
        <w:t>= We will not be able to play.</w:t>
      </w:r>
    </w:p>
    <w:p/>
    <w:p>
      <w:r>
        <w:rPr>
          <w:b/>
        </w:rPr>
        <w:t xml:space="preserve">9. </w:t>
      </w:r>
      <w:r>
        <w:rPr>
          <w:i/>
        </w:rPr>
        <w:t>Ne mamve lemerego ŋo gba</w:t>
      </w:r>
    </w:p>
    <w:p>
      <w:pPr>
        <w:ind w:left="360"/>
      </w:pPr>
      <w:r>
        <w:t>= I will not be able to love you.</w:t>
      </w:r>
    </w:p>
    <w:p/>
    <w:p>
      <w:r>
        <w:rPr>
          <w:b/>
        </w:rPr>
        <w:t xml:space="preserve">10. </w:t>
      </w:r>
      <w:r>
        <w:rPr>
          <w:i/>
        </w:rPr>
        <w:t>Ne mamve leŋiyi sereso gba</w:t>
      </w:r>
    </w:p>
    <w:p>
      <w:pPr>
        <w:ind w:left="360"/>
      </w:pPr>
      <w:r>
        <w:t>= I will not be able to know the truth.</w:t>
      </w:r>
    </w:p>
    <w:p/>
    <w:p>
      <w:r>
        <w:rPr>
          <w:b/>
        </w:rPr>
        <w:t xml:space="preserve">11. </w:t>
      </w:r>
      <w:r>
        <w:rPr>
          <w:i/>
        </w:rPr>
        <w:t>Ni mamve leterei gba</w:t>
      </w:r>
    </w:p>
    <w:p>
      <w:pPr>
        <w:ind w:left="360"/>
      </w:pPr>
      <w:r>
        <w:t>= He will not be able to think.</w:t>
      </w:r>
    </w:p>
    <w:p/>
    <w:p>
      <w:r>
        <w:rPr>
          <w:b/>
        </w:rPr>
        <w:t xml:space="preserve">12. </w:t>
      </w:r>
      <w:r>
        <w:rPr>
          <w:i/>
        </w:rPr>
        <w:t>Ne mamve lewe ndi gba</w:t>
      </w:r>
    </w:p>
    <w:p>
      <w:pPr>
        <w:ind w:left="360"/>
      </w:pPr>
      <w:r>
        <w:t>= I will not be able to ask them.</w:t>
      </w:r>
    </w:p>
    <w:p/>
    <w:p>
      <w:r>
        <w:rPr>
          <w:b/>
        </w:rPr>
        <w:t xml:space="preserve">13. </w:t>
      </w:r>
      <w:r>
        <w:rPr>
          <w:i/>
        </w:rPr>
        <w:t>Ni mamve level e takoni gba</w:t>
      </w:r>
    </w:p>
    <w:p>
      <w:pPr>
        <w:ind w:left="360"/>
      </w:pPr>
      <w:r>
        <w:t>= He will not be able to tell a story.</w:t>
      </w:r>
    </w:p>
    <w:p/>
    <w:p>
      <w:r>
        <w:rPr>
          <w:b/>
        </w:rPr>
        <w:t xml:space="preserve">14. </w:t>
      </w:r>
      <w:r>
        <w:rPr>
          <w:i/>
        </w:rPr>
        <w:t>Ne mamve lebaha ŋo gba</w:t>
      </w:r>
    </w:p>
    <w:p>
      <w:pPr>
        <w:ind w:left="360"/>
      </w:pPr>
      <w:r>
        <w:t>= I will not be able to see you.</w:t>
      </w:r>
    </w:p>
    <w:p/>
    <w:p>
      <w:r>
        <w:rPr>
          <w:b/>
        </w:rPr>
        <w:t xml:space="preserve">15. </w:t>
      </w:r>
      <w:r>
        <w:rPr>
          <w:i/>
        </w:rPr>
        <w:t>Ni mamve ledhi gba</w:t>
      </w:r>
    </w:p>
    <w:p>
      <w:pPr>
        <w:ind w:left="360"/>
      </w:pPr>
      <w:r>
        <w:t>= He will not be able to hear.</w:t>
      </w:r>
    </w:p>
    <w:p/>
    <w:p>
      <w:r>
        <w:rPr>
          <w:b/>
        </w:rPr>
        <w:t xml:space="preserve">16. </w:t>
      </w:r>
      <w:r>
        <w:rPr>
          <w:i/>
        </w:rPr>
        <w:t>Ne mamve lesudi kitab gba</w:t>
      </w:r>
    </w:p>
    <w:p>
      <w:pPr>
        <w:ind w:left="360"/>
      </w:pPr>
      <w:r>
        <w:t>= I will not be able to write a book.</w:t>
      </w:r>
    </w:p>
    <w:p/>
    <w:p>
      <w:r>
        <w:rPr>
          <w:b/>
        </w:rPr>
        <w:t xml:space="preserve">17. </w:t>
      </w:r>
      <w:r>
        <w:rPr>
          <w:i/>
        </w:rPr>
        <w:t>Ni mamve ledheke kitab gba</w:t>
      </w:r>
    </w:p>
    <w:p>
      <w:pPr>
        <w:ind w:left="360"/>
      </w:pPr>
      <w:r>
        <w:t>= He will not be able to read a book.</w:t>
      </w:r>
    </w:p>
    <w:p/>
    <w:p>
      <w:r>
        <w:rPr>
          <w:b/>
        </w:rPr>
        <w:t xml:space="preserve">18. </w:t>
      </w:r>
      <w:r>
        <w:rPr>
          <w:i/>
        </w:rPr>
        <w:t>Ne mamve lesïhï kese gba</w:t>
      </w:r>
    </w:p>
    <w:p>
      <w:pPr>
        <w:ind w:left="360"/>
      </w:pPr>
      <w:r>
        <w:t>= I will not be able to buy a bike.</w:t>
      </w:r>
    </w:p>
    <w:p/>
    <w:p>
      <w:r>
        <w:rPr>
          <w:b/>
        </w:rPr>
        <w:t xml:space="preserve">19. </w:t>
      </w:r>
      <w:r>
        <w:rPr>
          <w:i/>
        </w:rPr>
        <w:t>Ni mamve lesadi nza gba</w:t>
      </w:r>
    </w:p>
    <w:p>
      <w:pPr>
        <w:ind w:left="360"/>
      </w:pPr>
      <w:r>
        <w:t>= He will not be able to sell food.</w:t>
      </w:r>
    </w:p>
    <w:p/>
    <w:p>
      <w:r>
        <w:rPr>
          <w:b/>
        </w:rPr>
        <w:t xml:space="preserve">20. </w:t>
      </w:r>
      <w:r>
        <w:rPr>
          <w:i/>
        </w:rPr>
        <w:t>Ne mamve leturu linguu gba</w:t>
      </w:r>
    </w:p>
    <w:p>
      <w:pPr>
        <w:ind w:left="360"/>
      </w:pPr>
      <w:r>
        <w:t>= I will not be able to push the fruit.</w:t>
      </w:r>
    </w:p>
    <w:p/>
    <w:p>
      <w:r>
        <w:rPr>
          <w:b/>
        </w:rPr>
        <w:t xml:space="preserve">21. </w:t>
      </w:r>
      <w:r>
        <w:rPr>
          <w:i/>
        </w:rPr>
        <w:t>Ni mamve lezaka kporo gba</w:t>
      </w:r>
    </w:p>
    <w:p>
      <w:pPr>
        <w:ind w:left="360"/>
      </w:pPr>
      <w:r>
        <w:t>= He will not be able to pull the drum.</w:t>
      </w:r>
    </w:p>
    <w:p/>
    <w:p>
      <w:r>
        <w:rPr>
          <w:b/>
        </w:rPr>
        <w:t xml:space="preserve">22. </w:t>
      </w:r>
      <w:r>
        <w:rPr>
          <w:i/>
        </w:rPr>
        <w:t>Ni mamve lekara kafa gba</w:t>
      </w:r>
    </w:p>
    <w:p>
      <w:pPr>
        <w:ind w:left="360"/>
      </w:pPr>
      <w:r>
        <w:t>= He will not be able to turn the table.</w:t>
      </w:r>
    </w:p>
    <w:p/>
    <w:p>
      <w:r>
        <w:rPr>
          <w:b/>
        </w:rPr>
        <w:t xml:space="preserve">23. </w:t>
      </w:r>
      <w:r>
        <w:rPr>
          <w:i/>
        </w:rPr>
        <w:t>Ne mamve lekeye ti ndi gba</w:t>
      </w:r>
    </w:p>
    <w:p>
      <w:pPr>
        <w:ind w:left="360"/>
      </w:pPr>
      <w:r>
        <w:t>= I will not be able to call them.</w:t>
      </w:r>
    </w:p>
    <w:p/>
    <w:p>
      <w:r>
        <w:rPr>
          <w:b/>
        </w:rPr>
        <w:t xml:space="preserve">24. </w:t>
      </w:r>
      <w:r>
        <w:rPr>
          <w:i/>
        </w:rPr>
        <w:t>Danda mamve lewofo takoni gba</w:t>
      </w:r>
    </w:p>
    <w:p>
      <w:pPr>
        <w:ind w:left="360"/>
      </w:pPr>
      <w:r>
        <w:t>= We will not be able to discuss the story.</w:t>
      </w:r>
    </w:p>
    <w:p/>
    <w:p>
      <w:r>
        <w:rPr>
          <w:b/>
        </w:rPr>
        <w:t xml:space="preserve">25. </w:t>
      </w:r>
      <w:r>
        <w:rPr>
          <w:i/>
        </w:rPr>
        <w:t>Ni mamve lekolo wiki gba</w:t>
      </w:r>
    </w:p>
    <w:p>
      <w:pPr>
        <w:ind w:left="360"/>
      </w:pPr>
      <w:r>
        <w:t>= He will not be able to hug the child.</w:t>
      </w:r>
    </w:p>
    <w:p/>
    <w:p>
      <w:r>
        <w:rPr>
          <w:b/>
        </w:rPr>
        <w:t xml:space="preserve">26. </w:t>
      </w:r>
      <w:r>
        <w:rPr>
          <w:i/>
        </w:rPr>
        <w:t>Ndi mamve lemago gba</w:t>
      </w:r>
    </w:p>
    <w:p>
      <w:pPr>
        <w:ind w:left="360"/>
      </w:pPr>
      <w:r>
        <w:t>= They will not be able to fight.</w:t>
      </w:r>
    </w:p>
    <w:p/>
    <w:p>
      <w:r>
        <w:rPr>
          <w:b/>
        </w:rPr>
        <w:t xml:space="preserve">27. </w:t>
      </w:r>
      <w:r>
        <w:rPr>
          <w:i/>
        </w:rPr>
        <w:t>Ni mamve levanda wiki gba</w:t>
      </w:r>
    </w:p>
    <w:p>
      <w:pPr>
        <w:ind w:left="360"/>
      </w:pPr>
      <w:r>
        <w:t>= He will not be able to protect the child.</w:t>
      </w:r>
    </w:p>
    <w:p/>
    <w:p>
      <w:r>
        <w:rPr>
          <w:b/>
        </w:rPr>
        <w:t xml:space="preserve">28. </w:t>
      </w:r>
      <w:r>
        <w:rPr>
          <w:i/>
        </w:rPr>
        <w:t>Ni mamve leteta gba</w:t>
      </w:r>
    </w:p>
    <w:p>
      <w:pPr>
        <w:ind w:left="360"/>
      </w:pPr>
      <w:r>
        <w:t>= He will not be able to fall.</w:t>
      </w:r>
    </w:p>
    <w:p/>
    <w:p>
      <w:r>
        <w:rPr>
          <w:b/>
        </w:rPr>
        <w:t xml:space="preserve">29. </w:t>
      </w:r>
      <w:r>
        <w:rPr>
          <w:i/>
        </w:rPr>
        <w:t>Ni mamve legirri gba</w:t>
      </w:r>
    </w:p>
    <w:p>
      <w:pPr>
        <w:ind w:left="360"/>
      </w:pPr>
      <w:r>
        <w:t>= He will not be able to change.</w:t>
      </w:r>
    </w:p>
    <w:p/>
    <w:p>
      <w:r>
        <w:rPr>
          <w:b/>
        </w:rPr>
        <w:t xml:space="preserve">30. </w:t>
      </w:r>
      <w:r>
        <w:rPr>
          <w:i/>
        </w:rPr>
        <w:t>Nguu mamve levere gba</w:t>
      </w:r>
    </w:p>
    <w:p>
      <w:pPr>
        <w:ind w:left="360"/>
      </w:pPr>
      <w:r>
        <w:t>= The tree will not be able to darken.</w:t>
      </w:r>
    </w:p>
    <w:p/>
    <w:p>
      <w:r>
        <w:rPr>
          <w:b/>
        </w:rPr>
        <w:t xml:space="preserve">31. </w:t>
      </w:r>
      <w:r>
        <w:rPr>
          <w:i/>
        </w:rPr>
        <w:t>Maraya mamve ledeye gba</w:t>
      </w:r>
    </w:p>
    <w:p>
      <w:pPr>
        <w:ind w:left="360"/>
      </w:pPr>
      <w:r>
        <w:t>= The school will not be able to develop.</w:t>
      </w:r>
    </w:p>
    <w:p/>
    <w:p>
      <w:r>
        <w:rPr>
          <w:b/>
        </w:rPr>
        <w:t xml:space="preserve">32. </w:t>
      </w:r>
      <w:r>
        <w:rPr>
          <w:i/>
        </w:rPr>
        <w:t>Wiki mamve lerengo gba</w:t>
      </w:r>
    </w:p>
    <w:p>
      <w:pPr>
        <w:ind w:left="360"/>
      </w:pPr>
      <w:r>
        <w:t>= The child will not be able to mature.</w:t>
      </w:r>
    </w:p>
    <w:p/>
    <w:p>
      <w:r>
        <w:rPr>
          <w:b/>
        </w:rPr>
        <w:t xml:space="preserve">33. </w:t>
      </w:r>
      <w:r>
        <w:rPr>
          <w:i/>
        </w:rPr>
        <w:t>Ni mamve ledho gbi tiyi gba</w:t>
      </w:r>
    </w:p>
    <w:p>
      <w:pPr>
        <w:ind w:left="360"/>
      </w:pPr>
      <w:r>
        <w:t>= He will not be able to be in the house.</w:t>
      </w:r>
    </w:p>
    <w:p/>
    <w:p>
      <w:r>
        <w:rPr>
          <w:b/>
        </w:rPr>
        <w:t xml:space="preserve">34. </w:t>
      </w:r>
      <w:r>
        <w:rPr>
          <w:i/>
        </w:rPr>
        <w:t>Ne mamve lema nde gba</w:t>
      </w:r>
    </w:p>
    <w:p>
      <w:pPr>
        <w:ind w:left="360"/>
      </w:pPr>
      <w:r>
        <w:t>= I will not be able to do the work.</w:t>
      </w:r>
    </w:p>
    <w:p/>
    <w:p>
      <w:r>
        <w:rPr>
          <w:b/>
        </w:rPr>
        <w:t xml:space="preserve">35. </w:t>
      </w:r>
      <w:r>
        <w:rPr>
          <w:i/>
        </w:rPr>
        <w:t>Ne mamve lewala gbi Wau gba</w:t>
      </w:r>
    </w:p>
    <w:p>
      <w:pPr>
        <w:ind w:left="360"/>
      </w:pPr>
      <w:r>
        <w:t>= I will not be able to live in Wau.</w:t>
      </w:r>
    </w:p>
    <w:p/>
    <w:p>
      <w:r>
        <w:rPr>
          <w:b/>
        </w:rPr>
        <w:t xml:space="preserve">36. </w:t>
      </w:r>
      <w:r>
        <w:rPr>
          <w:i/>
        </w:rPr>
        <w:t>Ne mamve leduru ngo gba</w:t>
      </w:r>
    </w:p>
    <w:p>
      <w:pPr>
        <w:ind w:left="360"/>
      </w:pPr>
      <w:r>
        <w:t>= I will not be able to want water.</w:t>
      </w:r>
    </w:p>
    <w:p/>
    <w:p>
      <w:r>
        <w:rPr>
          <w:b/>
        </w:rPr>
        <w:t xml:space="preserve">37. </w:t>
      </w:r>
      <w:r>
        <w:rPr>
          <w:i/>
        </w:rPr>
        <w:t>Ni mamve ledüŋü kpendii gba</w:t>
      </w:r>
    </w:p>
    <w:p>
      <w:pPr>
        <w:ind w:left="360"/>
      </w:pPr>
      <w:r>
        <w:t>= He will not be able to remain behind.</w:t>
      </w:r>
    </w:p>
    <w:p/>
    <w:p>
      <w:r>
        <w:rPr>
          <w:b/>
        </w:rPr>
        <w:t xml:space="preserve">38. </w:t>
      </w:r>
      <w:r>
        <w:rPr>
          <w:i/>
        </w:rPr>
        <w:t>Ni mamve lebase gba</w:t>
      </w:r>
    </w:p>
    <w:p>
      <w:pPr>
        <w:ind w:left="360"/>
      </w:pPr>
      <w:r>
        <w:t>= He will not be able to sing.</w:t>
      </w:r>
    </w:p>
    <w:p/>
    <w:p>
      <w:r>
        <w:rPr>
          <w:b/>
        </w:rPr>
        <w:t xml:space="preserve">39. </w:t>
      </w:r>
      <w:r>
        <w:rPr>
          <w:i/>
        </w:rPr>
        <w:t>Ni mamve ledulu gba</w:t>
      </w:r>
    </w:p>
    <w:p>
      <w:pPr>
        <w:ind w:left="360"/>
      </w:pPr>
      <w:r>
        <w:t>= He will not be able to dance.</w:t>
      </w:r>
    </w:p>
    <w:p/>
    <w:p>
      <w:r>
        <w:rPr>
          <w:b/>
        </w:rPr>
        <w:t xml:space="preserve">40. </w:t>
      </w:r>
      <w:r>
        <w:rPr>
          <w:i/>
        </w:rPr>
        <w:t>Ne mamve leloro kananje gba</w:t>
      </w:r>
    </w:p>
    <w:p>
      <w:pPr>
        <w:ind w:left="360"/>
      </w:pPr>
      <w:r>
        <w:t>= I will not be able to watch the animals.</w:t>
      </w:r>
    </w:p>
    <w:p/>
    <w:p>
      <w:r>
        <w:rPr>
          <w:b/>
        </w:rPr>
        <w:t xml:space="preserve">41. </w:t>
      </w:r>
      <w:r>
        <w:rPr>
          <w:i/>
        </w:rPr>
        <w:t>Ne mamve leja nza gba we?</w:t>
      </w:r>
    </w:p>
    <w:p>
      <w:pPr>
        <w:ind w:left="360"/>
      </w:pPr>
      <w:r>
        <w:t>= Will I not be able to eat food?</w:t>
      </w:r>
    </w:p>
    <w:p/>
    <w:p>
      <w:r>
        <w:rPr>
          <w:b/>
        </w:rPr>
        <w:t xml:space="preserve">42. </w:t>
      </w:r>
      <w:r>
        <w:rPr>
          <w:i/>
        </w:rPr>
        <w:t>Ne mamve lenzü ngo gba we?</w:t>
      </w:r>
    </w:p>
    <w:p>
      <w:pPr>
        <w:ind w:left="360"/>
      </w:pPr>
      <w:r>
        <w:t>= Will I not be able to drink water?</w:t>
      </w:r>
    </w:p>
    <w:p/>
    <w:p>
      <w:r>
        <w:rPr>
          <w:b/>
        </w:rPr>
        <w:t xml:space="preserve">43. </w:t>
      </w:r>
      <w:r>
        <w:rPr>
          <w:i/>
        </w:rPr>
        <w:t>Ni mamve leteli gba we?</w:t>
      </w:r>
    </w:p>
    <w:p>
      <w:pPr>
        <w:ind w:left="360"/>
      </w:pPr>
      <w:r>
        <w:t>= Will he not be able to sleep?</w:t>
      </w:r>
    </w:p>
    <w:p/>
    <w:p>
      <w:r>
        <w:rPr>
          <w:b/>
        </w:rPr>
        <w:t xml:space="preserve">44. </w:t>
      </w:r>
      <w:r>
        <w:rPr>
          <w:i/>
        </w:rPr>
        <w:t>Ne mamve leyai a Wau gba we?</w:t>
      </w:r>
    </w:p>
    <w:p>
      <w:pPr>
        <w:ind w:left="360"/>
      </w:pPr>
      <w:r>
        <w:t>= Will I not be able to go to Wau?</w:t>
      </w:r>
    </w:p>
    <w:p/>
    <w:p>
      <w:r>
        <w:rPr>
          <w:b/>
        </w:rPr>
        <w:t xml:space="preserve">45. </w:t>
      </w:r>
      <w:r>
        <w:rPr>
          <w:i/>
        </w:rPr>
        <w:t>Ni mamve ledhii agbi tiyi gba we?</w:t>
      </w:r>
    </w:p>
    <w:p>
      <w:pPr>
        <w:ind w:left="360"/>
      </w:pPr>
      <w:r>
        <w:t>= Will he not be able to come to the house?</w:t>
      </w:r>
    </w:p>
    <w:p/>
    <w:p>
      <w:r>
        <w:rPr>
          <w:b/>
        </w:rPr>
        <w:t xml:space="preserve">46. </w:t>
      </w:r>
      <w:r>
        <w:rPr>
          <w:i/>
        </w:rPr>
        <w:t>Wiki mamve lenono gbi difo gba we?</w:t>
      </w:r>
    </w:p>
    <w:p>
      <w:pPr>
        <w:ind w:left="360"/>
      </w:pPr>
      <w:r>
        <w:t>= Will the child not be able to walk in the compound?</w:t>
      </w:r>
    </w:p>
    <w:p/>
    <w:p>
      <w:r>
        <w:rPr>
          <w:b/>
        </w:rPr>
        <w:t xml:space="preserve">47. </w:t>
      </w:r>
      <w:r>
        <w:rPr>
          <w:i/>
        </w:rPr>
        <w:t>Ni mamve lemande gbi njü gba we?</w:t>
      </w:r>
    </w:p>
    <w:p>
      <w:pPr>
        <w:ind w:left="360"/>
      </w:pPr>
      <w:r>
        <w:t>= Will he not be able to work in the garden?</w:t>
      </w:r>
    </w:p>
    <w:p/>
    <w:p>
      <w:r>
        <w:rPr>
          <w:b/>
        </w:rPr>
        <w:t xml:space="preserve">48. </w:t>
      </w:r>
      <w:r>
        <w:rPr>
          <w:i/>
        </w:rPr>
        <w:t>Danda mamve lemoliki gba we?</w:t>
      </w:r>
    </w:p>
    <w:p>
      <w:pPr>
        <w:ind w:left="360"/>
      </w:pPr>
      <w:r>
        <w:t>= Will we not be able to play?</w:t>
      </w:r>
    </w:p>
    <w:p/>
    <w:p>
      <w:r>
        <w:rPr>
          <w:b/>
        </w:rPr>
        <w:t xml:space="preserve">49. </w:t>
      </w:r>
      <w:r>
        <w:rPr>
          <w:i/>
        </w:rPr>
        <w:t>Ne mamve lemerego ŋo gba we?</w:t>
      </w:r>
    </w:p>
    <w:p>
      <w:pPr>
        <w:ind w:left="360"/>
      </w:pPr>
      <w:r>
        <w:t>= Will I not be able to love you?</w:t>
      </w:r>
    </w:p>
    <w:p/>
    <w:p>
      <w:r>
        <w:rPr>
          <w:b/>
        </w:rPr>
        <w:t xml:space="preserve">50. </w:t>
      </w:r>
      <w:r>
        <w:rPr>
          <w:i/>
        </w:rPr>
        <w:t>Ne mamve leŋiyi sereso gba we?</w:t>
      </w:r>
    </w:p>
    <w:p>
      <w:pPr>
        <w:ind w:left="360"/>
      </w:pPr>
      <w:r>
        <w:t>= Will I not be able to know the truth?</w:t>
      </w:r>
    </w:p>
    <w:p/>
    <w:p>
      <w:r>
        <w:rPr>
          <w:b/>
        </w:rPr>
        <w:t xml:space="preserve">51. </w:t>
      </w:r>
      <w:r>
        <w:rPr>
          <w:i/>
        </w:rPr>
        <w:t>Ni mamve leterei gba we?</w:t>
      </w:r>
    </w:p>
    <w:p>
      <w:pPr>
        <w:ind w:left="360"/>
      </w:pPr>
      <w:r>
        <w:t>= Will he not be able to think?</w:t>
      </w:r>
    </w:p>
    <w:p/>
    <w:p>
      <w:r>
        <w:rPr>
          <w:b/>
        </w:rPr>
        <w:t xml:space="preserve">52. </w:t>
      </w:r>
      <w:r>
        <w:rPr>
          <w:i/>
        </w:rPr>
        <w:t>Ne mamve lewe ndi gba we?</w:t>
      </w:r>
    </w:p>
    <w:p>
      <w:pPr>
        <w:ind w:left="360"/>
      </w:pPr>
      <w:r>
        <w:t>= Will I not be able to ask them?</w:t>
      </w:r>
    </w:p>
    <w:p/>
    <w:p>
      <w:r>
        <w:rPr>
          <w:b/>
        </w:rPr>
        <w:t xml:space="preserve">53. </w:t>
      </w:r>
      <w:r>
        <w:rPr>
          <w:i/>
        </w:rPr>
        <w:t>Ni mamve level e takoni gba we?</w:t>
      </w:r>
    </w:p>
    <w:p>
      <w:pPr>
        <w:ind w:left="360"/>
      </w:pPr>
      <w:r>
        <w:t>= Will he not be able to tell a story?</w:t>
      </w:r>
    </w:p>
    <w:p/>
    <w:p>
      <w:r>
        <w:rPr>
          <w:b/>
        </w:rPr>
        <w:t xml:space="preserve">54. </w:t>
      </w:r>
      <w:r>
        <w:rPr>
          <w:i/>
        </w:rPr>
        <w:t>Ne mamve lebaha ŋo gba we?</w:t>
      </w:r>
    </w:p>
    <w:p>
      <w:pPr>
        <w:ind w:left="360"/>
      </w:pPr>
      <w:r>
        <w:t>= Will I not be able to see you?</w:t>
      </w:r>
    </w:p>
    <w:p/>
    <w:p>
      <w:r>
        <w:rPr>
          <w:b/>
        </w:rPr>
        <w:t xml:space="preserve">55. </w:t>
      </w:r>
      <w:r>
        <w:rPr>
          <w:i/>
        </w:rPr>
        <w:t>Ni mamve ledhi gba we?</w:t>
      </w:r>
    </w:p>
    <w:p>
      <w:pPr>
        <w:ind w:left="360"/>
      </w:pPr>
      <w:r>
        <w:t>= Will he not be able to hear?</w:t>
      </w:r>
    </w:p>
    <w:p/>
    <w:p>
      <w:r>
        <w:rPr>
          <w:b/>
        </w:rPr>
        <w:t xml:space="preserve">56. </w:t>
      </w:r>
      <w:r>
        <w:rPr>
          <w:i/>
        </w:rPr>
        <w:t>Ne mamve lesudi kitab gba we?</w:t>
      </w:r>
    </w:p>
    <w:p>
      <w:pPr>
        <w:ind w:left="360"/>
      </w:pPr>
      <w:r>
        <w:t>= Will I not be able to write a book?</w:t>
      </w:r>
    </w:p>
    <w:p/>
    <w:p>
      <w:r>
        <w:rPr>
          <w:b/>
        </w:rPr>
        <w:t xml:space="preserve">57. </w:t>
      </w:r>
      <w:r>
        <w:rPr>
          <w:i/>
        </w:rPr>
        <w:t>Ni mamve ledheke kitab gba we?</w:t>
      </w:r>
    </w:p>
    <w:p>
      <w:pPr>
        <w:ind w:left="360"/>
      </w:pPr>
      <w:r>
        <w:t>= Will he not be able to read a book?</w:t>
      </w:r>
    </w:p>
    <w:p/>
    <w:p>
      <w:r>
        <w:rPr>
          <w:b/>
        </w:rPr>
        <w:t xml:space="preserve">58. </w:t>
      </w:r>
      <w:r>
        <w:rPr>
          <w:i/>
        </w:rPr>
        <w:t>Ne mamve lesïhï kese gba we?</w:t>
      </w:r>
    </w:p>
    <w:p>
      <w:pPr>
        <w:ind w:left="360"/>
      </w:pPr>
      <w:r>
        <w:t>= Will I not be able to buy a bike?</w:t>
      </w:r>
    </w:p>
    <w:p/>
    <w:p>
      <w:r>
        <w:rPr>
          <w:b/>
        </w:rPr>
        <w:t xml:space="preserve">59. </w:t>
      </w:r>
      <w:r>
        <w:rPr>
          <w:i/>
        </w:rPr>
        <w:t>Ni mamve lesadi nza gba we?</w:t>
      </w:r>
    </w:p>
    <w:p>
      <w:pPr>
        <w:ind w:left="360"/>
      </w:pPr>
      <w:r>
        <w:t>= Will he not be able to sell food?</w:t>
      </w:r>
    </w:p>
    <w:p/>
    <w:p>
      <w:r>
        <w:rPr>
          <w:b/>
        </w:rPr>
        <w:t xml:space="preserve">60. </w:t>
      </w:r>
      <w:r>
        <w:rPr>
          <w:i/>
        </w:rPr>
        <w:t>Ne mamve leturu linguu gba we?</w:t>
      </w:r>
    </w:p>
    <w:p>
      <w:pPr>
        <w:ind w:left="360"/>
      </w:pPr>
      <w:r>
        <w:t>= Will I not be able to push the fruit?</w:t>
      </w:r>
    </w:p>
    <w:p/>
    <w:p>
      <w:r>
        <w:rPr>
          <w:b/>
        </w:rPr>
        <w:t xml:space="preserve">61. </w:t>
      </w:r>
      <w:r>
        <w:rPr>
          <w:i/>
        </w:rPr>
        <w:t>Ni mamve lezaka kporo gba we?</w:t>
      </w:r>
    </w:p>
    <w:p>
      <w:pPr>
        <w:ind w:left="360"/>
      </w:pPr>
      <w:r>
        <w:t>= Will he not be able to pull the drum?</w:t>
      </w:r>
    </w:p>
    <w:p/>
    <w:p>
      <w:r>
        <w:rPr>
          <w:b/>
        </w:rPr>
        <w:t xml:space="preserve">62. </w:t>
      </w:r>
      <w:r>
        <w:rPr>
          <w:i/>
        </w:rPr>
        <w:t>Ni mamve lekara kafa gba we?</w:t>
      </w:r>
    </w:p>
    <w:p>
      <w:pPr>
        <w:ind w:left="360"/>
      </w:pPr>
      <w:r>
        <w:t>= Will he not be able to turn the table?</w:t>
      </w:r>
    </w:p>
    <w:p/>
    <w:p>
      <w:r>
        <w:rPr>
          <w:b/>
        </w:rPr>
        <w:t xml:space="preserve">63. </w:t>
      </w:r>
      <w:r>
        <w:rPr>
          <w:i/>
        </w:rPr>
        <w:t>Ne mamve lekeye ti ndi gba we?</w:t>
      </w:r>
    </w:p>
    <w:p>
      <w:pPr>
        <w:ind w:left="360"/>
      </w:pPr>
      <w:r>
        <w:t>= Will I not be able to call them?</w:t>
      </w:r>
    </w:p>
    <w:p/>
    <w:p>
      <w:r>
        <w:rPr>
          <w:b/>
        </w:rPr>
        <w:t xml:space="preserve">64. </w:t>
      </w:r>
      <w:r>
        <w:rPr>
          <w:i/>
        </w:rPr>
        <w:t>Danda mamve lewofo takoni gba we?</w:t>
      </w:r>
    </w:p>
    <w:p>
      <w:pPr>
        <w:ind w:left="360"/>
      </w:pPr>
      <w:r>
        <w:t>= Will we not be able to discuss the story?</w:t>
      </w:r>
    </w:p>
    <w:p/>
    <w:p>
      <w:r>
        <w:rPr>
          <w:b/>
        </w:rPr>
        <w:t xml:space="preserve">65. </w:t>
      </w:r>
      <w:r>
        <w:rPr>
          <w:i/>
        </w:rPr>
        <w:t>Ni mamve lekolo wiki gba we?</w:t>
      </w:r>
    </w:p>
    <w:p>
      <w:pPr>
        <w:ind w:left="360"/>
      </w:pPr>
      <w:r>
        <w:t>= Will he not be able to hug the child?</w:t>
      </w:r>
    </w:p>
    <w:p/>
    <w:p>
      <w:r>
        <w:rPr>
          <w:b/>
        </w:rPr>
        <w:t xml:space="preserve">66. </w:t>
      </w:r>
      <w:r>
        <w:rPr>
          <w:i/>
        </w:rPr>
        <w:t>Ndi mamve lemago gba we?</w:t>
      </w:r>
    </w:p>
    <w:p>
      <w:pPr>
        <w:ind w:left="360"/>
      </w:pPr>
      <w:r>
        <w:t>= Will they not be able to fight?</w:t>
      </w:r>
    </w:p>
    <w:p/>
    <w:p>
      <w:r>
        <w:rPr>
          <w:b/>
        </w:rPr>
        <w:t xml:space="preserve">67. </w:t>
      </w:r>
      <w:r>
        <w:rPr>
          <w:i/>
        </w:rPr>
        <w:t>Ni mamve levanda wiki gba we?</w:t>
      </w:r>
    </w:p>
    <w:p>
      <w:pPr>
        <w:ind w:left="360"/>
      </w:pPr>
      <w:r>
        <w:t>= Will he not be able to protect the child?</w:t>
      </w:r>
    </w:p>
    <w:p/>
    <w:p>
      <w:r>
        <w:rPr>
          <w:b/>
        </w:rPr>
        <w:t xml:space="preserve">68. </w:t>
      </w:r>
      <w:r>
        <w:rPr>
          <w:i/>
        </w:rPr>
        <w:t>Ni mamve leteta gba we?</w:t>
      </w:r>
    </w:p>
    <w:p>
      <w:pPr>
        <w:ind w:left="360"/>
      </w:pPr>
      <w:r>
        <w:t>= Will he not be able to fall?</w:t>
      </w:r>
    </w:p>
    <w:p/>
    <w:p>
      <w:r>
        <w:rPr>
          <w:b/>
        </w:rPr>
        <w:t xml:space="preserve">69. </w:t>
      </w:r>
      <w:r>
        <w:rPr>
          <w:i/>
        </w:rPr>
        <w:t>Ni mamve legirri gba we?</w:t>
      </w:r>
    </w:p>
    <w:p>
      <w:pPr>
        <w:ind w:left="360"/>
      </w:pPr>
      <w:r>
        <w:t>= Will he not be able to change?</w:t>
      </w:r>
    </w:p>
    <w:p/>
    <w:p>
      <w:r>
        <w:rPr>
          <w:b/>
        </w:rPr>
        <w:t xml:space="preserve">70. </w:t>
      </w:r>
      <w:r>
        <w:rPr>
          <w:i/>
        </w:rPr>
        <w:t>Nguu mamve levere gba we?</w:t>
      </w:r>
    </w:p>
    <w:p>
      <w:pPr>
        <w:ind w:left="360"/>
      </w:pPr>
      <w:r>
        <w:t>= Will the tree not be able to darken?</w:t>
      </w:r>
    </w:p>
    <w:p/>
    <w:p>
      <w:r>
        <w:rPr>
          <w:b/>
        </w:rPr>
        <w:t xml:space="preserve">71. </w:t>
      </w:r>
      <w:r>
        <w:rPr>
          <w:i/>
        </w:rPr>
        <w:t>Maraya mamve ledeye gba we?</w:t>
      </w:r>
    </w:p>
    <w:p>
      <w:pPr>
        <w:ind w:left="360"/>
      </w:pPr>
      <w:r>
        <w:t>= Will the school not be able to develop?</w:t>
      </w:r>
    </w:p>
    <w:p/>
    <w:p>
      <w:r>
        <w:rPr>
          <w:b/>
        </w:rPr>
        <w:t xml:space="preserve">72. </w:t>
      </w:r>
      <w:r>
        <w:rPr>
          <w:i/>
        </w:rPr>
        <w:t>Wiki mamve lerengo gba we?</w:t>
      </w:r>
    </w:p>
    <w:p>
      <w:pPr>
        <w:ind w:left="360"/>
      </w:pPr>
      <w:r>
        <w:t>= Will the child not be able to mature?</w:t>
      </w:r>
    </w:p>
    <w:p/>
    <w:p>
      <w:r>
        <w:rPr>
          <w:b/>
        </w:rPr>
        <w:t xml:space="preserve">73. </w:t>
      </w:r>
      <w:r>
        <w:rPr>
          <w:i/>
        </w:rPr>
        <w:t>Ni mamve ledho gbi tiyi gba we?</w:t>
      </w:r>
    </w:p>
    <w:p>
      <w:pPr>
        <w:ind w:left="360"/>
      </w:pPr>
      <w:r>
        <w:t>= Will he not be able to be in the house?</w:t>
      </w:r>
    </w:p>
    <w:p/>
    <w:p>
      <w:r>
        <w:rPr>
          <w:b/>
        </w:rPr>
        <w:t xml:space="preserve">74. </w:t>
      </w:r>
      <w:r>
        <w:rPr>
          <w:i/>
        </w:rPr>
        <w:t>Ne mamve lema nde gba we?</w:t>
      </w:r>
    </w:p>
    <w:p>
      <w:pPr>
        <w:ind w:left="360"/>
      </w:pPr>
      <w:r>
        <w:t>= Will I not be able to do the work?</w:t>
      </w:r>
    </w:p>
    <w:p/>
    <w:p>
      <w:r>
        <w:rPr>
          <w:b/>
        </w:rPr>
        <w:t xml:space="preserve">75. </w:t>
      </w:r>
      <w:r>
        <w:rPr>
          <w:i/>
        </w:rPr>
        <w:t>Ne mamve lewala gbi Wau gba we?</w:t>
      </w:r>
    </w:p>
    <w:p>
      <w:pPr>
        <w:ind w:left="360"/>
      </w:pPr>
      <w:r>
        <w:t>= Will I not be able to live in Wau?</w:t>
      </w:r>
    </w:p>
    <w:p/>
    <w:p>
      <w:r>
        <w:rPr>
          <w:b/>
        </w:rPr>
        <w:t xml:space="preserve">76. </w:t>
      </w:r>
      <w:r>
        <w:rPr>
          <w:i/>
        </w:rPr>
        <w:t>Ne mamve leduru ngo gba we?</w:t>
      </w:r>
    </w:p>
    <w:p>
      <w:pPr>
        <w:ind w:left="360"/>
      </w:pPr>
      <w:r>
        <w:t>= Will I not be able to want water?</w:t>
      </w:r>
    </w:p>
    <w:p/>
    <w:p>
      <w:r>
        <w:rPr>
          <w:b/>
        </w:rPr>
        <w:t xml:space="preserve">77. </w:t>
      </w:r>
      <w:r>
        <w:rPr>
          <w:i/>
        </w:rPr>
        <w:t>Ni mamve ledüŋü kpendii gba we?</w:t>
      </w:r>
    </w:p>
    <w:p>
      <w:pPr>
        <w:ind w:left="360"/>
      </w:pPr>
      <w:r>
        <w:t>= Will he not be able to remain behind?</w:t>
      </w:r>
    </w:p>
    <w:p/>
    <w:p>
      <w:r>
        <w:rPr>
          <w:b/>
        </w:rPr>
        <w:t xml:space="preserve">78. </w:t>
      </w:r>
      <w:r>
        <w:rPr>
          <w:i/>
        </w:rPr>
        <w:t>Ni mamve lebase gba we?</w:t>
      </w:r>
    </w:p>
    <w:p>
      <w:pPr>
        <w:ind w:left="360"/>
      </w:pPr>
      <w:r>
        <w:t>= Will he not be able to sing?</w:t>
      </w:r>
    </w:p>
    <w:p/>
    <w:p>
      <w:r>
        <w:rPr>
          <w:b/>
        </w:rPr>
        <w:t xml:space="preserve">79. </w:t>
      </w:r>
      <w:r>
        <w:rPr>
          <w:i/>
        </w:rPr>
        <w:t>Ni mamve ledulu gba we?</w:t>
      </w:r>
    </w:p>
    <w:p>
      <w:pPr>
        <w:ind w:left="360"/>
      </w:pPr>
      <w:r>
        <w:t>= Will he not be able to dance?</w:t>
      </w:r>
    </w:p>
    <w:p/>
    <w:p>
      <w:r>
        <w:rPr>
          <w:b/>
        </w:rPr>
        <w:t xml:space="preserve">80. </w:t>
      </w:r>
      <w:r>
        <w:rPr>
          <w:i/>
        </w:rPr>
        <w:t>Ne mamve leloro kananje gba we?</w:t>
      </w:r>
    </w:p>
    <w:p>
      <w:pPr>
        <w:ind w:left="360"/>
      </w:pPr>
      <w:r>
        <w:t>= Will I not be able to watch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