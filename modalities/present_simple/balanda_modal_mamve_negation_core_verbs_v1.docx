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Modal Mamve Negation Core Verbs</w:t>
      </w:r>
    </w:p>
    <w:p>
      <w:r>
        <w:rPr>
          <w:b/>
        </w:rPr>
        <w:t xml:space="preserve">Category: </w:t>
      </w:r>
      <w:r>
        <w:t>datasets\modalities\present_simple</w:t>
      </w:r>
    </w:p>
    <w:p>
      <w:r>
        <w:rPr>
          <w:b/>
        </w:rPr>
        <w:t xml:space="preserve">Total Lines: </w:t>
      </w:r>
      <w:r>
        <w:t>74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mamve ja nza gba</w:t>
      </w:r>
    </w:p>
    <w:p>
      <w:pPr>
        <w:ind w:left="360"/>
      </w:pPr>
      <w:r>
        <w:t>= I cannot eat food.</w:t>
      </w:r>
    </w:p>
    <w:p/>
    <w:p>
      <w:r>
        <w:rPr>
          <w:b/>
        </w:rPr>
        <w:t xml:space="preserve">2. </w:t>
      </w:r>
      <w:r>
        <w:rPr>
          <w:i/>
        </w:rPr>
        <w:t>Ne mamve nzü ngo gba</w:t>
      </w:r>
    </w:p>
    <w:p>
      <w:pPr>
        <w:ind w:left="360"/>
      </w:pPr>
      <w:r>
        <w:t>= I cannot drink water.</w:t>
      </w:r>
    </w:p>
    <w:p/>
    <w:p>
      <w:r>
        <w:rPr>
          <w:b/>
        </w:rPr>
        <w:t xml:space="preserve">3. </w:t>
      </w:r>
      <w:r>
        <w:rPr>
          <w:i/>
        </w:rPr>
        <w:t>Ni mamve teli gba</w:t>
      </w:r>
    </w:p>
    <w:p>
      <w:pPr>
        <w:ind w:left="360"/>
      </w:pPr>
      <w:r>
        <w:t>= He cannot sleep.</w:t>
      </w:r>
    </w:p>
    <w:p/>
    <w:p>
      <w:r>
        <w:rPr>
          <w:b/>
        </w:rPr>
        <w:t xml:space="preserve">4. </w:t>
      </w:r>
      <w:r>
        <w:rPr>
          <w:i/>
        </w:rPr>
        <w:t>Ne mamve yai a Wau gba</w:t>
      </w:r>
    </w:p>
    <w:p>
      <w:pPr>
        <w:ind w:left="360"/>
      </w:pPr>
      <w:r>
        <w:t>= I cannot go to Wau.</w:t>
      </w:r>
    </w:p>
    <w:p/>
    <w:p>
      <w:r>
        <w:rPr>
          <w:b/>
        </w:rPr>
        <w:t xml:space="preserve">5. </w:t>
      </w:r>
      <w:r>
        <w:rPr>
          <w:i/>
        </w:rPr>
        <w:t>Ni mamve dhii agbi tiyi gba</w:t>
      </w:r>
    </w:p>
    <w:p>
      <w:pPr>
        <w:ind w:left="360"/>
      </w:pPr>
      <w:r>
        <w:t>= He cannot come to the house.</w:t>
      </w:r>
    </w:p>
    <w:p/>
    <w:p>
      <w:r>
        <w:rPr>
          <w:b/>
        </w:rPr>
        <w:t xml:space="preserve">6. </w:t>
      </w:r>
      <w:r>
        <w:rPr>
          <w:i/>
        </w:rPr>
        <w:t>Wiki mamve nono gbi difo gba</w:t>
      </w:r>
    </w:p>
    <w:p>
      <w:pPr>
        <w:ind w:left="360"/>
      </w:pPr>
      <w:r>
        <w:t>= The child cannot walk in the compound.</w:t>
      </w:r>
    </w:p>
    <w:p/>
    <w:p>
      <w:r>
        <w:rPr>
          <w:b/>
        </w:rPr>
        <w:t xml:space="preserve">7. </w:t>
      </w:r>
      <w:r>
        <w:rPr>
          <w:i/>
        </w:rPr>
        <w:t>Ni mamve mande gbi njü gba</w:t>
      </w:r>
    </w:p>
    <w:p>
      <w:pPr>
        <w:ind w:left="360"/>
      </w:pPr>
      <w:r>
        <w:t>= He cannot work in the garden.</w:t>
      </w:r>
    </w:p>
    <w:p/>
    <w:p>
      <w:r>
        <w:rPr>
          <w:b/>
        </w:rPr>
        <w:t xml:space="preserve">8. </w:t>
      </w:r>
      <w:r>
        <w:rPr>
          <w:i/>
        </w:rPr>
        <w:t>Danda mamve moliki gba</w:t>
      </w:r>
    </w:p>
    <w:p>
      <w:pPr>
        <w:ind w:left="360"/>
      </w:pPr>
      <w:r>
        <w:t>= We cannot play.</w:t>
      </w:r>
    </w:p>
    <w:p/>
    <w:p>
      <w:r>
        <w:rPr>
          <w:b/>
        </w:rPr>
        <w:t xml:space="preserve">9. </w:t>
      </w:r>
      <w:r>
        <w:rPr>
          <w:i/>
        </w:rPr>
        <w:t>Ne mamve merego ŋo gba</w:t>
      </w:r>
    </w:p>
    <w:p>
      <w:pPr>
        <w:ind w:left="360"/>
      </w:pPr>
      <w:r>
        <w:t>= I cannot love you.</w:t>
      </w:r>
    </w:p>
    <w:p/>
    <w:p>
      <w:r>
        <w:rPr>
          <w:b/>
        </w:rPr>
        <w:t xml:space="preserve">10. </w:t>
      </w:r>
      <w:r>
        <w:rPr>
          <w:i/>
        </w:rPr>
        <w:t>Ne mamve ŋiyi sereso gba</w:t>
      </w:r>
    </w:p>
    <w:p>
      <w:pPr>
        <w:ind w:left="360"/>
      </w:pPr>
      <w:r>
        <w:t>= I cannot know the truth.</w:t>
      </w:r>
    </w:p>
    <w:p/>
    <w:p>
      <w:r>
        <w:rPr>
          <w:b/>
        </w:rPr>
        <w:t xml:space="preserve">11. </w:t>
      </w:r>
      <w:r>
        <w:rPr>
          <w:i/>
        </w:rPr>
        <w:t>Ni mamve terei gba</w:t>
      </w:r>
    </w:p>
    <w:p>
      <w:pPr>
        <w:ind w:left="360"/>
      </w:pPr>
      <w:r>
        <w:t>= He cannot think.</w:t>
      </w:r>
    </w:p>
    <w:p/>
    <w:p>
      <w:r>
        <w:rPr>
          <w:b/>
        </w:rPr>
        <w:t xml:space="preserve">12. </w:t>
      </w:r>
      <w:r>
        <w:rPr>
          <w:i/>
        </w:rPr>
        <w:t>Ne mamve we ndi gba</w:t>
      </w:r>
    </w:p>
    <w:p>
      <w:pPr>
        <w:ind w:left="360"/>
      </w:pPr>
      <w:r>
        <w:t>= I cannot ask them.</w:t>
      </w:r>
    </w:p>
    <w:p/>
    <w:p>
      <w:r>
        <w:rPr>
          <w:b/>
        </w:rPr>
        <w:t xml:space="preserve">13. </w:t>
      </w:r>
      <w:r>
        <w:rPr>
          <w:i/>
        </w:rPr>
        <w:t>Ni mamve vele takoni gba</w:t>
      </w:r>
    </w:p>
    <w:p>
      <w:pPr>
        <w:ind w:left="360"/>
      </w:pPr>
      <w:r>
        <w:t>= He cannot tell a story.</w:t>
      </w:r>
    </w:p>
    <w:p/>
    <w:p>
      <w:r>
        <w:rPr>
          <w:b/>
        </w:rPr>
        <w:t xml:space="preserve">14. </w:t>
      </w:r>
      <w:r>
        <w:rPr>
          <w:i/>
        </w:rPr>
        <w:t>Ne mamve baha ŋo gba</w:t>
      </w:r>
    </w:p>
    <w:p>
      <w:pPr>
        <w:ind w:left="360"/>
      </w:pPr>
      <w:r>
        <w:t>= I cannot see you.</w:t>
      </w:r>
    </w:p>
    <w:p/>
    <w:p>
      <w:r>
        <w:rPr>
          <w:b/>
        </w:rPr>
        <w:t xml:space="preserve">15. </w:t>
      </w:r>
      <w:r>
        <w:rPr>
          <w:i/>
        </w:rPr>
        <w:t>Ni mamve dhi gba</w:t>
      </w:r>
    </w:p>
    <w:p>
      <w:pPr>
        <w:ind w:left="360"/>
      </w:pPr>
      <w:r>
        <w:t>= He cannot hear.</w:t>
      </w:r>
    </w:p>
    <w:p/>
    <w:p>
      <w:r>
        <w:rPr>
          <w:b/>
        </w:rPr>
        <w:t xml:space="preserve">16. </w:t>
      </w:r>
      <w:r>
        <w:rPr>
          <w:i/>
        </w:rPr>
        <w:t>Ne mamve sudi kitab gba</w:t>
      </w:r>
    </w:p>
    <w:p>
      <w:pPr>
        <w:ind w:left="360"/>
      </w:pPr>
      <w:r>
        <w:t>= I cannot write a book.</w:t>
      </w:r>
    </w:p>
    <w:p/>
    <w:p>
      <w:r>
        <w:rPr>
          <w:b/>
        </w:rPr>
        <w:t xml:space="preserve">17. </w:t>
      </w:r>
      <w:r>
        <w:rPr>
          <w:i/>
        </w:rPr>
        <w:t>Ni mamve dheke kitab gba</w:t>
      </w:r>
    </w:p>
    <w:p>
      <w:pPr>
        <w:ind w:left="360"/>
      </w:pPr>
      <w:r>
        <w:t>= He cannot read a book.</w:t>
      </w:r>
    </w:p>
    <w:p/>
    <w:p>
      <w:r>
        <w:rPr>
          <w:b/>
        </w:rPr>
        <w:t xml:space="preserve">18. </w:t>
      </w:r>
      <w:r>
        <w:rPr>
          <w:i/>
        </w:rPr>
        <w:t>Ne mamve sïhï kese gba</w:t>
      </w:r>
    </w:p>
    <w:p>
      <w:pPr>
        <w:ind w:left="360"/>
      </w:pPr>
      <w:r>
        <w:t>= I cannot buy a bike.</w:t>
      </w:r>
    </w:p>
    <w:p/>
    <w:p>
      <w:r>
        <w:rPr>
          <w:b/>
        </w:rPr>
        <w:t xml:space="preserve">19. </w:t>
      </w:r>
      <w:r>
        <w:rPr>
          <w:i/>
        </w:rPr>
        <w:t>Ni mamve sadi nza gba</w:t>
      </w:r>
    </w:p>
    <w:p>
      <w:pPr>
        <w:ind w:left="360"/>
      </w:pPr>
      <w:r>
        <w:t>= He cannot sell food.</w:t>
      </w:r>
    </w:p>
    <w:p/>
    <w:p>
      <w:r>
        <w:rPr>
          <w:b/>
        </w:rPr>
        <w:t xml:space="preserve">20. </w:t>
      </w:r>
      <w:r>
        <w:rPr>
          <w:i/>
        </w:rPr>
        <w:t>Ne mamve turu linguu gba</w:t>
      </w:r>
    </w:p>
    <w:p>
      <w:pPr>
        <w:ind w:left="360"/>
      </w:pPr>
      <w:r>
        <w:t>= I cannot push the fruit.</w:t>
      </w:r>
    </w:p>
    <w:p/>
    <w:p>
      <w:r>
        <w:rPr>
          <w:b/>
        </w:rPr>
        <w:t xml:space="preserve">21. </w:t>
      </w:r>
      <w:r>
        <w:rPr>
          <w:i/>
        </w:rPr>
        <w:t>Ni mamve zaka kporo gba</w:t>
      </w:r>
    </w:p>
    <w:p>
      <w:pPr>
        <w:ind w:left="360"/>
      </w:pPr>
      <w:r>
        <w:t>= He cannot pull the drum.</w:t>
      </w:r>
    </w:p>
    <w:p/>
    <w:p>
      <w:r>
        <w:rPr>
          <w:b/>
        </w:rPr>
        <w:t xml:space="preserve">22. </w:t>
      </w:r>
      <w:r>
        <w:rPr>
          <w:i/>
        </w:rPr>
        <w:t>Ni mamve kara kafa gba</w:t>
      </w:r>
    </w:p>
    <w:p>
      <w:pPr>
        <w:ind w:left="360"/>
      </w:pPr>
      <w:r>
        <w:t>= He cannot turn the table.</w:t>
      </w:r>
    </w:p>
    <w:p/>
    <w:p>
      <w:r>
        <w:rPr>
          <w:b/>
        </w:rPr>
        <w:t xml:space="preserve">23. </w:t>
      </w:r>
      <w:r>
        <w:rPr>
          <w:i/>
        </w:rPr>
        <w:t>Ne mamve keye ti ndi gba</w:t>
      </w:r>
    </w:p>
    <w:p>
      <w:pPr>
        <w:ind w:left="360"/>
      </w:pPr>
      <w:r>
        <w:t>= I cannot call them.</w:t>
      </w:r>
    </w:p>
    <w:p/>
    <w:p>
      <w:r>
        <w:rPr>
          <w:b/>
        </w:rPr>
        <w:t xml:space="preserve">24. </w:t>
      </w:r>
      <w:r>
        <w:rPr>
          <w:i/>
        </w:rPr>
        <w:t>Danda mamve wofo takoni gba</w:t>
      </w:r>
    </w:p>
    <w:p>
      <w:pPr>
        <w:ind w:left="360"/>
      </w:pPr>
      <w:r>
        <w:t>= We cannot discuss the story.</w:t>
      </w:r>
    </w:p>
    <w:p/>
    <w:p>
      <w:r>
        <w:rPr>
          <w:b/>
        </w:rPr>
        <w:t xml:space="preserve">25. </w:t>
      </w:r>
      <w:r>
        <w:rPr>
          <w:i/>
        </w:rPr>
        <w:t>Ni mamve kolo wiki gba</w:t>
      </w:r>
    </w:p>
    <w:p>
      <w:pPr>
        <w:ind w:left="360"/>
      </w:pPr>
      <w:r>
        <w:t>= He cannot hug the child.</w:t>
      </w:r>
    </w:p>
    <w:p/>
    <w:p>
      <w:r>
        <w:rPr>
          <w:b/>
        </w:rPr>
        <w:t xml:space="preserve">26. </w:t>
      </w:r>
      <w:r>
        <w:rPr>
          <w:i/>
        </w:rPr>
        <w:t>Ndi mamve mago gba</w:t>
      </w:r>
    </w:p>
    <w:p>
      <w:pPr>
        <w:ind w:left="360"/>
      </w:pPr>
      <w:r>
        <w:t>= They cannot fight.</w:t>
      </w:r>
    </w:p>
    <w:p/>
    <w:p>
      <w:r>
        <w:rPr>
          <w:b/>
        </w:rPr>
        <w:t xml:space="preserve">27. </w:t>
      </w:r>
      <w:r>
        <w:rPr>
          <w:i/>
        </w:rPr>
        <w:t>Ni mamve vanda wiki gba</w:t>
      </w:r>
    </w:p>
    <w:p>
      <w:pPr>
        <w:ind w:left="360"/>
      </w:pPr>
      <w:r>
        <w:t>= He cannot protect the child.</w:t>
      </w:r>
    </w:p>
    <w:p/>
    <w:p>
      <w:r>
        <w:rPr>
          <w:b/>
        </w:rPr>
        <w:t xml:space="preserve">28. </w:t>
      </w:r>
      <w:r>
        <w:rPr>
          <w:i/>
        </w:rPr>
        <w:t>Ni mamve teta gba</w:t>
      </w:r>
    </w:p>
    <w:p>
      <w:pPr>
        <w:ind w:left="360"/>
      </w:pPr>
      <w:r>
        <w:t>= He cannot fall.</w:t>
      </w:r>
    </w:p>
    <w:p/>
    <w:p>
      <w:r>
        <w:rPr>
          <w:b/>
        </w:rPr>
        <w:t xml:space="preserve">29. </w:t>
      </w:r>
      <w:r>
        <w:rPr>
          <w:i/>
        </w:rPr>
        <w:t>Ni mamve girri gba</w:t>
      </w:r>
    </w:p>
    <w:p>
      <w:pPr>
        <w:ind w:left="360"/>
      </w:pPr>
      <w:r>
        <w:t>= He cannot change.</w:t>
      </w:r>
    </w:p>
    <w:p/>
    <w:p>
      <w:r>
        <w:rPr>
          <w:b/>
        </w:rPr>
        <w:t xml:space="preserve">30. </w:t>
      </w:r>
      <w:r>
        <w:rPr>
          <w:i/>
        </w:rPr>
        <w:t>Nguu mamve vere gba</w:t>
      </w:r>
    </w:p>
    <w:p>
      <w:pPr>
        <w:ind w:left="360"/>
      </w:pPr>
      <w:r>
        <w:t>= The tree cannot darken.</w:t>
      </w:r>
    </w:p>
    <w:p/>
    <w:p>
      <w:r>
        <w:rPr>
          <w:b/>
        </w:rPr>
        <w:t xml:space="preserve">31. </w:t>
      </w:r>
      <w:r>
        <w:rPr>
          <w:i/>
        </w:rPr>
        <w:t>Maraya mamve deye gba</w:t>
      </w:r>
    </w:p>
    <w:p>
      <w:pPr>
        <w:ind w:left="360"/>
      </w:pPr>
      <w:r>
        <w:t>= The school cannot develop.</w:t>
      </w:r>
    </w:p>
    <w:p/>
    <w:p>
      <w:r>
        <w:rPr>
          <w:b/>
        </w:rPr>
        <w:t xml:space="preserve">32. </w:t>
      </w:r>
      <w:r>
        <w:rPr>
          <w:i/>
        </w:rPr>
        <w:t>Wiki mamve rengo gba</w:t>
      </w:r>
    </w:p>
    <w:p>
      <w:pPr>
        <w:ind w:left="360"/>
      </w:pPr>
      <w:r>
        <w:t>= The child cannot mature.</w:t>
      </w:r>
    </w:p>
    <w:p/>
    <w:p>
      <w:r>
        <w:rPr>
          <w:b/>
        </w:rPr>
        <w:t xml:space="preserve">33. </w:t>
      </w:r>
      <w:r>
        <w:rPr>
          <w:i/>
        </w:rPr>
        <w:t>Ni mamve dho gbi tiyi gba</w:t>
      </w:r>
    </w:p>
    <w:p>
      <w:pPr>
        <w:ind w:left="360"/>
      </w:pPr>
      <w:r>
        <w:t>= He cannot be in the house.</w:t>
      </w:r>
    </w:p>
    <w:p/>
    <w:p>
      <w:r>
        <w:rPr>
          <w:b/>
        </w:rPr>
        <w:t xml:space="preserve">34. </w:t>
      </w:r>
      <w:r>
        <w:rPr>
          <w:i/>
        </w:rPr>
        <w:t>Ne mamve ma nde gba</w:t>
      </w:r>
    </w:p>
    <w:p>
      <w:pPr>
        <w:ind w:left="360"/>
      </w:pPr>
      <w:r>
        <w:t>= I cannot do the work.</w:t>
      </w:r>
    </w:p>
    <w:p/>
    <w:p>
      <w:r>
        <w:rPr>
          <w:b/>
        </w:rPr>
        <w:t xml:space="preserve">35. </w:t>
      </w:r>
      <w:r>
        <w:rPr>
          <w:i/>
        </w:rPr>
        <w:t>Ne mamve wala gbi Wau gba</w:t>
      </w:r>
    </w:p>
    <w:p>
      <w:pPr>
        <w:ind w:left="360"/>
      </w:pPr>
      <w:r>
        <w:t>= I cannot live in Wau.</w:t>
      </w:r>
    </w:p>
    <w:p/>
    <w:p>
      <w:r>
        <w:rPr>
          <w:b/>
        </w:rPr>
        <w:t xml:space="preserve">36. </w:t>
      </w:r>
      <w:r>
        <w:rPr>
          <w:i/>
        </w:rPr>
        <w:t>Ne mamve duru ngo gba</w:t>
      </w:r>
    </w:p>
    <w:p>
      <w:pPr>
        <w:ind w:left="360"/>
      </w:pPr>
      <w:r>
        <w:t>= I cannot want water.</w:t>
      </w:r>
    </w:p>
    <w:p/>
    <w:p>
      <w:r>
        <w:rPr>
          <w:b/>
        </w:rPr>
        <w:t xml:space="preserve">37. </w:t>
      </w:r>
      <w:r>
        <w:rPr>
          <w:i/>
        </w:rPr>
        <w:t>Ni mamve düŋü kpendii gba</w:t>
      </w:r>
    </w:p>
    <w:p>
      <w:pPr>
        <w:ind w:left="360"/>
      </w:pPr>
      <w:r>
        <w:t>= He cannot remain behind.</w:t>
      </w:r>
    </w:p>
    <w:p/>
    <w:p>
      <w:r>
        <w:rPr>
          <w:b/>
        </w:rPr>
        <w:t xml:space="preserve">38. </w:t>
      </w:r>
      <w:r>
        <w:rPr>
          <w:i/>
        </w:rPr>
        <w:t>Ni mamve base gba</w:t>
      </w:r>
    </w:p>
    <w:p>
      <w:pPr>
        <w:ind w:left="360"/>
      </w:pPr>
      <w:r>
        <w:t>= He cannot sing.</w:t>
      </w:r>
    </w:p>
    <w:p/>
    <w:p>
      <w:r>
        <w:rPr>
          <w:b/>
        </w:rPr>
        <w:t xml:space="preserve">39. </w:t>
      </w:r>
      <w:r>
        <w:rPr>
          <w:i/>
        </w:rPr>
        <w:t>Ni mamve dulu gba</w:t>
      </w:r>
    </w:p>
    <w:p>
      <w:pPr>
        <w:ind w:left="360"/>
      </w:pPr>
      <w:r>
        <w:t>= He cannot dance.</w:t>
      </w:r>
    </w:p>
    <w:p/>
    <w:p>
      <w:r>
        <w:rPr>
          <w:b/>
        </w:rPr>
        <w:t xml:space="preserve">40. </w:t>
      </w:r>
      <w:r>
        <w:rPr>
          <w:i/>
        </w:rPr>
        <w:t>Ne mamve loro kananje gba</w:t>
      </w:r>
    </w:p>
    <w:p>
      <w:pPr>
        <w:ind w:left="360"/>
      </w:pPr>
      <w:r>
        <w:t>= I cannot watch the animals.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