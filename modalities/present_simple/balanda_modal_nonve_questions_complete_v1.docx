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Nonve Questions Complete</w:t>
      </w:r>
    </w:p>
    <w:p>
      <w:r>
        <w:rPr>
          <w:b/>
        </w:rPr>
        <w:t xml:space="preserve">Category: </w:t>
      </w:r>
      <w:r>
        <w:t>datasets\modalities\present_simple</w:t>
      </w:r>
    </w:p>
    <w:p>
      <w:r>
        <w:rPr>
          <w:b/>
        </w:rPr>
        <w:t xml:space="preserve">Total Lines: </w:t>
      </w:r>
      <w:r>
        <w:t>75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nonve ja nza we?</w:t>
      </w:r>
    </w:p>
    <w:p>
      <w:pPr>
        <w:ind w:left="360"/>
      </w:pPr>
      <w:r>
        <w:t>= Can I eat food?</w:t>
      </w:r>
    </w:p>
    <w:p/>
    <w:p>
      <w:r>
        <w:rPr>
          <w:b/>
        </w:rPr>
        <w:t xml:space="preserve">2. </w:t>
      </w:r>
      <w:r>
        <w:rPr>
          <w:i/>
        </w:rPr>
        <w:t>Ne nonve nzü ngo we?</w:t>
      </w:r>
    </w:p>
    <w:p>
      <w:pPr>
        <w:ind w:left="360"/>
      </w:pPr>
      <w:r>
        <w:t>= Can I drink water?</w:t>
      </w:r>
    </w:p>
    <w:p/>
    <w:p>
      <w:r>
        <w:rPr>
          <w:b/>
        </w:rPr>
        <w:t xml:space="preserve">3. </w:t>
      </w:r>
      <w:r>
        <w:rPr>
          <w:i/>
        </w:rPr>
        <w:t>Ni nonve teli we?</w:t>
      </w:r>
    </w:p>
    <w:p>
      <w:pPr>
        <w:ind w:left="360"/>
      </w:pPr>
      <w:r>
        <w:t>= Can he sleep?</w:t>
      </w:r>
    </w:p>
    <w:p/>
    <w:p>
      <w:r>
        <w:rPr>
          <w:b/>
        </w:rPr>
        <w:t xml:space="preserve">4. </w:t>
      </w:r>
      <w:r>
        <w:rPr>
          <w:i/>
        </w:rPr>
        <w:t>Ne nonve yai a Wau we?</w:t>
      </w:r>
    </w:p>
    <w:p>
      <w:pPr>
        <w:ind w:left="360"/>
      </w:pPr>
      <w:r>
        <w:t>= Can I go to Wau?</w:t>
      </w:r>
    </w:p>
    <w:p/>
    <w:p>
      <w:r>
        <w:rPr>
          <w:b/>
        </w:rPr>
        <w:t xml:space="preserve">5. </w:t>
      </w:r>
      <w:r>
        <w:rPr>
          <w:i/>
        </w:rPr>
        <w:t>Ni nonve dhii agbi tiyi we?</w:t>
      </w:r>
    </w:p>
    <w:p>
      <w:pPr>
        <w:ind w:left="360"/>
      </w:pPr>
      <w:r>
        <w:t>= Can he come to the house?</w:t>
      </w:r>
    </w:p>
    <w:p/>
    <w:p>
      <w:r>
        <w:rPr>
          <w:b/>
        </w:rPr>
        <w:t xml:space="preserve">6. </w:t>
      </w:r>
      <w:r>
        <w:rPr>
          <w:i/>
        </w:rPr>
        <w:t>Wiki nonve nono gbi difo we?</w:t>
      </w:r>
    </w:p>
    <w:p>
      <w:pPr>
        <w:ind w:left="360"/>
      </w:pPr>
      <w:r>
        <w:t>= Can the child walk in the compound?</w:t>
      </w:r>
    </w:p>
    <w:p/>
    <w:p>
      <w:r>
        <w:rPr>
          <w:b/>
        </w:rPr>
        <w:t xml:space="preserve">7. </w:t>
      </w:r>
      <w:r>
        <w:rPr>
          <w:i/>
        </w:rPr>
        <w:t>Ni nonve mande gbi njü we?</w:t>
      </w:r>
    </w:p>
    <w:p>
      <w:pPr>
        <w:ind w:left="360"/>
      </w:pPr>
      <w:r>
        <w:t>= Can he work in the garden?</w:t>
      </w:r>
    </w:p>
    <w:p/>
    <w:p>
      <w:r>
        <w:rPr>
          <w:b/>
        </w:rPr>
        <w:t xml:space="preserve">8. </w:t>
      </w:r>
      <w:r>
        <w:rPr>
          <w:i/>
        </w:rPr>
        <w:t>Danda nonve moliki we?</w:t>
      </w:r>
    </w:p>
    <w:p>
      <w:pPr>
        <w:ind w:left="360"/>
      </w:pPr>
      <w:r>
        <w:t>= Can we play?</w:t>
      </w:r>
    </w:p>
    <w:p/>
    <w:p>
      <w:r>
        <w:rPr>
          <w:b/>
        </w:rPr>
        <w:t xml:space="preserve">9. </w:t>
      </w:r>
      <w:r>
        <w:rPr>
          <w:i/>
        </w:rPr>
        <w:t>Ne nonve merego ŋo we?</w:t>
      </w:r>
    </w:p>
    <w:p>
      <w:pPr>
        <w:ind w:left="360"/>
      </w:pPr>
      <w:r>
        <w:t>= Can I love you?</w:t>
      </w:r>
    </w:p>
    <w:p/>
    <w:p>
      <w:r>
        <w:rPr>
          <w:b/>
        </w:rPr>
        <w:t xml:space="preserve">10. </w:t>
      </w:r>
      <w:r>
        <w:rPr>
          <w:i/>
        </w:rPr>
        <w:t>Ne nonve ŋiyi sereso we?</w:t>
      </w:r>
    </w:p>
    <w:p>
      <w:pPr>
        <w:ind w:left="360"/>
      </w:pPr>
      <w:r>
        <w:t>= Can I know the truth?</w:t>
      </w:r>
    </w:p>
    <w:p/>
    <w:p>
      <w:r>
        <w:rPr>
          <w:b/>
        </w:rPr>
        <w:t xml:space="preserve">11. </w:t>
      </w:r>
      <w:r>
        <w:rPr>
          <w:i/>
        </w:rPr>
        <w:t>Ni nonve terei we?</w:t>
      </w:r>
    </w:p>
    <w:p>
      <w:pPr>
        <w:ind w:left="360"/>
      </w:pPr>
      <w:r>
        <w:t>= Can he think?</w:t>
      </w:r>
    </w:p>
    <w:p/>
    <w:p>
      <w:r>
        <w:rPr>
          <w:b/>
        </w:rPr>
        <w:t xml:space="preserve">12. </w:t>
      </w:r>
      <w:r>
        <w:rPr>
          <w:i/>
        </w:rPr>
        <w:t>Ne nonve we ndi we?</w:t>
      </w:r>
    </w:p>
    <w:p>
      <w:pPr>
        <w:ind w:left="360"/>
      </w:pPr>
      <w:r>
        <w:t>= Can I ask them?</w:t>
      </w:r>
    </w:p>
    <w:p/>
    <w:p>
      <w:r>
        <w:rPr>
          <w:b/>
        </w:rPr>
        <w:t xml:space="preserve">13. </w:t>
      </w:r>
      <w:r>
        <w:rPr>
          <w:i/>
        </w:rPr>
        <w:t>Ni nonve vele takoni we?</w:t>
      </w:r>
    </w:p>
    <w:p>
      <w:pPr>
        <w:ind w:left="360"/>
      </w:pPr>
      <w:r>
        <w:t>= Can he tell a story?</w:t>
      </w:r>
    </w:p>
    <w:p/>
    <w:p>
      <w:r>
        <w:rPr>
          <w:b/>
        </w:rPr>
        <w:t xml:space="preserve">14. </w:t>
      </w:r>
      <w:r>
        <w:rPr>
          <w:i/>
        </w:rPr>
        <w:t>Ne nonve baha ŋo we?</w:t>
      </w:r>
    </w:p>
    <w:p>
      <w:pPr>
        <w:ind w:left="360"/>
      </w:pPr>
      <w:r>
        <w:t>= Can I see you?</w:t>
      </w:r>
    </w:p>
    <w:p/>
    <w:p>
      <w:r>
        <w:rPr>
          <w:b/>
        </w:rPr>
        <w:t xml:space="preserve">15. </w:t>
      </w:r>
      <w:r>
        <w:rPr>
          <w:i/>
        </w:rPr>
        <w:t>Ni nonve dhi we?</w:t>
      </w:r>
    </w:p>
    <w:p>
      <w:pPr>
        <w:ind w:left="360"/>
      </w:pPr>
      <w:r>
        <w:t>= Can he hear?</w:t>
      </w:r>
    </w:p>
    <w:p/>
    <w:p>
      <w:r>
        <w:rPr>
          <w:b/>
        </w:rPr>
        <w:t xml:space="preserve">16. </w:t>
      </w:r>
      <w:r>
        <w:rPr>
          <w:i/>
        </w:rPr>
        <w:t>Ne nonve sudi kitab we?</w:t>
      </w:r>
    </w:p>
    <w:p>
      <w:pPr>
        <w:ind w:left="360"/>
      </w:pPr>
      <w:r>
        <w:t>= Can I write a book?</w:t>
      </w:r>
    </w:p>
    <w:p/>
    <w:p>
      <w:r>
        <w:rPr>
          <w:b/>
        </w:rPr>
        <w:t xml:space="preserve">17. </w:t>
      </w:r>
      <w:r>
        <w:rPr>
          <w:i/>
        </w:rPr>
        <w:t>Ni nonve dheke kitab we?</w:t>
      </w:r>
    </w:p>
    <w:p>
      <w:pPr>
        <w:ind w:left="360"/>
      </w:pPr>
      <w:r>
        <w:t>= Can he read a book?</w:t>
      </w:r>
    </w:p>
    <w:p/>
    <w:p>
      <w:r>
        <w:rPr>
          <w:b/>
        </w:rPr>
        <w:t xml:space="preserve">18. </w:t>
      </w:r>
      <w:r>
        <w:rPr>
          <w:i/>
        </w:rPr>
        <w:t>Ne nonve sïhï kese we?</w:t>
      </w:r>
    </w:p>
    <w:p>
      <w:pPr>
        <w:ind w:left="360"/>
      </w:pPr>
      <w:r>
        <w:t>= Can I buy a bike?</w:t>
      </w:r>
    </w:p>
    <w:p/>
    <w:p>
      <w:r>
        <w:rPr>
          <w:b/>
        </w:rPr>
        <w:t xml:space="preserve">19. </w:t>
      </w:r>
      <w:r>
        <w:rPr>
          <w:i/>
        </w:rPr>
        <w:t>Ni nonve sadi nza we?</w:t>
      </w:r>
    </w:p>
    <w:p>
      <w:pPr>
        <w:ind w:left="360"/>
      </w:pPr>
      <w:r>
        <w:t>= Can he sell food?</w:t>
      </w:r>
    </w:p>
    <w:p/>
    <w:p>
      <w:r>
        <w:rPr>
          <w:b/>
        </w:rPr>
        <w:t xml:space="preserve">20. </w:t>
      </w:r>
      <w:r>
        <w:rPr>
          <w:i/>
        </w:rPr>
        <w:t>Ne nonve turu linguu we?</w:t>
      </w:r>
    </w:p>
    <w:p>
      <w:pPr>
        <w:ind w:left="360"/>
      </w:pPr>
      <w:r>
        <w:t>= Can I push the fruit?</w:t>
      </w:r>
    </w:p>
    <w:p/>
    <w:p>
      <w:r>
        <w:rPr>
          <w:b/>
        </w:rPr>
        <w:t xml:space="preserve">21. </w:t>
      </w:r>
      <w:r>
        <w:rPr>
          <w:i/>
        </w:rPr>
        <w:t>Ni nonve zaka kporo we?</w:t>
      </w:r>
    </w:p>
    <w:p>
      <w:pPr>
        <w:ind w:left="360"/>
      </w:pPr>
      <w:r>
        <w:t>= Can he pull the drum?</w:t>
      </w:r>
    </w:p>
    <w:p/>
    <w:p>
      <w:r>
        <w:rPr>
          <w:b/>
        </w:rPr>
        <w:t xml:space="preserve">22. </w:t>
      </w:r>
      <w:r>
        <w:rPr>
          <w:i/>
        </w:rPr>
        <w:t>Ni nonve kara kafa we?</w:t>
      </w:r>
    </w:p>
    <w:p>
      <w:pPr>
        <w:ind w:left="360"/>
      </w:pPr>
      <w:r>
        <w:t>= Can he turn the table?</w:t>
      </w:r>
    </w:p>
    <w:p/>
    <w:p>
      <w:r>
        <w:rPr>
          <w:b/>
        </w:rPr>
        <w:t xml:space="preserve">23. </w:t>
      </w:r>
      <w:r>
        <w:rPr>
          <w:i/>
        </w:rPr>
        <w:t>Ne nonve keye ti ndi we?</w:t>
      </w:r>
    </w:p>
    <w:p>
      <w:pPr>
        <w:ind w:left="360"/>
      </w:pPr>
      <w:r>
        <w:t>= Can I call them?</w:t>
      </w:r>
    </w:p>
    <w:p/>
    <w:p>
      <w:r>
        <w:rPr>
          <w:b/>
        </w:rPr>
        <w:t xml:space="preserve">24. </w:t>
      </w:r>
      <w:r>
        <w:rPr>
          <w:i/>
        </w:rPr>
        <w:t>Danda nonve wofo takoni we?</w:t>
      </w:r>
    </w:p>
    <w:p>
      <w:pPr>
        <w:ind w:left="360"/>
      </w:pPr>
      <w:r>
        <w:t>= Can we discuss the story?</w:t>
      </w:r>
    </w:p>
    <w:p/>
    <w:p>
      <w:r>
        <w:rPr>
          <w:b/>
        </w:rPr>
        <w:t xml:space="preserve">25. </w:t>
      </w:r>
      <w:r>
        <w:rPr>
          <w:i/>
        </w:rPr>
        <w:t>Ni nonve kolo wiki we?</w:t>
      </w:r>
    </w:p>
    <w:p>
      <w:pPr>
        <w:ind w:left="360"/>
      </w:pPr>
      <w:r>
        <w:t>= Can he hug the child?</w:t>
      </w:r>
    </w:p>
    <w:p/>
    <w:p>
      <w:r>
        <w:rPr>
          <w:b/>
        </w:rPr>
        <w:t xml:space="preserve">26. </w:t>
      </w:r>
      <w:r>
        <w:rPr>
          <w:i/>
        </w:rPr>
        <w:t>Ndi nonve mago we?</w:t>
      </w:r>
    </w:p>
    <w:p>
      <w:pPr>
        <w:ind w:left="360"/>
      </w:pPr>
      <w:r>
        <w:t>= Can they fight?</w:t>
      </w:r>
    </w:p>
    <w:p/>
    <w:p>
      <w:r>
        <w:rPr>
          <w:b/>
        </w:rPr>
        <w:t xml:space="preserve">27. </w:t>
      </w:r>
      <w:r>
        <w:rPr>
          <w:i/>
        </w:rPr>
        <w:t>Ni nonve vanda wiki we?</w:t>
      </w:r>
    </w:p>
    <w:p>
      <w:pPr>
        <w:ind w:left="360"/>
      </w:pPr>
      <w:r>
        <w:t>= Can he protect the child?</w:t>
      </w:r>
    </w:p>
    <w:p/>
    <w:p>
      <w:r>
        <w:rPr>
          <w:b/>
        </w:rPr>
        <w:t xml:space="preserve">28. </w:t>
      </w:r>
      <w:r>
        <w:rPr>
          <w:i/>
        </w:rPr>
        <w:t>Ni nonve teta we?</w:t>
      </w:r>
    </w:p>
    <w:p>
      <w:pPr>
        <w:ind w:left="360"/>
      </w:pPr>
      <w:r>
        <w:t>= Can he fall?</w:t>
      </w:r>
    </w:p>
    <w:p/>
    <w:p>
      <w:r>
        <w:rPr>
          <w:b/>
        </w:rPr>
        <w:t xml:space="preserve">29. </w:t>
      </w:r>
      <w:r>
        <w:rPr>
          <w:i/>
        </w:rPr>
        <w:t>Ni nonve girri we?</w:t>
      </w:r>
    </w:p>
    <w:p>
      <w:pPr>
        <w:ind w:left="360"/>
      </w:pPr>
      <w:r>
        <w:t>= Can he change?</w:t>
      </w:r>
    </w:p>
    <w:p/>
    <w:p>
      <w:r>
        <w:rPr>
          <w:b/>
        </w:rPr>
        <w:t xml:space="preserve">30. </w:t>
      </w:r>
      <w:r>
        <w:rPr>
          <w:i/>
        </w:rPr>
        <w:t>Nguu nonve vere we?</w:t>
      </w:r>
    </w:p>
    <w:p>
      <w:pPr>
        <w:ind w:left="360"/>
      </w:pPr>
      <w:r>
        <w:t>= Can the tree darken?</w:t>
      </w:r>
    </w:p>
    <w:p/>
    <w:p>
      <w:r>
        <w:rPr>
          <w:b/>
        </w:rPr>
        <w:t xml:space="preserve">31. </w:t>
      </w:r>
      <w:r>
        <w:rPr>
          <w:i/>
        </w:rPr>
        <w:t>Maraya nonve deye we?</w:t>
      </w:r>
    </w:p>
    <w:p>
      <w:pPr>
        <w:ind w:left="360"/>
      </w:pPr>
      <w:r>
        <w:t>= Can the school develop?</w:t>
      </w:r>
    </w:p>
    <w:p/>
    <w:p>
      <w:r>
        <w:rPr>
          <w:b/>
        </w:rPr>
        <w:t xml:space="preserve">32. </w:t>
      </w:r>
      <w:r>
        <w:rPr>
          <w:i/>
        </w:rPr>
        <w:t>Wiki nonve rengo we?</w:t>
      </w:r>
    </w:p>
    <w:p>
      <w:pPr>
        <w:ind w:left="360"/>
      </w:pPr>
      <w:r>
        <w:t>= Can the child mature?</w:t>
      </w:r>
    </w:p>
    <w:p/>
    <w:p>
      <w:r>
        <w:rPr>
          <w:b/>
        </w:rPr>
        <w:t xml:space="preserve">33. </w:t>
      </w:r>
      <w:r>
        <w:rPr>
          <w:i/>
        </w:rPr>
        <w:t>Ni nonve dho gbi tiyi we?</w:t>
      </w:r>
    </w:p>
    <w:p>
      <w:pPr>
        <w:ind w:left="360"/>
      </w:pPr>
      <w:r>
        <w:t>= Can he be in the house?</w:t>
      </w:r>
    </w:p>
    <w:p/>
    <w:p>
      <w:r>
        <w:rPr>
          <w:b/>
        </w:rPr>
        <w:t xml:space="preserve">34. </w:t>
      </w:r>
      <w:r>
        <w:rPr>
          <w:i/>
        </w:rPr>
        <w:t>Ne nonve ma nde we?</w:t>
      </w:r>
    </w:p>
    <w:p>
      <w:pPr>
        <w:ind w:left="360"/>
      </w:pPr>
      <w:r>
        <w:t>= Can I do the work?</w:t>
      </w:r>
    </w:p>
    <w:p/>
    <w:p>
      <w:r>
        <w:rPr>
          <w:b/>
        </w:rPr>
        <w:t xml:space="preserve">35. </w:t>
      </w:r>
      <w:r>
        <w:rPr>
          <w:i/>
        </w:rPr>
        <w:t>Ne nonve wala gbi Wau we?</w:t>
      </w:r>
    </w:p>
    <w:p>
      <w:pPr>
        <w:ind w:left="360"/>
      </w:pPr>
      <w:r>
        <w:t>= Can I live in Wau?</w:t>
      </w:r>
    </w:p>
    <w:p/>
    <w:p>
      <w:r>
        <w:rPr>
          <w:b/>
        </w:rPr>
        <w:t xml:space="preserve">36. </w:t>
      </w:r>
      <w:r>
        <w:rPr>
          <w:i/>
        </w:rPr>
        <w:t>Ne nonve duru ngo we?</w:t>
      </w:r>
    </w:p>
    <w:p>
      <w:pPr>
        <w:ind w:left="360"/>
      </w:pPr>
      <w:r>
        <w:t>= Can I want water?</w:t>
      </w:r>
    </w:p>
    <w:p/>
    <w:p>
      <w:r>
        <w:rPr>
          <w:b/>
        </w:rPr>
        <w:t xml:space="preserve">37. </w:t>
      </w:r>
      <w:r>
        <w:rPr>
          <w:i/>
        </w:rPr>
        <w:t>Ni nonve düŋü kpendii we?</w:t>
      </w:r>
    </w:p>
    <w:p>
      <w:pPr>
        <w:ind w:left="360"/>
      </w:pPr>
      <w:r>
        <w:t>= Can he remain behind?</w:t>
      </w:r>
    </w:p>
    <w:p/>
    <w:p>
      <w:r>
        <w:rPr>
          <w:b/>
        </w:rPr>
        <w:t xml:space="preserve">38. </w:t>
      </w:r>
      <w:r>
        <w:rPr>
          <w:i/>
        </w:rPr>
        <w:t>Ni nonve base we?</w:t>
      </w:r>
    </w:p>
    <w:p>
      <w:pPr>
        <w:ind w:left="360"/>
      </w:pPr>
      <w:r>
        <w:t>= Can he sing?</w:t>
      </w:r>
    </w:p>
    <w:p/>
    <w:p>
      <w:r>
        <w:rPr>
          <w:b/>
        </w:rPr>
        <w:t xml:space="preserve">39. </w:t>
      </w:r>
      <w:r>
        <w:rPr>
          <w:i/>
        </w:rPr>
        <w:t>Ni nonve dulu we?</w:t>
      </w:r>
    </w:p>
    <w:p>
      <w:pPr>
        <w:ind w:left="360"/>
      </w:pPr>
      <w:r>
        <w:t>= Can he dance?</w:t>
      </w:r>
    </w:p>
    <w:p/>
    <w:p>
      <w:r>
        <w:rPr>
          <w:b/>
        </w:rPr>
        <w:t xml:space="preserve">40. </w:t>
      </w:r>
      <w:r>
        <w:rPr>
          <w:i/>
        </w:rPr>
        <w:t>Ne nonve loro kananje we?</w:t>
      </w:r>
    </w:p>
    <w:p>
      <w:pPr>
        <w:ind w:left="360"/>
      </w:pPr>
      <w:r>
        <w:t>= Can I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