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Modal Nokanve Past Continuous</w:t>
      </w:r>
    </w:p>
    <w:p>
      <w:r>
        <w:rPr>
          <w:b/>
        </w:rPr>
        <w:t xml:space="preserve">Category: </w:t>
      </w:r>
      <w:r>
        <w:t>datasets\modalities\past_continuous</w:t>
      </w:r>
    </w:p>
    <w:p>
      <w:r>
        <w:rPr>
          <w:b/>
        </w:rPr>
        <w:t xml:space="preserve">Total Lines: </w:t>
      </w:r>
      <w:r>
        <w:t>127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nokanve dho tija nza</w:t>
      </w:r>
    </w:p>
    <w:p>
      <w:pPr>
        <w:ind w:left="360"/>
      </w:pPr>
      <w:r>
        <w:t>= I could be eating food.</w:t>
      </w:r>
    </w:p>
    <w:p/>
    <w:p>
      <w:r>
        <w:rPr>
          <w:b/>
        </w:rPr>
        <w:t xml:space="preserve">2. </w:t>
      </w:r>
      <w:r>
        <w:rPr>
          <w:i/>
        </w:rPr>
        <w:t>Ne nokanve dho tinzü ngo</w:t>
      </w:r>
    </w:p>
    <w:p>
      <w:pPr>
        <w:ind w:left="360"/>
      </w:pPr>
      <w:r>
        <w:t>= I could be drinking water.</w:t>
      </w:r>
    </w:p>
    <w:p/>
    <w:p>
      <w:r>
        <w:rPr>
          <w:b/>
        </w:rPr>
        <w:t xml:space="preserve">3. </w:t>
      </w:r>
      <w:r>
        <w:rPr>
          <w:i/>
        </w:rPr>
        <w:t>Ni nokanve dho titeli</w:t>
      </w:r>
    </w:p>
    <w:p>
      <w:pPr>
        <w:ind w:left="360"/>
      </w:pPr>
      <w:r>
        <w:t>= He could be sleeping.</w:t>
      </w:r>
    </w:p>
    <w:p/>
    <w:p>
      <w:r>
        <w:rPr>
          <w:b/>
        </w:rPr>
        <w:t xml:space="preserve">4. </w:t>
      </w:r>
      <w:r>
        <w:rPr>
          <w:i/>
        </w:rPr>
        <w:t>Ne nokanve dho tiyai a Wau</w:t>
      </w:r>
    </w:p>
    <w:p>
      <w:pPr>
        <w:ind w:left="360"/>
      </w:pPr>
      <w:r>
        <w:t>= I could be going to Wau.</w:t>
      </w:r>
    </w:p>
    <w:p/>
    <w:p>
      <w:r>
        <w:rPr>
          <w:b/>
        </w:rPr>
        <w:t xml:space="preserve">5. </w:t>
      </w:r>
      <w:r>
        <w:rPr>
          <w:i/>
        </w:rPr>
        <w:t>Ni nokanve dho tidhii agbi tiyi</w:t>
      </w:r>
    </w:p>
    <w:p>
      <w:pPr>
        <w:ind w:left="360"/>
      </w:pPr>
      <w:r>
        <w:t>= He could be coming to the house.</w:t>
      </w:r>
    </w:p>
    <w:p/>
    <w:p>
      <w:r>
        <w:rPr>
          <w:b/>
        </w:rPr>
        <w:t xml:space="preserve">6. </w:t>
      </w:r>
      <w:r>
        <w:rPr>
          <w:i/>
        </w:rPr>
        <w:t>Wiki nokanve dho tinono gbi difo</w:t>
      </w:r>
    </w:p>
    <w:p>
      <w:pPr>
        <w:ind w:left="360"/>
      </w:pPr>
      <w:r>
        <w:t>= The child could be walking in the compound.</w:t>
      </w:r>
    </w:p>
    <w:p/>
    <w:p>
      <w:r>
        <w:rPr>
          <w:b/>
        </w:rPr>
        <w:t xml:space="preserve">7. </w:t>
      </w:r>
      <w:r>
        <w:rPr>
          <w:i/>
        </w:rPr>
        <w:t>Ni nokanve dho timande gbi njü</w:t>
      </w:r>
    </w:p>
    <w:p>
      <w:pPr>
        <w:ind w:left="360"/>
      </w:pPr>
      <w:r>
        <w:t>= He could be working in the garden.</w:t>
      </w:r>
    </w:p>
    <w:p/>
    <w:p>
      <w:r>
        <w:rPr>
          <w:b/>
        </w:rPr>
        <w:t xml:space="preserve">8. </w:t>
      </w:r>
      <w:r>
        <w:rPr>
          <w:i/>
        </w:rPr>
        <w:t>Danda nokanve dho timoliki</w:t>
      </w:r>
    </w:p>
    <w:p>
      <w:pPr>
        <w:ind w:left="360"/>
      </w:pPr>
      <w:r>
        <w:t>= We could be playing.</w:t>
      </w:r>
    </w:p>
    <w:p/>
    <w:p>
      <w:r>
        <w:rPr>
          <w:b/>
        </w:rPr>
        <w:t xml:space="preserve">9. </w:t>
      </w:r>
      <w:r>
        <w:rPr>
          <w:i/>
        </w:rPr>
        <w:t>Ne nokanve dho timerego ŋo</w:t>
      </w:r>
    </w:p>
    <w:p>
      <w:pPr>
        <w:ind w:left="360"/>
      </w:pPr>
      <w:r>
        <w:t>= I could be loving you.</w:t>
      </w:r>
    </w:p>
    <w:p/>
    <w:p>
      <w:r>
        <w:rPr>
          <w:b/>
        </w:rPr>
        <w:t xml:space="preserve">10. </w:t>
      </w:r>
      <w:r>
        <w:rPr>
          <w:i/>
        </w:rPr>
        <w:t>Ne nokanve dho tiŋiyi sereso</w:t>
      </w:r>
    </w:p>
    <w:p>
      <w:pPr>
        <w:ind w:left="360"/>
      </w:pPr>
      <w:r>
        <w:t>= I could be knowing the truth.</w:t>
      </w:r>
    </w:p>
    <w:p/>
    <w:p>
      <w:r>
        <w:rPr>
          <w:b/>
        </w:rPr>
        <w:t xml:space="preserve">11. </w:t>
      </w:r>
      <w:r>
        <w:rPr>
          <w:i/>
        </w:rPr>
        <w:t>Ni nokanve dho titerii</w:t>
      </w:r>
    </w:p>
    <w:p>
      <w:pPr>
        <w:ind w:left="360"/>
      </w:pPr>
      <w:r>
        <w:t>= He could be thinking.</w:t>
      </w:r>
    </w:p>
    <w:p/>
    <w:p>
      <w:r>
        <w:rPr>
          <w:b/>
        </w:rPr>
        <w:t xml:space="preserve">12. </w:t>
      </w:r>
      <w:r>
        <w:rPr>
          <w:i/>
        </w:rPr>
        <w:t>Ne nokanve dho tiwe ndi</w:t>
      </w:r>
    </w:p>
    <w:p>
      <w:pPr>
        <w:ind w:left="360"/>
      </w:pPr>
      <w:r>
        <w:t>= I could be asking them.</w:t>
      </w:r>
    </w:p>
    <w:p/>
    <w:p>
      <w:r>
        <w:rPr>
          <w:b/>
        </w:rPr>
        <w:t xml:space="preserve">13. </w:t>
      </w:r>
      <w:r>
        <w:rPr>
          <w:i/>
        </w:rPr>
        <w:t>Ni nokanve dho tivel e takoni</w:t>
      </w:r>
    </w:p>
    <w:p>
      <w:pPr>
        <w:ind w:left="360"/>
      </w:pPr>
      <w:r>
        <w:t>= He could be telling a story.</w:t>
      </w:r>
    </w:p>
    <w:p/>
    <w:p>
      <w:r>
        <w:rPr>
          <w:b/>
        </w:rPr>
        <w:t xml:space="preserve">14. </w:t>
      </w:r>
      <w:r>
        <w:rPr>
          <w:i/>
        </w:rPr>
        <w:t>Ne nokanve dho tibaha ŋo</w:t>
      </w:r>
    </w:p>
    <w:p>
      <w:pPr>
        <w:ind w:left="360"/>
      </w:pPr>
      <w:r>
        <w:t>= I could be seeing you.</w:t>
      </w:r>
    </w:p>
    <w:p/>
    <w:p>
      <w:r>
        <w:rPr>
          <w:b/>
        </w:rPr>
        <w:t xml:space="preserve">15. </w:t>
      </w:r>
      <w:r>
        <w:rPr>
          <w:i/>
        </w:rPr>
        <w:t>Ni nokanve dho tidhi</w:t>
      </w:r>
    </w:p>
    <w:p>
      <w:pPr>
        <w:ind w:left="360"/>
      </w:pPr>
      <w:r>
        <w:t>= He could be hearing.</w:t>
      </w:r>
    </w:p>
    <w:p/>
    <w:p>
      <w:r>
        <w:rPr>
          <w:b/>
        </w:rPr>
        <w:t xml:space="preserve">16. </w:t>
      </w:r>
      <w:r>
        <w:rPr>
          <w:i/>
        </w:rPr>
        <w:t>Ne nokanve dho tisudi kitab</w:t>
      </w:r>
    </w:p>
    <w:p>
      <w:pPr>
        <w:ind w:left="360"/>
      </w:pPr>
      <w:r>
        <w:t>= I could be writing a book.</w:t>
      </w:r>
    </w:p>
    <w:p/>
    <w:p>
      <w:r>
        <w:rPr>
          <w:b/>
        </w:rPr>
        <w:t xml:space="preserve">17. </w:t>
      </w:r>
      <w:r>
        <w:rPr>
          <w:i/>
        </w:rPr>
        <w:t>Ni nokanve dho tidheke kitab</w:t>
      </w:r>
    </w:p>
    <w:p>
      <w:pPr>
        <w:ind w:left="360"/>
      </w:pPr>
      <w:r>
        <w:t>= He could be reading a book.</w:t>
      </w:r>
    </w:p>
    <w:p/>
    <w:p>
      <w:r>
        <w:rPr>
          <w:b/>
        </w:rPr>
        <w:t xml:space="preserve">18. </w:t>
      </w:r>
      <w:r>
        <w:rPr>
          <w:i/>
        </w:rPr>
        <w:t>Ne nokanve dho tisïhï kese</w:t>
      </w:r>
    </w:p>
    <w:p>
      <w:pPr>
        <w:ind w:left="360"/>
      </w:pPr>
      <w:r>
        <w:t>= I could be buying a bike.</w:t>
      </w:r>
    </w:p>
    <w:p/>
    <w:p>
      <w:r>
        <w:rPr>
          <w:b/>
        </w:rPr>
        <w:t xml:space="preserve">19. </w:t>
      </w:r>
      <w:r>
        <w:rPr>
          <w:i/>
        </w:rPr>
        <w:t>Ni nokanve dho tisadi nza</w:t>
      </w:r>
    </w:p>
    <w:p>
      <w:pPr>
        <w:ind w:left="360"/>
      </w:pPr>
      <w:r>
        <w:t>= He could be selling food.</w:t>
      </w:r>
    </w:p>
    <w:p/>
    <w:p>
      <w:r>
        <w:rPr>
          <w:b/>
        </w:rPr>
        <w:t xml:space="preserve">20. </w:t>
      </w:r>
      <w:r>
        <w:rPr>
          <w:i/>
        </w:rPr>
        <w:t>Ne nokanve dho tituru linguu</w:t>
      </w:r>
    </w:p>
    <w:p>
      <w:pPr>
        <w:ind w:left="360"/>
      </w:pPr>
      <w:r>
        <w:t>= I could be pushing the fruit.</w:t>
      </w:r>
    </w:p>
    <w:p/>
    <w:p>
      <w:r>
        <w:rPr>
          <w:b/>
        </w:rPr>
        <w:t xml:space="preserve">21. </w:t>
      </w:r>
      <w:r>
        <w:rPr>
          <w:i/>
        </w:rPr>
        <w:t>Ni nokanve dho tizaka kporo</w:t>
      </w:r>
    </w:p>
    <w:p>
      <w:pPr>
        <w:ind w:left="360"/>
      </w:pPr>
      <w:r>
        <w:t>= He could be pulling the drum.</w:t>
      </w:r>
    </w:p>
    <w:p/>
    <w:p>
      <w:r>
        <w:rPr>
          <w:b/>
        </w:rPr>
        <w:t xml:space="preserve">22. </w:t>
      </w:r>
      <w:r>
        <w:rPr>
          <w:i/>
        </w:rPr>
        <w:t>Ni nokanve dho tikara kafa</w:t>
      </w:r>
    </w:p>
    <w:p>
      <w:pPr>
        <w:ind w:left="360"/>
      </w:pPr>
      <w:r>
        <w:t>= He could be turning the table.</w:t>
      </w:r>
    </w:p>
    <w:p/>
    <w:p>
      <w:r>
        <w:rPr>
          <w:b/>
        </w:rPr>
        <w:t xml:space="preserve">23. </w:t>
      </w:r>
      <w:r>
        <w:rPr>
          <w:i/>
        </w:rPr>
        <w:t>Ne nokanve dho tikeye ti ndi</w:t>
      </w:r>
    </w:p>
    <w:p>
      <w:pPr>
        <w:ind w:left="360"/>
      </w:pPr>
      <w:r>
        <w:t>= I could be calling them.</w:t>
      </w:r>
    </w:p>
    <w:p/>
    <w:p>
      <w:r>
        <w:rPr>
          <w:b/>
        </w:rPr>
        <w:t xml:space="preserve">24. </w:t>
      </w:r>
      <w:r>
        <w:rPr>
          <w:i/>
        </w:rPr>
        <w:t>Danda nokanve dho tiwofo takoni</w:t>
      </w:r>
    </w:p>
    <w:p>
      <w:pPr>
        <w:ind w:left="360"/>
      </w:pPr>
      <w:r>
        <w:t>= We could be discussing the story.</w:t>
      </w:r>
    </w:p>
    <w:p/>
    <w:p>
      <w:r>
        <w:rPr>
          <w:b/>
        </w:rPr>
        <w:t xml:space="preserve">25. </w:t>
      </w:r>
      <w:r>
        <w:rPr>
          <w:i/>
        </w:rPr>
        <w:t>Ni nokanve dho tikolo wiki</w:t>
      </w:r>
    </w:p>
    <w:p>
      <w:pPr>
        <w:ind w:left="360"/>
      </w:pPr>
      <w:r>
        <w:t>= He could be hugging the child.</w:t>
      </w:r>
    </w:p>
    <w:p/>
    <w:p>
      <w:r>
        <w:rPr>
          <w:b/>
        </w:rPr>
        <w:t xml:space="preserve">26. </w:t>
      </w:r>
      <w:r>
        <w:rPr>
          <w:i/>
        </w:rPr>
        <w:t>Ndi nokanve dho timago</w:t>
      </w:r>
    </w:p>
    <w:p>
      <w:pPr>
        <w:ind w:left="360"/>
      </w:pPr>
      <w:r>
        <w:t>= They could be fighting.</w:t>
      </w:r>
    </w:p>
    <w:p/>
    <w:p>
      <w:r>
        <w:rPr>
          <w:b/>
        </w:rPr>
        <w:t xml:space="preserve">27. </w:t>
      </w:r>
      <w:r>
        <w:rPr>
          <w:i/>
        </w:rPr>
        <w:t>Ni nokanve dho tivanda wiki</w:t>
      </w:r>
    </w:p>
    <w:p>
      <w:pPr>
        <w:ind w:left="360"/>
      </w:pPr>
      <w:r>
        <w:t>= He could be protecting the child.</w:t>
      </w:r>
    </w:p>
    <w:p/>
    <w:p>
      <w:r>
        <w:rPr>
          <w:b/>
        </w:rPr>
        <w:t xml:space="preserve">28. </w:t>
      </w:r>
      <w:r>
        <w:rPr>
          <w:i/>
        </w:rPr>
        <w:t>Ni nokanve dho titeta</w:t>
      </w:r>
    </w:p>
    <w:p>
      <w:pPr>
        <w:ind w:left="360"/>
      </w:pPr>
      <w:r>
        <w:t>= He could be falling.</w:t>
      </w:r>
    </w:p>
    <w:p/>
    <w:p>
      <w:r>
        <w:rPr>
          <w:b/>
        </w:rPr>
        <w:t xml:space="preserve">29. </w:t>
      </w:r>
      <w:r>
        <w:rPr>
          <w:i/>
        </w:rPr>
        <w:t>Ni nokanve dho tigirri</w:t>
      </w:r>
    </w:p>
    <w:p>
      <w:pPr>
        <w:ind w:left="360"/>
      </w:pPr>
      <w:r>
        <w:t>= He could be changing.</w:t>
      </w:r>
    </w:p>
    <w:p/>
    <w:p>
      <w:r>
        <w:rPr>
          <w:b/>
        </w:rPr>
        <w:t xml:space="preserve">30. </w:t>
      </w:r>
      <w:r>
        <w:rPr>
          <w:i/>
        </w:rPr>
        <w:t>Nguu nokanve dho tivere</w:t>
      </w:r>
    </w:p>
    <w:p>
      <w:pPr>
        <w:ind w:left="360"/>
      </w:pPr>
      <w:r>
        <w:t>= The tree could be darkening.</w:t>
      </w:r>
    </w:p>
    <w:p/>
    <w:p>
      <w:r>
        <w:rPr>
          <w:b/>
        </w:rPr>
        <w:t xml:space="preserve">31. </w:t>
      </w:r>
      <w:r>
        <w:rPr>
          <w:i/>
        </w:rPr>
        <w:t>Maraya nokanve dho tideye</w:t>
      </w:r>
    </w:p>
    <w:p>
      <w:pPr>
        <w:ind w:left="360"/>
      </w:pPr>
      <w:r>
        <w:t>= The school could be developing.</w:t>
      </w:r>
    </w:p>
    <w:p/>
    <w:p>
      <w:r>
        <w:rPr>
          <w:b/>
        </w:rPr>
        <w:t xml:space="preserve">32. </w:t>
      </w:r>
      <w:r>
        <w:rPr>
          <w:i/>
        </w:rPr>
        <w:t>Wiki nokanve dho tirengo</w:t>
      </w:r>
    </w:p>
    <w:p>
      <w:pPr>
        <w:ind w:left="360"/>
      </w:pPr>
      <w:r>
        <w:t>= The child could be maturing.</w:t>
      </w:r>
    </w:p>
    <w:p/>
    <w:p>
      <w:r>
        <w:rPr>
          <w:b/>
        </w:rPr>
        <w:t xml:space="preserve">33. </w:t>
      </w:r>
      <w:r>
        <w:rPr>
          <w:i/>
        </w:rPr>
        <w:t>Ni nokanve dho tidho gbi tiyi</w:t>
      </w:r>
    </w:p>
    <w:p>
      <w:pPr>
        <w:ind w:left="360"/>
      </w:pPr>
      <w:r>
        <w:t>= He could be being in the house.</w:t>
      </w:r>
    </w:p>
    <w:p/>
    <w:p>
      <w:r>
        <w:rPr>
          <w:b/>
        </w:rPr>
        <w:t xml:space="preserve">34. </w:t>
      </w:r>
      <w:r>
        <w:rPr>
          <w:i/>
        </w:rPr>
        <w:t>Ne nokanve dho tima nde</w:t>
      </w:r>
    </w:p>
    <w:p>
      <w:pPr>
        <w:ind w:left="360"/>
      </w:pPr>
      <w:r>
        <w:t>= I could be doing the work.</w:t>
      </w:r>
    </w:p>
    <w:p/>
    <w:p>
      <w:r>
        <w:rPr>
          <w:b/>
        </w:rPr>
        <w:t xml:space="preserve">35. </w:t>
      </w:r>
      <w:r>
        <w:rPr>
          <w:i/>
        </w:rPr>
        <w:t>Ne nokanve dho tiwala gbi Wau</w:t>
      </w:r>
    </w:p>
    <w:p>
      <w:pPr>
        <w:ind w:left="360"/>
      </w:pPr>
      <w:r>
        <w:t>= I could be living in Wau.</w:t>
      </w:r>
    </w:p>
    <w:p/>
    <w:p>
      <w:r>
        <w:rPr>
          <w:b/>
        </w:rPr>
        <w:t xml:space="preserve">36. </w:t>
      </w:r>
      <w:r>
        <w:rPr>
          <w:i/>
        </w:rPr>
        <w:t>Ne nokanve dho tiduru ngo</w:t>
      </w:r>
    </w:p>
    <w:p>
      <w:pPr>
        <w:ind w:left="360"/>
      </w:pPr>
      <w:r>
        <w:t>= I could be wanting water.</w:t>
      </w:r>
    </w:p>
    <w:p/>
    <w:p>
      <w:r>
        <w:rPr>
          <w:b/>
        </w:rPr>
        <w:t xml:space="preserve">37. </w:t>
      </w:r>
      <w:r>
        <w:rPr>
          <w:i/>
        </w:rPr>
        <w:t>Ni nokanve dho tidüŋü kpendii</w:t>
      </w:r>
    </w:p>
    <w:p>
      <w:pPr>
        <w:ind w:left="360"/>
      </w:pPr>
      <w:r>
        <w:t>= He could be remaining behind.</w:t>
      </w:r>
    </w:p>
    <w:p/>
    <w:p>
      <w:r>
        <w:rPr>
          <w:b/>
        </w:rPr>
        <w:t xml:space="preserve">38. </w:t>
      </w:r>
      <w:r>
        <w:rPr>
          <w:i/>
        </w:rPr>
        <w:t>Ni nokanve dho tibase</w:t>
      </w:r>
    </w:p>
    <w:p>
      <w:pPr>
        <w:ind w:left="360"/>
      </w:pPr>
      <w:r>
        <w:t>= He could be singing.</w:t>
      </w:r>
    </w:p>
    <w:p/>
    <w:p>
      <w:r>
        <w:rPr>
          <w:b/>
        </w:rPr>
        <w:t xml:space="preserve">39. </w:t>
      </w:r>
      <w:r>
        <w:rPr>
          <w:i/>
        </w:rPr>
        <w:t>Ni nokanve dho tidulu</w:t>
      </w:r>
    </w:p>
    <w:p>
      <w:pPr>
        <w:ind w:left="360"/>
      </w:pPr>
      <w:r>
        <w:t>= He could be dancing.</w:t>
      </w:r>
    </w:p>
    <w:p/>
    <w:p>
      <w:r>
        <w:rPr>
          <w:b/>
        </w:rPr>
        <w:t xml:space="preserve">40. </w:t>
      </w:r>
      <w:r>
        <w:rPr>
          <w:i/>
        </w:rPr>
        <w:t>Ne nokanve dho tiloro kananje</w:t>
      </w:r>
    </w:p>
    <w:p>
      <w:pPr>
        <w:ind w:left="360"/>
      </w:pPr>
      <w:r>
        <w:t>= I could be watching the animals.</w:t>
      </w:r>
    </w:p>
    <w:p/>
    <w:p>
      <w:r>
        <w:rPr>
          <w:b/>
        </w:rPr>
        <w:t xml:space="preserve">41. </w:t>
      </w:r>
      <w:r>
        <w:rPr>
          <w:i/>
        </w:rPr>
        <w:t>Ne nokanve dho tija nza we?</w:t>
      </w:r>
    </w:p>
    <w:p>
      <w:pPr>
        <w:ind w:left="360"/>
      </w:pPr>
      <w:r>
        <w:t>= Could I be eating food?</w:t>
      </w:r>
    </w:p>
    <w:p/>
    <w:p>
      <w:r>
        <w:rPr>
          <w:b/>
        </w:rPr>
        <w:t xml:space="preserve">42. </w:t>
      </w:r>
      <w:r>
        <w:rPr>
          <w:i/>
        </w:rPr>
        <w:t>Ne nokanve dho tinzü ngo we?</w:t>
      </w:r>
    </w:p>
    <w:p>
      <w:pPr>
        <w:ind w:left="360"/>
      </w:pPr>
      <w:r>
        <w:t>= Could I be drinking water?</w:t>
      </w:r>
    </w:p>
    <w:p/>
    <w:p>
      <w:r>
        <w:rPr>
          <w:b/>
        </w:rPr>
        <w:t xml:space="preserve">43. </w:t>
      </w:r>
      <w:r>
        <w:rPr>
          <w:i/>
        </w:rPr>
        <w:t>Ni nokanve dho titeli we?</w:t>
      </w:r>
    </w:p>
    <w:p>
      <w:pPr>
        <w:ind w:left="360"/>
      </w:pPr>
      <w:r>
        <w:t>= Could he be sleeping?</w:t>
      </w:r>
    </w:p>
    <w:p/>
    <w:p>
      <w:r>
        <w:rPr>
          <w:b/>
        </w:rPr>
        <w:t xml:space="preserve">44. </w:t>
      </w:r>
      <w:r>
        <w:rPr>
          <w:i/>
        </w:rPr>
        <w:t>Ne nokanve dho tiyai a Wau we?</w:t>
      </w:r>
    </w:p>
    <w:p>
      <w:pPr>
        <w:ind w:left="360"/>
      </w:pPr>
      <w:r>
        <w:t>= Could I be going to Wau?</w:t>
      </w:r>
    </w:p>
    <w:p/>
    <w:p>
      <w:r>
        <w:rPr>
          <w:b/>
        </w:rPr>
        <w:t xml:space="preserve">45. </w:t>
      </w:r>
      <w:r>
        <w:rPr>
          <w:i/>
        </w:rPr>
        <w:t>Ni nokanve dho tidhii agbi tiyi we?</w:t>
      </w:r>
    </w:p>
    <w:p>
      <w:pPr>
        <w:ind w:left="360"/>
      </w:pPr>
      <w:r>
        <w:t>= Could he be coming to the house?</w:t>
      </w:r>
    </w:p>
    <w:p/>
    <w:p>
      <w:r>
        <w:rPr>
          <w:b/>
        </w:rPr>
        <w:t xml:space="preserve">46. </w:t>
      </w:r>
      <w:r>
        <w:rPr>
          <w:i/>
        </w:rPr>
        <w:t>Wiki nokanve dho tinono gbi difo we?</w:t>
      </w:r>
    </w:p>
    <w:p>
      <w:pPr>
        <w:ind w:left="360"/>
      </w:pPr>
      <w:r>
        <w:t>= Could the child be walking in the compound?</w:t>
      </w:r>
    </w:p>
    <w:p/>
    <w:p>
      <w:r>
        <w:rPr>
          <w:b/>
        </w:rPr>
        <w:t xml:space="preserve">47. </w:t>
      </w:r>
      <w:r>
        <w:rPr>
          <w:i/>
        </w:rPr>
        <w:t>Ni nokanve dho timande gbi njü we?</w:t>
      </w:r>
    </w:p>
    <w:p>
      <w:pPr>
        <w:ind w:left="360"/>
      </w:pPr>
      <w:r>
        <w:t>= Could he be working in the garden?</w:t>
      </w:r>
    </w:p>
    <w:p/>
    <w:p>
      <w:r>
        <w:rPr>
          <w:b/>
        </w:rPr>
        <w:t xml:space="preserve">48. </w:t>
      </w:r>
      <w:r>
        <w:rPr>
          <w:i/>
        </w:rPr>
        <w:t>Danda nokanve dho timoliki we?</w:t>
      </w:r>
    </w:p>
    <w:p>
      <w:pPr>
        <w:ind w:left="360"/>
      </w:pPr>
      <w:r>
        <w:t>= Could we be playing?</w:t>
      </w:r>
    </w:p>
    <w:p/>
    <w:p>
      <w:r>
        <w:rPr>
          <w:b/>
        </w:rPr>
        <w:t xml:space="preserve">49. </w:t>
      </w:r>
      <w:r>
        <w:rPr>
          <w:i/>
        </w:rPr>
        <w:t>Ne nokanve dho timerego ŋo we?</w:t>
      </w:r>
    </w:p>
    <w:p>
      <w:pPr>
        <w:ind w:left="360"/>
      </w:pPr>
      <w:r>
        <w:t>= Could I be loving you?</w:t>
      </w:r>
    </w:p>
    <w:p/>
    <w:p>
      <w:r>
        <w:rPr>
          <w:b/>
        </w:rPr>
        <w:t xml:space="preserve">50. </w:t>
      </w:r>
      <w:r>
        <w:rPr>
          <w:i/>
        </w:rPr>
        <w:t>Ne nokanve dho tiŋiyi sereso we?</w:t>
      </w:r>
    </w:p>
    <w:p>
      <w:pPr>
        <w:ind w:left="360"/>
      </w:pPr>
      <w:r>
        <w:t>= Could I be knowing the truth?</w:t>
      </w:r>
    </w:p>
    <w:p/>
    <w:p>
      <w:r>
        <w:rPr>
          <w:b/>
        </w:rPr>
        <w:t xml:space="preserve">51. </w:t>
      </w:r>
      <w:r>
        <w:rPr>
          <w:i/>
        </w:rPr>
        <w:t>Ni nokanve dho titerii we?</w:t>
      </w:r>
    </w:p>
    <w:p>
      <w:pPr>
        <w:ind w:left="360"/>
      </w:pPr>
      <w:r>
        <w:t>= Could he be thinking?</w:t>
      </w:r>
    </w:p>
    <w:p/>
    <w:p>
      <w:r>
        <w:rPr>
          <w:b/>
        </w:rPr>
        <w:t xml:space="preserve">52. </w:t>
      </w:r>
      <w:r>
        <w:rPr>
          <w:i/>
        </w:rPr>
        <w:t>Ne nokanve dho tiwe ndi we?</w:t>
      </w:r>
    </w:p>
    <w:p>
      <w:pPr>
        <w:ind w:left="360"/>
      </w:pPr>
      <w:r>
        <w:t>= Could I be asking them?</w:t>
      </w:r>
    </w:p>
    <w:p/>
    <w:p>
      <w:r>
        <w:rPr>
          <w:b/>
        </w:rPr>
        <w:t xml:space="preserve">53. </w:t>
      </w:r>
      <w:r>
        <w:rPr>
          <w:i/>
        </w:rPr>
        <w:t>Ni nokanve dho tivel e takoni we?</w:t>
      </w:r>
    </w:p>
    <w:p>
      <w:pPr>
        <w:ind w:left="360"/>
      </w:pPr>
      <w:r>
        <w:t>= Could he be telling a story?</w:t>
      </w:r>
    </w:p>
    <w:p/>
    <w:p>
      <w:r>
        <w:rPr>
          <w:b/>
        </w:rPr>
        <w:t xml:space="preserve">54. </w:t>
      </w:r>
      <w:r>
        <w:rPr>
          <w:i/>
        </w:rPr>
        <w:t>Ne nokanve dho tibaha ŋo we?</w:t>
      </w:r>
    </w:p>
    <w:p>
      <w:pPr>
        <w:ind w:left="360"/>
      </w:pPr>
      <w:r>
        <w:t>= Could I be seeing you?</w:t>
      </w:r>
    </w:p>
    <w:p/>
    <w:p>
      <w:r>
        <w:rPr>
          <w:b/>
        </w:rPr>
        <w:t xml:space="preserve">55. </w:t>
      </w:r>
      <w:r>
        <w:rPr>
          <w:i/>
        </w:rPr>
        <w:t>Ni nokanve dho tidhi we?</w:t>
      </w:r>
    </w:p>
    <w:p>
      <w:pPr>
        <w:ind w:left="360"/>
      </w:pPr>
      <w:r>
        <w:t>= Could he be hearing?</w:t>
      </w:r>
    </w:p>
    <w:p/>
    <w:p>
      <w:r>
        <w:rPr>
          <w:b/>
        </w:rPr>
        <w:t xml:space="preserve">56. </w:t>
      </w:r>
      <w:r>
        <w:rPr>
          <w:i/>
        </w:rPr>
        <w:t>Ne nokanve dho tisudi kitab we?</w:t>
      </w:r>
    </w:p>
    <w:p>
      <w:pPr>
        <w:ind w:left="360"/>
      </w:pPr>
      <w:r>
        <w:t>= Could I be writing a book?</w:t>
      </w:r>
    </w:p>
    <w:p/>
    <w:p>
      <w:r>
        <w:rPr>
          <w:b/>
        </w:rPr>
        <w:t xml:space="preserve">57. </w:t>
      </w:r>
      <w:r>
        <w:rPr>
          <w:i/>
        </w:rPr>
        <w:t>Ni nokanve dho tidheke kitab we?</w:t>
      </w:r>
    </w:p>
    <w:p>
      <w:pPr>
        <w:ind w:left="360"/>
      </w:pPr>
      <w:r>
        <w:t>= Could he be reading a book?</w:t>
      </w:r>
    </w:p>
    <w:p/>
    <w:p>
      <w:r>
        <w:rPr>
          <w:b/>
        </w:rPr>
        <w:t xml:space="preserve">58. </w:t>
      </w:r>
      <w:r>
        <w:rPr>
          <w:i/>
        </w:rPr>
        <w:t>Ne nokanve dho tisïhï kese we?</w:t>
      </w:r>
    </w:p>
    <w:p>
      <w:pPr>
        <w:ind w:left="360"/>
      </w:pPr>
      <w:r>
        <w:t>= Could I be buying a bike?</w:t>
      </w:r>
    </w:p>
    <w:p/>
    <w:p>
      <w:r>
        <w:rPr>
          <w:b/>
        </w:rPr>
        <w:t xml:space="preserve">59. </w:t>
      </w:r>
      <w:r>
        <w:rPr>
          <w:i/>
        </w:rPr>
        <w:t>Ni nokanve dho tisadi nza we?</w:t>
      </w:r>
    </w:p>
    <w:p>
      <w:pPr>
        <w:ind w:left="360"/>
      </w:pPr>
      <w:r>
        <w:t>= Could he be selling food?</w:t>
      </w:r>
    </w:p>
    <w:p/>
    <w:p>
      <w:r>
        <w:rPr>
          <w:b/>
        </w:rPr>
        <w:t xml:space="preserve">60. </w:t>
      </w:r>
      <w:r>
        <w:rPr>
          <w:i/>
        </w:rPr>
        <w:t>Ne nokanve dho tituru linguu we?</w:t>
      </w:r>
    </w:p>
    <w:p>
      <w:pPr>
        <w:ind w:left="360"/>
      </w:pPr>
      <w:r>
        <w:t>= Could I be pushing the fruit?</w:t>
      </w:r>
    </w:p>
    <w:p/>
    <w:p>
      <w:r>
        <w:rPr>
          <w:b/>
        </w:rPr>
        <w:t xml:space="preserve">61. </w:t>
      </w:r>
      <w:r>
        <w:rPr>
          <w:i/>
        </w:rPr>
        <w:t>Ni nokanve dho tizaka kporo we?</w:t>
      </w:r>
    </w:p>
    <w:p>
      <w:pPr>
        <w:ind w:left="360"/>
      </w:pPr>
      <w:r>
        <w:t>= Could he be pulling the drum?</w:t>
      </w:r>
    </w:p>
    <w:p/>
    <w:p>
      <w:r>
        <w:rPr>
          <w:b/>
        </w:rPr>
        <w:t xml:space="preserve">62. </w:t>
      </w:r>
      <w:r>
        <w:rPr>
          <w:i/>
        </w:rPr>
        <w:t>Ni nokanve dho tikara kafa we?</w:t>
      </w:r>
    </w:p>
    <w:p>
      <w:pPr>
        <w:ind w:left="360"/>
      </w:pPr>
      <w:r>
        <w:t>= Could he be turning the table?</w:t>
      </w:r>
    </w:p>
    <w:p/>
    <w:p>
      <w:r>
        <w:rPr>
          <w:b/>
        </w:rPr>
        <w:t xml:space="preserve">63. </w:t>
      </w:r>
      <w:r>
        <w:rPr>
          <w:i/>
        </w:rPr>
        <w:t>Ne nokanve dho tikeye ti ndi we?</w:t>
      </w:r>
    </w:p>
    <w:p>
      <w:pPr>
        <w:ind w:left="360"/>
      </w:pPr>
      <w:r>
        <w:t>= Could I be calling them?</w:t>
      </w:r>
    </w:p>
    <w:p/>
    <w:p>
      <w:r>
        <w:rPr>
          <w:b/>
        </w:rPr>
        <w:t xml:space="preserve">64. </w:t>
      </w:r>
      <w:r>
        <w:rPr>
          <w:i/>
        </w:rPr>
        <w:t>Danda nokanve dho tiwofo takoni we?</w:t>
      </w:r>
    </w:p>
    <w:p>
      <w:pPr>
        <w:ind w:left="360"/>
      </w:pPr>
      <w:r>
        <w:t>= Could we be discussing the story?</w:t>
      </w:r>
    </w:p>
    <w:p/>
    <w:p>
      <w:r>
        <w:rPr>
          <w:b/>
        </w:rPr>
        <w:t xml:space="preserve">65. </w:t>
      </w:r>
      <w:r>
        <w:rPr>
          <w:i/>
        </w:rPr>
        <w:t>Ni nokanve dho tikolo wiki we?</w:t>
      </w:r>
    </w:p>
    <w:p>
      <w:pPr>
        <w:ind w:left="360"/>
      </w:pPr>
      <w:r>
        <w:t>= Could he be hugging the child?</w:t>
      </w:r>
    </w:p>
    <w:p/>
    <w:p>
      <w:r>
        <w:rPr>
          <w:b/>
        </w:rPr>
        <w:t xml:space="preserve">66. </w:t>
      </w:r>
      <w:r>
        <w:rPr>
          <w:i/>
        </w:rPr>
        <w:t>Ndi nokanve dho timago we?</w:t>
      </w:r>
    </w:p>
    <w:p>
      <w:pPr>
        <w:ind w:left="360"/>
      </w:pPr>
      <w:r>
        <w:t>= Could they be fighting?</w:t>
      </w:r>
    </w:p>
    <w:p/>
    <w:p>
      <w:r>
        <w:rPr>
          <w:b/>
        </w:rPr>
        <w:t xml:space="preserve">67. </w:t>
      </w:r>
      <w:r>
        <w:rPr>
          <w:i/>
        </w:rPr>
        <w:t>Ni nokanve dho tivanda wiki we?</w:t>
      </w:r>
    </w:p>
    <w:p>
      <w:pPr>
        <w:ind w:left="360"/>
      </w:pPr>
      <w:r>
        <w:t>= Could he be protecting the child?</w:t>
      </w:r>
    </w:p>
    <w:p/>
    <w:p>
      <w:r>
        <w:rPr>
          <w:b/>
        </w:rPr>
        <w:t xml:space="preserve">68. </w:t>
      </w:r>
      <w:r>
        <w:rPr>
          <w:i/>
        </w:rPr>
        <w:t>Ni nokanve dho titeta we?</w:t>
      </w:r>
    </w:p>
    <w:p>
      <w:pPr>
        <w:ind w:left="360"/>
      </w:pPr>
      <w:r>
        <w:t>= Could he be falling?</w:t>
      </w:r>
    </w:p>
    <w:p/>
    <w:p>
      <w:r>
        <w:rPr>
          <w:b/>
        </w:rPr>
        <w:t xml:space="preserve">69. </w:t>
      </w:r>
      <w:r>
        <w:rPr>
          <w:i/>
        </w:rPr>
        <w:t>Ni nokanve dho tigirri we?</w:t>
      </w:r>
    </w:p>
    <w:p>
      <w:pPr>
        <w:ind w:left="360"/>
      </w:pPr>
      <w:r>
        <w:t>= Could he be changing?</w:t>
      </w:r>
    </w:p>
    <w:p/>
    <w:p>
      <w:r>
        <w:rPr>
          <w:b/>
        </w:rPr>
        <w:t xml:space="preserve">70. </w:t>
      </w:r>
      <w:r>
        <w:rPr>
          <w:i/>
        </w:rPr>
        <w:t>Nguu nokanve dho tivere we?</w:t>
      </w:r>
    </w:p>
    <w:p>
      <w:pPr>
        <w:ind w:left="360"/>
      </w:pPr>
      <w:r>
        <w:t>= Could the tree be darkening?</w:t>
      </w:r>
    </w:p>
    <w:p/>
    <w:p>
      <w:r>
        <w:rPr>
          <w:b/>
        </w:rPr>
        <w:t xml:space="preserve">71. </w:t>
      </w:r>
      <w:r>
        <w:rPr>
          <w:i/>
        </w:rPr>
        <w:t>Maraya nokanve dho tideye we?</w:t>
      </w:r>
    </w:p>
    <w:p>
      <w:pPr>
        <w:ind w:left="360"/>
      </w:pPr>
      <w:r>
        <w:t>= Could the school be developing?</w:t>
      </w:r>
    </w:p>
    <w:p/>
    <w:p>
      <w:r>
        <w:rPr>
          <w:b/>
        </w:rPr>
        <w:t xml:space="preserve">72. </w:t>
      </w:r>
      <w:r>
        <w:rPr>
          <w:i/>
        </w:rPr>
        <w:t>Wiki nokanve dho tirengo we?</w:t>
      </w:r>
    </w:p>
    <w:p>
      <w:pPr>
        <w:ind w:left="360"/>
      </w:pPr>
      <w:r>
        <w:t>= Could the child be maturing?</w:t>
      </w:r>
    </w:p>
    <w:p/>
    <w:p>
      <w:r>
        <w:rPr>
          <w:b/>
        </w:rPr>
        <w:t xml:space="preserve">73. </w:t>
      </w:r>
      <w:r>
        <w:rPr>
          <w:i/>
        </w:rPr>
        <w:t>Ni nokanve dho tidho gbi tiyi we?</w:t>
      </w:r>
    </w:p>
    <w:p>
      <w:pPr>
        <w:ind w:left="360"/>
      </w:pPr>
      <w:r>
        <w:t>= Could he be being in the house?</w:t>
      </w:r>
    </w:p>
    <w:p/>
    <w:p>
      <w:r>
        <w:rPr>
          <w:b/>
        </w:rPr>
        <w:t xml:space="preserve">74. </w:t>
      </w:r>
      <w:r>
        <w:rPr>
          <w:i/>
        </w:rPr>
        <w:t>Ne nokanve dho tima nde we?</w:t>
      </w:r>
    </w:p>
    <w:p>
      <w:pPr>
        <w:ind w:left="360"/>
      </w:pPr>
      <w:r>
        <w:t>= Could I be doing the work?</w:t>
      </w:r>
    </w:p>
    <w:p/>
    <w:p>
      <w:r>
        <w:rPr>
          <w:b/>
        </w:rPr>
        <w:t xml:space="preserve">75. </w:t>
      </w:r>
      <w:r>
        <w:rPr>
          <w:i/>
        </w:rPr>
        <w:t>Ne nokanve dho tiwala gbi Wau we?</w:t>
      </w:r>
    </w:p>
    <w:p>
      <w:pPr>
        <w:ind w:left="360"/>
      </w:pPr>
      <w:r>
        <w:t>= Could I be living in Wau?</w:t>
      </w:r>
    </w:p>
    <w:p/>
    <w:p>
      <w:r>
        <w:rPr>
          <w:b/>
        </w:rPr>
        <w:t xml:space="preserve">76. </w:t>
      </w:r>
      <w:r>
        <w:rPr>
          <w:i/>
        </w:rPr>
        <w:t>Ne nokanve dho tiduru ngo we?</w:t>
      </w:r>
    </w:p>
    <w:p>
      <w:pPr>
        <w:ind w:left="360"/>
      </w:pPr>
      <w:r>
        <w:t>= Could I be wanting water?</w:t>
      </w:r>
    </w:p>
    <w:p/>
    <w:p>
      <w:r>
        <w:rPr>
          <w:b/>
        </w:rPr>
        <w:t xml:space="preserve">77. </w:t>
      </w:r>
      <w:r>
        <w:rPr>
          <w:i/>
        </w:rPr>
        <w:t>Ni nokanve dho tidüŋü kpendii we?</w:t>
      </w:r>
    </w:p>
    <w:p>
      <w:pPr>
        <w:ind w:left="360"/>
      </w:pPr>
      <w:r>
        <w:t>= Could he be remaining behind?</w:t>
      </w:r>
    </w:p>
    <w:p/>
    <w:p>
      <w:r>
        <w:rPr>
          <w:b/>
        </w:rPr>
        <w:t xml:space="preserve">78. </w:t>
      </w:r>
      <w:r>
        <w:rPr>
          <w:i/>
        </w:rPr>
        <w:t>Ni nokanve dho tibase we?</w:t>
      </w:r>
    </w:p>
    <w:p>
      <w:pPr>
        <w:ind w:left="360"/>
      </w:pPr>
      <w:r>
        <w:t>= Could he be singing?</w:t>
      </w:r>
    </w:p>
    <w:p/>
    <w:p>
      <w:r>
        <w:rPr>
          <w:b/>
        </w:rPr>
        <w:t xml:space="preserve">79. </w:t>
      </w:r>
      <w:r>
        <w:rPr>
          <w:i/>
        </w:rPr>
        <w:t>Ni nokanve dho tidulu we?</w:t>
      </w:r>
    </w:p>
    <w:p>
      <w:pPr>
        <w:ind w:left="360"/>
      </w:pPr>
      <w:r>
        <w:t>= Could he be dancing?</w:t>
      </w:r>
    </w:p>
    <w:p/>
    <w:p>
      <w:r>
        <w:rPr>
          <w:b/>
        </w:rPr>
        <w:t xml:space="preserve">80. </w:t>
      </w:r>
      <w:r>
        <w:rPr>
          <w:i/>
        </w:rPr>
        <w:t>Ne nokanve dho tiloro kananje we?</w:t>
      </w:r>
    </w:p>
    <w:p>
      <w:pPr>
        <w:ind w:left="360"/>
      </w:pPr>
      <w:r>
        <w:t>= Could I be watching the animals?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