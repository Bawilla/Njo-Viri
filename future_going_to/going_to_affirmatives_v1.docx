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Going To Affirmatives</w:t>
      </w:r>
    </w:p>
    <w:p>
      <w:r>
        <w:rPr>
          <w:b/>
        </w:rPr>
        <w:t xml:space="preserve">Category: </w:t>
      </w:r>
      <w:r>
        <w:t>datasets\future_going_to</w:t>
      </w:r>
    </w:p>
    <w:p>
      <w:r>
        <w:rPr>
          <w:b/>
        </w:rPr>
        <w:t xml:space="preserve">Total Lines: </w:t>
      </w:r>
      <w:r>
        <w:t>115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no tiyai va teta</w:t>
      </w:r>
    </w:p>
    <w:p>
      <w:pPr>
        <w:ind w:left="360"/>
      </w:pPr>
      <w:r>
        <w:t>= He is going to fall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