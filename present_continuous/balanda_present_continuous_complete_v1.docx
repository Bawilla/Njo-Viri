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Present Continuous Complete</w:t>
      </w:r>
    </w:p>
    <w:p>
      <w:r>
        <w:rPr>
          <w:b/>
        </w:rPr>
        <w:t xml:space="preserve">Category: </w:t>
      </w:r>
      <w:r>
        <w:t>datasets\present_continuous</w:t>
      </w:r>
    </w:p>
    <w:p>
      <w:r>
        <w:rPr>
          <w:b/>
        </w:rPr>
        <w:t xml:space="preserve">Total Lines: </w:t>
      </w:r>
      <w:r>
        <w:t>153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