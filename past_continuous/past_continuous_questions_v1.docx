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Past Continuous Questions</w:t>
      </w:r>
    </w:p>
    <w:p>
      <w:r>
        <w:rPr>
          <w:b/>
        </w:rPr>
        <w:t xml:space="preserve">Category: </w:t>
      </w:r>
      <w:r>
        <w:t>datasets\past_continuous</w:t>
      </w:r>
    </w:p>
    <w:p>
      <w:r>
        <w:rPr>
          <w:b/>
        </w:rPr>
        <w:t xml:space="preserve">Total Lines: </w:t>
      </w:r>
      <w:r>
        <w:t>108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noka titeta we?</w:t>
      </w:r>
    </w:p>
    <w:p>
      <w:pPr>
        <w:ind w:left="360"/>
      </w:pPr>
      <w:r>
        <w:t>= Was he falling?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