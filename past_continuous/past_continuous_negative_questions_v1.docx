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Past Continuous Negative Questions</w:t>
      </w:r>
    </w:p>
    <w:p>
      <w:r>
        <w:rPr>
          <w:b/>
        </w:rPr>
        <w:t xml:space="preserve">Category: </w:t>
      </w:r>
      <w:r>
        <w:t>datasets\past_continuous</w:t>
      </w:r>
    </w:p>
    <w:p>
      <w:r>
        <w:rPr>
          <w:b/>
        </w:rPr>
        <w:t xml:space="preserve">Total Lines: </w:t>
      </w:r>
      <w:r>
        <w:t>115</w:t>
      </w:r>
    </w:p>
    <w:p/>
    <w:p>
      <w:pPr>
        <w:pStyle w:val="Heading1"/>
      </w:pPr>
      <w:r>
        <w:t>Examples</w:t>
      </w:r>
    </w:p>
    <w:p>
      <w:r>
        <w:rPr>
          <w:b/>
        </w:rPr>
        <w:t xml:space="preserve">1. </w:t>
      </w:r>
      <w:r>
        <w:rPr>
          <w:i/>
        </w:rPr>
        <w:t>Ni kawilla titeta we?</w:t>
      </w:r>
    </w:p>
    <w:p>
      <w:pPr>
        <w:ind w:left="360"/>
      </w:pPr>
      <w:r>
        <w:t>= Was he not falling?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