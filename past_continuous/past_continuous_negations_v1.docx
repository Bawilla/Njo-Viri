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Past Continuous Negations</w:t>
      </w:r>
    </w:p>
    <w:p>
      <w:r>
        <w:rPr>
          <w:b/>
        </w:rPr>
        <w:t xml:space="preserve">Category: </w:t>
      </w:r>
      <w:r>
        <w:t>datasets\past_continuous</w:t>
      </w:r>
    </w:p>
    <w:p>
      <w:r>
        <w:rPr>
          <w:b/>
        </w:rPr>
        <w:t xml:space="preserve">Total Lines: </w:t>
      </w:r>
      <w:r>
        <w:t>132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kawilla titeta</w:t>
      </w:r>
    </w:p>
    <w:p>
      <w:pPr>
        <w:ind w:left="360"/>
      </w:pPr>
      <w:r>
        <w:t>= He was not falling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