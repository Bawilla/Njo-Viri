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 Continuous Affirmations</w:t>
      </w:r>
    </w:p>
    <w:p>
      <w:r>
        <w:rPr>
          <w:b/>
        </w:rPr>
        <w:t xml:space="preserve">Category: </w:t>
      </w:r>
      <w:r>
        <w:t>datasets\past_continuous</w:t>
      </w:r>
    </w:p>
    <w:p>
      <w:r>
        <w:rPr>
          <w:b/>
        </w:rPr>
        <w:t xml:space="preserve">Total Lines: </w:t>
      </w:r>
      <w:r>
        <w:t>158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noka titeta</w:t>
      </w:r>
    </w:p>
    <w:p>
      <w:pPr>
        <w:ind w:left="360"/>
      </w:pPr>
      <w:r>
        <w:t>= He was falling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